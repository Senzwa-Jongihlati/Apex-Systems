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200295" w14:textId="77777777" w:rsidR="00AD243A" w:rsidRDefault="00000000">
      <w:pPr>
        <w:jc w:val="center"/>
      </w:pPr>
      <w:r>
        <w:rPr>
          <w:rFonts w:ascii="Aptos Display" w:hAnsi="Aptos Display"/>
          <w:b/>
          <w:color w:val="17365D"/>
          <w:sz w:val="26"/>
        </w:rPr>
        <w:t>DEPARTMENT OF ICT</w:t>
      </w:r>
    </w:p>
    <w:p w14:paraId="430FBD42" w14:textId="77777777" w:rsidR="00AD243A" w:rsidRDefault="00000000">
      <w:pPr>
        <w:jc w:val="center"/>
      </w:pPr>
      <w:r>
        <w:rPr>
          <w:b/>
          <w:sz w:val="24"/>
        </w:rPr>
        <w:t>DIPLOMA IN INFORMATION TECHNOLOGY</w:t>
      </w:r>
    </w:p>
    <w:p w14:paraId="4DDC707B" w14:textId="77777777" w:rsidR="00AD243A" w:rsidRDefault="00000000">
      <w:pPr>
        <w:jc w:val="center"/>
      </w:pPr>
      <w:r>
        <w:rPr>
          <w:b/>
          <w:sz w:val="24"/>
        </w:rPr>
        <w:t>YEAR 2 INTEGRATED PROJECT</w:t>
      </w:r>
    </w:p>
    <w:p w14:paraId="1CD400EB" w14:textId="77777777" w:rsidR="00AD243A" w:rsidRDefault="00AD243A"/>
    <w:p w14:paraId="0C33EFDF" w14:textId="77777777" w:rsidR="00AD243A" w:rsidRDefault="00000000">
      <w:pPr>
        <w:pStyle w:val="Title"/>
        <w:jc w:val="center"/>
      </w:pPr>
      <w:r>
        <w:t>SUBMISSION 1B - SYSTEM ANALYSIS</w:t>
      </w:r>
    </w:p>
    <w:p w14:paraId="3F85EFD7" w14:textId="77777777" w:rsidR="00AD243A" w:rsidRDefault="00000000">
      <w:pPr>
        <w:jc w:val="center"/>
      </w:pPr>
      <w:r>
        <w:rPr>
          <w:b/>
          <w:color w:val="2F5597"/>
          <w:sz w:val="24"/>
        </w:rPr>
        <w:t>STUDENT TEMPLATE, GUIDELINES AND ASSESSMENT RUBRIC</w:t>
      </w:r>
    </w:p>
    <w:p w14:paraId="104EDCEE" w14:textId="77777777" w:rsidR="00AD243A" w:rsidRDefault="00000000">
      <w:pPr>
        <w:jc w:val="center"/>
      </w:pPr>
      <w:r>
        <w:rPr>
          <w:color w:val="646464"/>
          <w:sz w:val="19"/>
        </w:rPr>
        <w:t>Final Version 1.0 | August 2026</w:t>
      </w:r>
    </w:p>
    <w:p w14:paraId="3C7E576D" w14:textId="77777777" w:rsidR="00AD243A" w:rsidRDefault="00AD243A"/>
    <w:p w14:paraId="55ECB694" w14:textId="77777777" w:rsidR="00AD243A" w:rsidRDefault="00000000">
      <w:pPr>
        <w:pStyle w:val="Heading1"/>
      </w:pPr>
      <w:r>
        <w:t>PURPOSE OF THIS SUBMISSION</w:t>
      </w:r>
    </w:p>
    <w:p w14:paraId="75253EA1" w14:textId="77777777" w:rsidR="00AD243A" w:rsidRDefault="00000000">
      <w:r>
        <w:t>Submission 1A required each group to identify and justify a suitable project by describing the problem, current situation, proposed solution, stakeholders, objectives, scope, feasibility, initial requirements, risks and preliminary feature backlog.</w:t>
      </w:r>
    </w:p>
    <w:p w14:paraId="30E091C9" w14:textId="77777777" w:rsidR="00AD243A" w:rsidRDefault="00000000">
      <w:r>
        <w:t>Submission 1B moves the project from the proposal stage to formal systems analysis.</w:t>
      </w:r>
    </w:p>
    <w:p w14:paraId="3245AA0E" w14:textId="77777777" w:rsidR="00AD243A" w:rsidRDefault="00000000">
      <w:r>
        <w:t>The purpose of this submission is to establish:</w:t>
      </w:r>
    </w:p>
    <w:p w14:paraId="3599B35A" w14:textId="77777777" w:rsidR="00AD243A" w:rsidRDefault="00000000">
      <w:pPr>
        <w:pStyle w:val="ListBullet"/>
      </w:pPr>
      <w:r>
        <w:t>who will use the proposed system;</w:t>
      </w:r>
    </w:p>
    <w:p w14:paraId="64825C7C" w14:textId="77777777" w:rsidR="00AD243A" w:rsidRDefault="00000000">
      <w:pPr>
        <w:pStyle w:val="ListBullet"/>
      </w:pPr>
      <w:r>
        <w:t>what users need the system to do;</w:t>
      </w:r>
    </w:p>
    <w:p w14:paraId="7822E440" w14:textId="77777777" w:rsidR="00AD243A" w:rsidRDefault="00000000">
      <w:pPr>
        <w:pStyle w:val="ListBullet"/>
      </w:pPr>
      <w:r>
        <w:t>which business/organisational rules govern the system;</w:t>
      </w:r>
    </w:p>
    <w:p w14:paraId="6D9B57F8" w14:textId="77777777" w:rsidR="00AD243A" w:rsidRDefault="00000000">
      <w:pPr>
        <w:pStyle w:val="ListBullet"/>
      </w:pPr>
      <w:r>
        <w:t>how important organisational processes operate;</w:t>
      </w:r>
    </w:p>
    <w:p w14:paraId="7B8AB482" w14:textId="77777777" w:rsidR="00AD243A" w:rsidRDefault="00000000">
      <w:pPr>
        <w:pStyle w:val="ListBullet"/>
      </w:pPr>
      <w:r>
        <w:t>what information the system must process;</w:t>
      </w:r>
    </w:p>
    <w:p w14:paraId="133BE354" w14:textId="77777777" w:rsidR="00AD243A" w:rsidRDefault="00000000">
      <w:pPr>
        <w:pStyle w:val="ListBullet"/>
      </w:pPr>
      <w:r>
        <w:t>what lies inside and outside the system boundary; and</w:t>
      </w:r>
    </w:p>
    <w:p w14:paraId="7B8CC9FB" w14:textId="77777777" w:rsidR="00AD243A" w:rsidRDefault="00000000">
      <w:pPr>
        <w:pStyle w:val="ListBullet"/>
      </w:pPr>
      <w:r>
        <w:t>whether the different analysis artefacts are complete, consistent and traceable.</w:t>
      </w:r>
    </w:p>
    <w:tbl>
      <w:tblPr>
        <w:tblW w:w="0" w:type="auto"/>
        <w:jc w:val="center"/>
        <w:tblLook w:val="04A0" w:firstRow="1" w:lastRow="0" w:firstColumn="1" w:lastColumn="0" w:noHBand="0" w:noVBand="1"/>
      </w:tblPr>
      <w:tblGrid>
        <w:gridCol w:w="10080"/>
      </w:tblGrid>
      <w:tr w:rsidR="00AD243A" w14:paraId="66573D55" w14:textId="77777777">
        <w:trPr>
          <w:jc w:val="center"/>
        </w:trPr>
        <w:tc>
          <w:tcPr>
            <w:tcW w:w="10080" w:type="dxa"/>
            <w:shd w:val="clear" w:color="auto" w:fill="EAF2F8"/>
            <w:tcMar>
              <w:top w:w="130" w:type="dxa"/>
              <w:left w:w="150" w:type="dxa"/>
              <w:bottom w:w="130" w:type="dxa"/>
              <w:right w:w="150" w:type="dxa"/>
            </w:tcMar>
          </w:tcPr>
          <w:p w14:paraId="632D926D" w14:textId="77777777" w:rsidR="00AD243A" w:rsidRDefault="00000000">
            <w:pPr>
              <w:jc w:val="center"/>
            </w:pPr>
            <w:r>
              <w:rPr>
                <w:b/>
                <w:color w:val="17365D"/>
              </w:rPr>
              <w:t>The proposal justified the project. Submission 1B must demonstrate that the group now understands and has formally analysed the system that is to be built.</w:t>
            </w:r>
          </w:p>
        </w:tc>
      </w:tr>
    </w:tbl>
    <w:p w14:paraId="3BD8C8A3" w14:textId="77777777" w:rsidR="00AD243A" w:rsidRDefault="00AD243A">
      <w:pPr>
        <w:spacing w:after="0"/>
      </w:pPr>
    </w:p>
    <w:p w14:paraId="0695D821" w14:textId="77777777" w:rsidR="00AD243A" w:rsidRDefault="00000000">
      <w:pPr>
        <w:pStyle w:val="Heading1"/>
      </w:pPr>
      <w:r>
        <w:t>A NOTE ABOUT THE TERM "BUSINESS"</w:t>
      </w:r>
    </w:p>
    <w:p w14:paraId="3D912555" w14:textId="77777777" w:rsidR="00AD243A" w:rsidRDefault="00000000">
      <w:r>
        <w:t>In this project, the term business is used in the Information Systems sense. It does not refer only to a commercial or profit-making business.</w:t>
      </w:r>
    </w:p>
    <w:p w14:paraId="04520254" w14:textId="77777777" w:rsidR="00AD243A" w:rsidRDefault="00000000">
      <w:r>
        <w:t>A business process is any structured activity or sequence of activities performed by an organisation in order to achieve an objective or provide a service.</w:t>
      </w:r>
    </w:p>
    <w:p w14:paraId="592FF8D3" w14:textId="77777777" w:rsidR="00AD243A" w:rsidRDefault="00000000">
      <w:r>
        <w:t>The organisation concerned may therefore be:</w:t>
      </w:r>
    </w:p>
    <w:p w14:paraId="2069AC38" w14:textId="77777777" w:rsidR="00AD243A" w:rsidRDefault="00000000">
      <w:pPr>
        <w:pStyle w:val="ListBullet"/>
      </w:pPr>
      <w:r>
        <w:t>a private company or small business;</w:t>
      </w:r>
    </w:p>
    <w:p w14:paraId="11009399" w14:textId="77777777" w:rsidR="00AD243A" w:rsidRDefault="00000000">
      <w:pPr>
        <w:pStyle w:val="ListBullet"/>
      </w:pPr>
      <w:r>
        <w:t>a community organisation or NGO;</w:t>
      </w:r>
    </w:p>
    <w:p w14:paraId="5E2B1159" w14:textId="77777777" w:rsidR="00AD243A" w:rsidRDefault="00000000">
      <w:pPr>
        <w:pStyle w:val="ListBullet"/>
      </w:pPr>
      <w:r>
        <w:t>a university department or administrative unit;</w:t>
      </w:r>
    </w:p>
    <w:p w14:paraId="35456916" w14:textId="77777777" w:rsidR="00AD243A" w:rsidRDefault="00000000">
      <w:pPr>
        <w:pStyle w:val="ListBullet"/>
      </w:pPr>
      <w:r>
        <w:t>a student organisation;</w:t>
      </w:r>
    </w:p>
    <w:p w14:paraId="42DD3E18" w14:textId="77777777" w:rsidR="00AD243A" w:rsidRDefault="00000000">
      <w:pPr>
        <w:pStyle w:val="ListBullet"/>
      </w:pPr>
      <w:r>
        <w:t>a clinic or other service provider;</w:t>
      </w:r>
    </w:p>
    <w:p w14:paraId="3CA3F509" w14:textId="77777777" w:rsidR="00AD243A" w:rsidRDefault="00000000">
      <w:pPr>
        <w:pStyle w:val="ListBullet"/>
      </w:pPr>
      <w:r>
        <w:t>a public-sector organisation; or</w:t>
      </w:r>
    </w:p>
    <w:p w14:paraId="78FC3DB2" w14:textId="77777777" w:rsidR="00AD243A" w:rsidRDefault="00000000">
      <w:pPr>
        <w:pStyle w:val="ListBullet"/>
      </w:pPr>
      <w:r>
        <w:lastRenderedPageBreak/>
        <w:t>any other suitable organisational setting.</w:t>
      </w:r>
    </w:p>
    <w:p w14:paraId="7FD7D749" w14:textId="77777777" w:rsidR="00AD243A" w:rsidRDefault="00000000">
      <w:r>
        <w:t>For example, processing an equipment request in an MUT department, registering members of a community organisation, scheduling appointments at a clinic and recording sales in a small business are all regarded as business/organisational processes for purposes of this project.</w:t>
      </w:r>
    </w:p>
    <w:p w14:paraId="166B1504" w14:textId="77777777" w:rsidR="00AD243A" w:rsidRDefault="00000000">
      <w:r>
        <w:t>Similarly, a business rule means a rule that governs how the organisation operates, while a business transaction refers to a meaningful organisational activity processed by the system. Neither term implies that money or commercial trading must be involved.</w:t>
      </w:r>
    </w:p>
    <w:p w14:paraId="2511F9EB" w14:textId="77777777" w:rsidR="00AD243A" w:rsidRDefault="00000000">
      <w:pPr>
        <w:pStyle w:val="Heading1"/>
      </w:pPr>
      <w:r>
        <w:t>SUBMISSION INSTRUCTIONS</w:t>
      </w:r>
    </w:p>
    <w:p w14:paraId="3DAD8071" w14:textId="77777777" w:rsidR="00AD243A" w:rsidRDefault="00000000">
      <w:r>
        <w:t>The Project Manager must submit one completed System Analysis Document on behalf of the group.</w:t>
      </w:r>
    </w:p>
    <w:p w14:paraId="4425413F" w14:textId="77777777" w:rsidR="00AD243A" w:rsidRDefault="00000000">
      <w:r>
        <w:t>The document must:</w:t>
      </w:r>
    </w:p>
    <w:p w14:paraId="6444F1B0" w14:textId="77777777" w:rsidR="00AD243A" w:rsidRDefault="00000000">
      <w:pPr>
        <w:pStyle w:val="ListBullet"/>
      </w:pPr>
      <w:r>
        <w:t>use the headings and structure provided in this template;</w:t>
      </w:r>
    </w:p>
    <w:p w14:paraId="43F8EB0B" w14:textId="77777777" w:rsidR="00AD243A" w:rsidRDefault="00000000">
      <w:pPr>
        <w:pStyle w:val="ListBullet"/>
      </w:pPr>
      <w:r>
        <w:t>be professionally formatted;</w:t>
      </w:r>
    </w:p>
    <w:p w14:paraId="3F5DD35F" w14:textId="77777777" w:rsidR="00AD243A" w:rsidRDefault="00000000">
      <w:pPr>
        <w:pStyle w:val="ListBullet"/>
      </w:pPr>
      <w:r>
        <w:t>contain clearly labelled diagrams and tables;</w:t>
      </w:r>
    </w:p>
    <w:p w14:paraId="0D82BD34" w14:textId="77777777" w:rsidR="00AD243A" w:rsidRDefault="00000000">
      <w:pPr>
        <w:pStyle w:val="ListBullet"/>
      </w:pPr>
      <w:r>
        <w:t>use consistent terminology throughout;</w:t>
      </w:r>
    </w:p>
    <w:p w14:paraId="6BA137A0" w14:textId="77777777" w:rsidR="00AD243A" w:rsidRDefault="00000000">
      <w:pPr>
        <w:pStyle w:val="ListBullet"/>
      </w:pPr>
      <w:r>
        <w:t>reflect the group's approved project and any lecturer feedback;</w:t>
      </w:r>
    </w:p>
    <w:p w14:paraId="22DFD6C2" w14:textId="77777777" w:rsidR="00AD243A" w:rsidRDefault="00000000">
      <w:pPr>
        <w:pStyle w:val="ListBullet"/>
      </w:pPr>
      <w:r>
        <w:t>represent the group's own analysis and understanding; and</w:t>
      </w:r>
    </w:p>
    <w:p w14:paraId="003E9E08" w14:textId="77777777" w:rsidR="00AD243A" w:rsidRDefault="00000000">
      <w:pPr>
        <w:pStyle w:val="ListBullet"/>
      </w:pPr>
      <w:r>
        <w:t>be submitted in PDF format.</w:t>
      </w:r>
    </w:p>
    <w:p w14:paraId="7D414C4E" w14:textId="77777777" w:rsidR="00AD243A" w:rsidRDefault="00000000">
      <w:pPr>
        <w:pStyle w:val="GuidanceNote"/>
      </w:pPr>
      <w:r>
        <w:t>Suggested file name: Submission1B_GroupName</w:t>
      </w:r>
    </w:p>
    <w:p w14:paraId="4D193D67" w14:textId="77777777" w:rsidR="00AD243A" w:rsidRDefault="00000000">
      <w:pPr>
        <w:pStyle w:val="GuidanceNote"/>
      </w:pPr>
      <w:r>
        <w:t>The final submission date will be communicated separately.</w:t>
      </w:r>
    </w:p>
    <w:p w14:paraId="5C558463" w14:textId="77777777" w:rsidR="00AD243A" w:rsidRDefault="00000000">
      <w:pPr>
        <w:pStyle w:val="Heading1"/>
      </w:pPr>
      <w:r>
        <w:t>COVER PAGE</w:t>
      </w:r>
    </w:p>
    <w:p w14:paraId="57C4C05A" w14:textId="77777777" w:rsidR="00AD243A" w:rsidRDefault="00000000">
      <w:r>
        <w:t>Include the following:</w:t>
      </w:r>
    </w:p>
    <w:tbl>
      <w:tblPr>
        <w:tblStyle w:val="TableGrid"/>
        <w:tblW w:w="0" w:type="auto"/>
        <w:jc w:val="center"/>
        <w:tblLook w:val="04A0" w:firstRow="1" w:lastRow="0" w:firstColumn="1" w:lastColumn="0" w:noHBand="0" w:noVBand="1"/>
      </w:tblPr>
      <w:tblGrid>
        <w:gridCol w:w="5035"/>
        <w:gridCol w:w="5035"/>
      </w:tblGrid>
      <w:tr w:rsidR="00AD243A" w14:paraId="405ABBE1" w14:textId="77777777">
        <w:trPr>
          <w:tblHeader/>
          <w:jc w:val="center"/>
        </w:trPr>
        <w:tc>
          <w:tcPr>
            <w:tcW w:w="5040" w:type="dxa"/>
            <w:shd w:val="clear" w:color="auto" w:fill="D9EAF7"/>
            <w:tcMar>
              <w:top w:w="90" w:type="dxa"/>
              <w:left w:w="90" w:type="dxa"/>
              <w:bottom w:w="90" w:type="dxa"/>
              <w:right w:w="90" w:type="dxa"/>
            </w:tcMar>
            <w:vAlign w:val="center"/>
          </w:tcPr>
          <w:p w14:paraId="3214163C" w14:textId="77777777" w:rsidR="00AD243A" w:rsidRDefault="00000000">
            <w:r>
              <w:rPr>
                <w:b/>
                <w:sz w:val="19"/>
              </w:rPr>
              <w:t>Item</w:t>
            </w:r>
          </w:p>
        </w:tc>
        <w:tc>
          <w:tcPr>
            <w:tcW w:w="5040" w:type="dxa"/>
            <w:shd w:val="clear" w:color="auto" w:fill="D9EAF7"/>
            <w:tcMar>
              <w:top w:w="90" w:type="dxa"/>
              <w:left w:w="90" w:type="dxa"/>
              <w:bottom w:w="90" w:type="dxa"/>
              <w:right w:w="90" w:type="dxa"/>
            </w:tcMar>
            <w:vAlign w:val="center"/>
          </w:tcPr>
          <w:p w14:paraId="47A5D7F5" w14:textId="77777777" w:rsidR="00AD243A" w:rsidRDefault="00000000">
            <w:r>
              <w:rPr>
                <w:b/>
                <w:sz w:val="19"/>
              </w:rPr>
              <w:t>Details</w:t>
            </w:r>
          </w:p>
        </w:tc>
      </w:tr>
      <w:tr w:rsidR="00AD243A" w14:paraId="73066248" w14:textId="77777777">
        <w:trPr>
          <w:cantSplit/>
          <w:jc w:val="center"/>
        </w:trPr>
        <w:tc>
          <w:tcPr>
            <w:tcW w:w="5040" w:type="dxa"/>
            <w:tcMar>
              <w:top w:w="70" w:type="dxa"/>
              <w:left w:w="80" w:type="dxa"/>
              <w:bottom w:w="70" w:type="dxa"/>
              <w:right w:w="80" w:type="dxa"/>
            </w:tcMar>
            <w:vAlign w:val="center"/>
          </w:tcPr>
          <w:p w14:paraId="73E67376" w14:textId="77777777" w:rsidR="00AD243A" w:rsidRDefault="00000000">
            <w:pPr>
              <w:spacing w:after="0"/>
            </w:pPr>
            <w:r>
              <w:rPr>
                <w:sz w:val="19"/>
              </w:rPr>
              <w:t>Project Title</w:t>
            </w:r>
          </w:p>
        </w:tc>
        <w:tc>
          <w:tcPr>
            <w:tcW w:w="5040" w:type="dxa"/>
            <w:tcMar>
              <w:top w:w="70" w:type="dxa"/>
              <w:left w:w="80" w:type="dxa"/>
              <w:bottom w:w="70" w:type="dxa"/>
              <w:right w:w="80" w:type="dxa"/>
            </w:tcMar>
            <w:vAlign w:val="center"/>
          </w:tcPr>
          <w:p w14:paraId="6AE87611" w14:textId="77777777" w:rsidR="00AD243A" w:rsidRDefault="00AD243A">
            <w:pPr>
              <w:spacing w:after="0"/>
            </w:pPr>
          </w:p>
        </w:tc>
      </w:tr>
      <w:tr w:rsidR="00AD243A" w14:paraId="5C738B5B" w14:textId="77777777">
        <w:trPr>
          <w:cantSplit/>
          <w:jc w:val="center"/>
        </w:trPr>
        <w:tc>
          <w:tcPr>
            <w:tcW w:w="5040" w:type="dxa"/>
            <w:tcMar>
              <w:top w:w="70" w:type="dxa"/>
              <w:left w:w="80" w:type="dxa"/>
              <w:bottom w:w="70" w:type="dxa"/>
              <w:right w:w="80" w:type="dxa"/>
            </w:tcMar>
            <w:vAlign w:val="center"/>
          </w:tcPr>
          <w:p w14:paraId="56F56AF4" w14:textId="431138A5" w:rsidR="00AD243A" w:rsidRDefault="00B401C3">
            <w:pPr>
              <w:spacing w:after="0"/>
            </w:pPr>
            <w:r>
              <w:rPr>
                <w:sz w:val="19"/>
              </w:rPr>
              <w:t>Client</w:t>
            </w:r>
            <w:r w:rsidR="00000000">
              <w:rPr>
                <w:sz w:val="19"/>
              </w:rPr>
              <w:t>/Company Name</w:t>
            </w:r>
          </w:p>
        </w:tc>
        <w:tc>
          <w:tcPr>
            <w:tcW w:w="5040" w:type="dxa"/>
            <w:tcMar>
              <w:top w:w="70" w:type="dxa"/>
              <w:left w:w="80" w:type="dxa"/>
              <w:bottom w:w="70" w:type="dxa"/>
              <w:right w:w="80" w:type="dxa"/>
            </w:tcMar>
            <w:vAlign w:val="center"/>
          </w:tcPr>
          <w:p w14:paraId="2014E3CA" w14:textId="77777777" w:rsidR="00AD243A" w:rsidRDefault="00AD243A">
            <w:pPr>
              <w:spacing w:after="0"/>
            </w:pPr>
          </w:p>
        </w:tc>
      </w:tr>
      <w:tr w:rsidR="00AD243A" w14:paraId="108D4551" w14:textId="77777777">
        <w:trPr>
          <w:cantSplit/>
          <w:jc w:val="center"/>
        </w:trPr>
        <w:tc>
          <w:tcPr>
            <w:tcW w:w="5040" w:type="dxa"/>
            <w:tcMar>
              <w:top w:w="70" w:type="dxa"/>
              <w:left w:w="80" w:type="dxa"/>
              <w:bottom w:w="70" w:type="dxa"/>
              <w:right w:w="80" w:type="dxa"/>
            </w:tcMar>
            <w:vAlign w:val="center"/>
          </w:tcPr>
          <w:p w14:paraId="57B60D21" w14:textId="4949D5FB" w:rsidR="00AD243A" w:rsidRDefault="00000000">
            <w:pPr>
              <w:spacing w:after="0"/>
            </w:pPr>
            <w:r>
              <w:rPr>
                <w:sz w:val="19"/>
              </w:rPr>
              <w:t>Class Group</w:t>
            </w:r>
            <w:r w:rsidR="00B401C3">
              <w:rPr>
                <w:sz w:val="19"/>
              </w:rPr>
              <w:t>/Company name</w:t>
            </w:r>
          </w:p>
        </w:tc>
        <w:tc>
          <w:tcPr>
            <w:tcW w:w="5040" w:type="dxa"/>
            <w:tcMar>
              <w:top w:w="70" w:type="dxa"/>
              <w:left w:w="80" w:type="dxa"/>
              <w:bottom w:w="70" w:type="dxa"/>
              <w:right w:w="80" w:type="dxa"/>
            </w:tcMar>
            <w:vAlign w:val="center"/>
          </w:tcPr>
          <w:p w14:paraId="7E229A7A" w14:textId="77777777" w:rsidR="00AD243A" w:rsidRDefault="00AD243A">
            <w:pPr>
              <w:spacing w:after="0"/>
            </w:pPr>
          </w:p>
        </w:tc>
      </w:tr>
      <w:tr w:rsidR="00AD243A" w14:paraId="4C4D974E" w14:textId="77777777">
        <w:trPr>
          <w:cantSplit/>
          <w:jc w:val="center"/>
        </w:trPr>
        <w:tc>
          <w:tcPr>
            <w:tcW w:w="5040" w:type="dxa"/>
            <w:tcMar>
              <w:top w:w="70" w:type="dxa"/>
              <w:left w:w="80" w:type="dxa"/>
              <w:bottom w:w="70" w:type="dxa"/>
              <w:right w:w="80" w:type="dxa"/>
            </w:tcMar>
            <w:vAlign w:val="center"/>
          </w:tcPr>
          <w:p w14:paraId="16A8E5CE" w14:textId="77777777" w:rsidR="00AD243A" w:rsidRDefault="00000000">
            <w:pPr>
              <w:spacing w:after="0"/>
            </w:pPr>
            <w:r>
              <w:rPr>
                <w:sz w:val="19"/>
              </w:rPr>
              <w:t>Project Manager</w:t>
            </w:r>
          </w:p>
        </w:tc>
        <w:tc>
          <w:tcPr>
            <w:tcW w:w="5040" w:type="dxa"/>
            <w:tcMar>
              <w:top w:w="70" w:type="dxa"/>
              <w:left w:w="80" w:type="dxa"/>
              <w:bottom w:w="70" w:type="dxa"/>
              <w:right w:w="80" w:type="dxa"/>
            </w:tcMar>
            <w:vAlign w:val="center"/>
          </w:tcPr>
          <w:p w14:paraId="6884DE35" w14:textId="77777777" w:rsidR="00AD243A" w:rsidRDefault="00AD243A">
            <w:pPr>
              <w:spacing w:after="0"/>
            </w:pPr>
          </w:p>
        </w:tc>
      </w:tr>
      <w:tr w:rsidR="00AD243A" w14:paraId="3CDAF87B" w14:textId="77777777">
        <w:trPr>
          <w:cantSplit/>
          <w:jc w:val="center"/>
        </w:trPr>
        <w:tc>
          <w:tcPr>
            <w:tcW w:w="5040" w:type="dxa"/>
            <w:tcMar>
              <w:top w:w="70" w:type="dxa"/>
              <w:left w:w="80" w:type="dxa"/>
              <w:bottom w:w="70" w:type="dxa"/>
              <w:right w:w="80" w:type="dxa"/>
            </w:tcMar>
            <w:vAlign w:val="center"/>
          </w:tcPr>
          <w:p w14:paraId="57B2756F" w14:textId="77777777" w:rsidR="00AD243A" w:rsidRDefault="00000000">
            <w:pPr>
              <w:spacing w:after="0"/>
            </w:pPr>
            <w:r>
              <w:rPr>
                <w:sz w:val="19"/>
              </w:rPr>
              <w:t>Submission Date</w:t>
            </w:r>
          </w:p>
        </w:tc>
        <w:tc>
          <w:tcPr>
            <w:tcW w:w="5040" w:type="dxa"/>
            <w:tcMar>
              <w:top w:w="70" w:type="dxa"/>
              <w:left w:w="80" w:type="dxa"/>
              <w:bottom w:w="70" w:type="dxa"/>
              <w:right w:w="80" w:type="dxa"/>
            </w:tcMar>
            <w:vAlign w:val="center"/>
          </w:tcPr>
          <w:p w14:paraId="745004F4" w14:textId="77777777" w:rsidR="00AD243A" w:rsidRDefault="00AD243A">
            <w:pPr>
              <w:spacing w:after="0"/>
            </w:pPr>
          </w:p>
        </w:tc>
      </w:tr>
    </w:tbl>
    <w:p w14:paraId="377B59A1" w14:textId="77777777" w:rsidR="00AD243A" w:rsidRDefault="00000000">
      <w:r>
        <w:t>Group Members:</w:t>
      </w:r>
    </w:p>
    <w:tbl>
      <w:tblPr>
        <w:tblStyle w:val="TableGrid"/>
        <w:tblW w:w="0" w:type="auto"/>
        <w:jc w:val="center"/>
        <w:tblLook w:val="04A0" w:firstRow="1" w:lastRow="0" w:firstColumn="1" w:lastColumn="0" w:noHBand="0" w:noVBand="1"/>
      </w:tblPr>
      <w:tblGrid>
        <w:gridCol w:w="3357"/>
        <w:gridCol w:w="3356"/>
        <w:gridCol w:w="3357"/>
      </w:tblGrid>
      <w:tr w:rsidR="00AD243A" w14:paraId="11D6A027" w14:textId="77777777">
        <w:trPr>
          <w:tblHeader/>
          <w:jc w:val="center"/>
        </w:trPr>
        <w:tc>
          <w:tcPr>
            <w:tcW w:w="3360" w:type="dxa"/>
            <w:shd w:val="clear" w:color="auto" w:fill="D9EAF7"/>
            <w:tcMar>
              <w:top w:w="90" w:type="dxa"/>
              <w:left w:w="90" w:type="dxa"/>
              <w:bottom w:w="90" w:type="dxa"/>
              <w:right w:w="90" w:type="dxa"/>
            </w:tcMar>
            <w:vAlign w:val="center"/>
          </w:tcPr>
          <w:p w14:paraId="122A5241" w14:textId="77777777" w:rsidR="00AD243A" w:rsidRDefault="00000000">
            <w:r>
              <w:rPr>
                <w:b/>
                <w:sz w:val="18"/>
              </w:rPr>
              <w:t>Student Number</w:t>
            </w:r>
          </w:p>
        </w:tc>
        <w:tc>
          <w:tcPr>
            <w:tcW w:w="3360" w:type="dxa"/>
            <w:shd w:val="clear" w:color="auto" w:fill="D9EAF7"/>
            <w:tcMar>
              <w:top w:w="90" w:type="dxa"/>
              <w:left w:w="90" w:type="dxa"/>
              <w:bottom w:w="90" w:type="dxa"/>
              <w:right w:w="90" w:type="dxa"/>
            </w:tcMar>
            <w:vAlign w:val="center"/>
          </w:tcPr>
          <w:p w14:paraId="7CA23624" w14:textId="77777777" w:rsidR="00AD243A" w:rsidRDefault="00000000">
            <w:r>
              <w:rPr>
                <w:b/>
                <w:sz w:val="18"/>
              </w:rPr>
              <w:t>Student Name</w:t>
            </w:r>
          </w:p>
        </w:tc>
        <w:tc>
          <w:tcPr>
            <w:tcW w:w="3360" w:type="dxa"/>
            <w:shd w:val="clear" w:color="auto" w:fill="D9EAF7"/>
            <w:tcMar>
              <w:top w:w="90" w:type="dxa"/>
              <w:left w:w="90" w:type="dxa"/>
              <w:bottom w:w="90" w:type="dxa"/>
              <w:right w:w="90" w:type="dxa"/>
            </w:tcMar>
            <w:vAlign w:val="center"/>
          </w:tcPr>
          <w:p w14:paraId="7603FB8F" w14:textId="77777777" w:rsidR="00AD243A" w:rsidRDefault="00000000">
            <w:r>
              <w:rPr>
                <w:b/>
                <w:sz w:val="18"/>
              </w:rPr>
              <w:t>Current Project Responsibility</w:t>
            </w:r>
          </w:p>
        </w:tc>
      </w:tr>
      <w:tr w:rsidR="00AD243A" w14:paraId="7699033D" w14:textId="77777777">
        <w:trPr>
          <w:cantSplit/>
          <w:jc w:val="center"/>
        </w:trPr>
        <w:tc>
          <w:tcPr>
            <w:tcW w:w="3360" w:type="dxa"/>
            <w:tcMar>
              <w:top w:w="70" w:type="dxa"/>
              <w:left w:w="80" w:type="dxa"/>
              <w:bottom w:w="70" w:type="dxa"/>
              <w:right w:w="80" w:type="dxa"/>
            </w:tcMar>
            <w:vAlign w:val="center"/>
          </w:tcPr>
          <w:p w14:paraId="71CAADBD" w14:textId="77777777" w:rsidR="00AD243A" w:rsidRDefault="00AD243A">
            <w:pPr>
              <w:spacing w:after="0"/>
            </w:pPr>
          </w:p>
        </w:tc>
        <w:tc>
          <w:tcPr>
            <w:tcW w:w="3360" w:type="dxa"/>
            <w:tcMar>
              <w:top w:w="70" w:type="dxa"/>
              <w:left w:w="80" w:type="dxa"/>
              <w:bottom w:w="70" w:type="dxa"/>
              <w:right w:w="80" w:type="dxa"/>
            </w:tcMar>
            <w:vAlign w:val="center"/>
          </w:tcPr>
          <w:p w14:paraId="077826FF" w14:textId="77777777" w:rsidR="00AD243A" w:rsidRDefault="00AD243A">
            <w:pPr>
              <w:spacing w:after="0"/>
            </w:pPr>
          </w:p>
        </w:tc>
        <w:tc>
          <w:tcPr>
            <w:tcW w:w="3360" w:type="dxa"/>
            <w:tcMar>
              <w:top w:w="70" w:type="dxa"/>
              <w:left w:w="80" w:type="dxa"/>
              <w:bottom w:w="70" w:type="dxa"/>
              <w:right w:w="80" w:type="dxa"/>
            </w:tcMar>
            <w:vAlign w:val="center"/>
          </w:tcPr>
          <w:p w14:paraId="277CB784" w14:textId="77777777" w:rsidR="00AD243A" w:rsidRDefault="00AD243A">
            <w:pPr>
              <w:spacing w:after="0"/>
            </w:pPr>
          </w:p>
        </w:tc>
      </w:tr>
      <w:tr w:rsidR="00AD243A" w14:paraId="2ED2067E" w14:textId="77777777">
        <w:trPr>
          <w:cantSplit/>
          <w:jc w:val="center"/>
        </w:trPr>
        <w:tc>
          <w:tcPr>
            <w:tcW w:w="3360" w:type="dxa"/>
            <w:tcMar>
              <w:top w:w="70" w:type="dxa"/>
              <w:left w:w="80" w:type="dxa"/>
              <w:bottom w:w="70" w:type="dxa"/>
              <w:right w:w="80" w:type="dxa"/>
            </w:tcMar>
            <w:vAlign w:val="center"/>
          </w:tcPr>
          <w:p w14:paraId="671E3584" w14:textId="77777777" w:rsidR="00AD243A" w:rsidRDefault="00AD243A">
            <w:pPr>
              <w:spacing w:after="0"/>
            </w:pPr>
          </w:p>
        </w:tc>
        <w:tc>
          <w:tcPr>
            <w:tcW w:w="3360" w:type="dxa"/>
            <w:tcMar>
              <w:top w:w="70" w:type="dxa"/>
              <w:left w:w="80" w:type="dxa"/>
              <w:bottom w:w="70" w:type="dxa"/>
              <w:right w:w="80" w:type="dxa"/>
            </w:tcMar>
            <w:vAlign w:val="center"/>
          </w:tcPr>
          <w:p w14:paraId="0CF7FA9F" w14:textId="77777777" w:rsidR="00AD243A" w:rsidRDefault="00AD243A">
            <w:pPr>
              <w:spacing w:after="0"/>
            </w:pPr>
          </w:p>
        </w:tc>
        <w:tc>
          <w:tcPr>
            <w:tcW w:w="3360" w:type="dxa"/>
            <w:tcMar>
              <w:top w:w="70" w:type="dxa"/>
              <w:left w:w="80" w:type="dxa"/>
              <w:bottom w:w="70" w:type="dxa"/>
              <w:right w:w="80" w:type="dxa"/>
            </w:tcMar>
            <w:vAlign w:val="center"/>
          </w:tcPr>
          <w:p w14:paraId="20566E4B" w14:textId="77777777" w:rsidR="00AD243A" w:rsidRDefault="00AD243A">
            <w:pPr>
              <w:spacing w:after="0"/>
            </w:pPr>
          </w:p>
        </w:tc>
      </w:tr>
      <w:tr w:rsidR="00AD243A" w14:paraId="538ACF30" w14:textId="77777777">
        <w:trPr>
          <w:cantSplit/>
          <w:jc w:val="center"/>
        </w:trPr>
        <w:tc>
          <w:tcPr>
            <w:tcW w:w="3360" w:type="dxa"/>
            <w:tcMar>
              <w:top w:w="70" w:type="dxa"/>
              <w:left w:w="80" w:type="dxa"/>
              <w:bottom w:w="70" w:type="dxa"/>
              <w:right w:w="80" w:type="dxa"/>
            </w:tcMar>
            <w:vAlign w:val="center"/>
          </w:tcPr>
          <w:p w14:paraId="4A4FE20B" w14:textId="77777777" w:rsidR="00AD243A" w:rsidRDefault="00AD243A">
            <w:pPr>
              <w:spacing w:after="0"/>
            </w:pPr>
          </w:p>
        </w:tc>
        <w:tc>
          <w:tcPr>
            <w:tcW w:w="3360" w:type="dxa"/>
            <w:tcMar>
              <w:top w:w="70" w:type="dxa"/>
              <w:left w:w="80" w:type="dxa"/>
              <w:bottom w:w="70" w:type="dxa"/>
              <w:right w:w="80" w:type="dxa"/>
            </w:tcMar>
            <w:vAlign w:val="center"/>
          </w:tcPr>
          <w:p w14:paraId="759FAAC4" w14:textId="77777777" w:rsidR="00AD243A" w:rsidRDefault="00AD243A">
            <w:pPr>
              <w:spacing w:after="0"/>
            </w:pPr>
          </w:p>
        </w:tc>
        <w:tc>
          <w:tcPr>
            <w:tcW w:w="3360" w:type="dxa"/>
            <w:tcMar>
              <w:top w:w="70" w:type="dxa"/>
              <w:left w:w="80" w:type="dxa"/>
              <w:bottom w:w="70" w:type="dxa"/>
              <w:right w:w="80" w:type="dxa"/>
            </w:tcMar>
            <w:vAlign w:val="center"/>
          </w:tcPr>
          <w:p w14:paraId="09671B31" w14:textId="77777777" w:rsidR="00AD243A" w:rsidRDefault="00AD243A">
            <w:pPr>
              <w:spacing w:after="0"/>
            </w:pPr>
          </w:p>
        </w:tc>
      </w:tr>
      <w:tr w:rsidR="00AD243A" w14:paraId="71E6910C" w14:textId="77777777">
        <w:trPr>
          <w:cantSplit/>
          <w:jc w:val="center"/>
        </w:trPr>
        <w:tc>
          <w:tcPr>
            <w:tcW w:w="3360" w:type="dxa"/>
            <w:tcMar>
              <w:top w:w="70" w:type="dxa"/>
              <w:left w:w="80" w:type="dxa"/>
              <w:bottom w:w="70" w:type="dxa"/>
              <w:right w:w="80" w:type="dxa"/>
            </w:tcMar>
            <w:vAlign w:val="center"/>
          </w:tcPr>
          <w:p w14:paraId="0F3B3A9C" w14:textId="77777777" w:rsidR="00AD243A" w:rsidRDefault="00AD243A">
            <w:pPr>
              <w:spacing w:after="0"/>
            </w:pPr>
          </w:p>
        </w:tc>
        <w:tc>
          <w:tcPr>
            <w:tcW w:w="3360" w:type="dxa"/>
            <w:tcMar>
              <w:top w:w="70" w:type="dxa"/>
              <w:left w:w="80" w:type="dxa"/>
              <w:bottom w:w="70" w:type="dxa"/>
              <w:right w:w="80" w:type="dxa"/>
            </w:tcMar>
            <w:vAlign w:val="center"/>
          </w:tcPr>
          <w:p w14:paraId="6E4421CD" w14:textId="77777777" w:rsidR="00AD243A" w:rsidRDefault="00AD243A">
            <w:pPr>
              <w:spacing w:after="0"/>
            </w:pPr>
          </w:p>
        </w:tc>
        <w:tc>
          <w:tcPr>
            <w:tcW w:w="3360" w:type="dxa"/>
            <w:tcMar>
              <w:top w:w="70" w:type="dxa"/>
              <w:left w:w="80" w:type="dxa"/>
              <w:bottom w:w="70" w:type="dxa"/>
              <w:right w:w="80" w:type="dxa"/>
            </w:tcMar>
            <w:vAlign w:val="center"/>
          </w:tcPr>
          <w:p w14:paraId="46D198FA" w14:textId="77777777" w:rsidR="00AD243A" w:rsidRDefault="00AD243A">
            <w:pPr>
              <w:spacing w:after="0"/>
            </w:pPr>
          </w:p>
        </w:tc>
      </w:tr>
      <w:tr w:rsidR="00AD243A" w14:paraId="6310ECED" w14:textId="77777777">
        <w:trPr>
          <w:cantSplit/>
          <w:jc w:val="center"/>
        </w:trPr>
        <w:tc>
          <w:tcPr>
            <w:tcW w:w="3360" w:type="dxa"/>
            <w:tcMar>
              <w:top w:w="70" w:type="dxa"/>
              <w:left w:w="80" w:type="dxa"/>
              <w:bottom w:w="70" w:type="dxa"/>
              <w:right w:w="80" w:type="dxa"/>
            </w:tcMar>
            <w:vAlign w:val="center"/>
          </w:tcPr>
          <w:p w14:paraId="35577E95" w14:textId="77777777" w:rsidR="00AD243A" w:rsidRDefault="00AD243A">
            <w:pPr>
              <w:spacing w:after="0"/>
            </w:pPr>
          </w:p>
        </w:tc>
        <w:tc>
          <w:tcPr>
            <w:tcW w:w="3360" w:type="dxa"/>
            <w:tcMar>
              <w:top w:w="70" w:type="dxa"/>
              <w:left w:w="80" w:type="dxa"/>
              <w:bottom w:w="70" w:type="dxa"/>
              <w:right w:w="80" w:type="dxa"/>
            </w:tcMar>
            <w:vAlign w:val="center"/>
          </w:tcPr>
          <w:p w14:paraId="789FF277" w14:textId="77777777" w:rsidR="00AD243A" w:rsidRDefault="00AD243A">
            <w:pPr>
              <w:spacing w:after="0"/>
            </w:pPr>
          </w:p>
        </w:tc>
        <w:tc>
          <w:tcPr>
            <w:tcW w:w="3360" w:type="dxa"/>
            <w:tcMar>
              <w:top w:w="70" w:type="dxa"/>
              <w:left w:w="80" w:type="dxa"/>
              <w:bottom w:w="70" w:type="dxa"/>
              <w:right w:w="80" w:type="dxa"/>
            </w:tcMar>
            <w:vAlign w:val="center"/>
          </w:tcPr>
          <w:p w14:paraId="2B25C55B" w14:textId="77777777" w:rsidR="00AD243A" w:rsidRDefault="00AD243A">
            <w:pPr>
              <w:spacing w:after="0"/>
            </w:pPr>
          </w:p>
        </w:tc>
      </w:tr>
      <w:tr w:rsidR="00AD243A" w14:paraId="3926071D" w14:textId="77777777">
        <w:trPr>
          <w:cantSplit/>
          <w:jc w:val="center"/>
        </w:trPr>
        <w:tc>
          <w:tcPr>
            <w:tcW w:w="3360" w:type="dxa"/>
            <w:tcMar>
              <w:top w:w="70" w:type="dxa"/>
              <w:left w:w="80" w:type="dxa"/>
              <w:bottom w:w="70" w:type="dxa"/>
              <w:right w:w="80" w:type="dxa"/>
            </w:tcMar>
            <w:vAlign w:val="center"/>
          </w:tcPr>
          <w:p w14:paraId="1B5E3B22" w14:textId="77777777" w:rsidR="00AD243A" w:rsidRDefault="00AD243A">
            <w:pPr>
              <w:spacing w:after="0"/>
            </w:pPr>
          </w:p>
        </w:tc>
        <w:tc>
          <w:tcPr>
            <w:tcW w:w="3360" w:type="dxa"/>
            <w:tcMar>
              <w:top w:w="70" w:type="dxa"/>
              <w:left w:w="80" w:type="dxa"/>
              <w:bottom w:w="70" w:type="dxa"/>
              <w:right w:w="80" w:type="dxa"/>
            </w:tcMar>
            <w:vAlign w:val="center"/>
          </w:tcPr>
          <w:p w14:paraId="090F4492" w14:textId="77777777" w:rsidR="00AD243A" w:rsidRDefault="00AD243A">
            <w:pPr>
              <w:spacing w:after="0"/>
            </w:pPr>
          </w:p>
        </w:tc>
        <w:tc>
          <w:tcPr>
            <w:tcW w:w="3360" w:type="dxa"/>
            <w:tcMar>
              <w:top w:w="70" w:type="dxa"/>
              <w:left w:w="80" w:type="dxa"/>
              <w:bottom w:w="70" w:type="dxa"/>
              <w:right w:w="80" w:type="dxa"/>
            </w:tcMar>
            <w:vAlign w:val="center"/>
          </w:tcPr>
          <w:p w14:paraId="29C657E0" w14:textId="77777777" w:rsidR="00AD243A" w:rsidRDefault="00AD243A">
            <w:pPr>
              <w:spacing w:after="0"/>
            </w:pPr>
          </w:p>
        </w:tc>
      </w:tr>
    </w:tbl>
    <w:p w14:paraId="02EBBC1B" w14:textId="77777777" w:rsidR="00AD243A" w:rsidRDefault="00000000">
      <w:pPr>
        <w:pStyle w:val="GuidanceNote"/>
      </w:pPr>
      <w:r>
        <w:t>Project responsibilities may change as the project progresses.</w:t>
      </w:r>
    </w:p>
    <w:p w14:paraId="289BFFBF" w14:textId="77777777" w:rsidR="00AD243A" w:rsidRDefault="00000000">
      <w:pPr>
        <w:pStyle w:val="Heading1"/>
      </w:pPr>
      <w:r>
        <w:t>1. REVISED PROJECT OVERVIEW</w:t>
      </w:r>
    </w:p>
    <w:p w14:paraId="03AF151D" w14:textId="77777777" w:rsidR="00AD243A" w:rsidRDefault="00000000">
      <w:r>
        <w:t>Provide a concise overview of the approved project. Explain the organisation or environment in which the problem occurs, the problem being addressed, the main purpose of the proposed system, the major users and the main organisational process that the system will support.</w:t>
      </w:r>
    </w:p>
    <w:p w14:paraId="6EC9B207" w14:textId="77777777" w:rsidR="00AD243A" w:rsidRDefault="00000000">
      <w:pPr>
        <w:pStyle w:val="GuidanceNote"/>
      </w:pPr>
      <w:r>
        <w:t>Maximum guideline: 300 words.</w:t>
      </w:r>
    </w:p>
    <w:p w14:paraId="4ABFB519" w14:textId="77777777" w:rsidR="00AD243A" w:rsidRDefault="00000000">
      <w:pPr>
        <w:pStyle w:val="GuidanceNote"/>
      </w:pPr>
      <w:r>
        <w:t>Do not simply copy the Executive Summary from Submission 1A. Update the description to reflect what the group now understands about the project.</w:t>
      </w:r>
    </w:p>
    <w:p w14:paraId="379351FB" w14:textId="77777777" w:rsidR="00AD243A" w:rsidRDefault="00000000">
      <w:pPr>
        <w:pStyle w:val="Heading1"/>
      </w:pPr>
      <w:r>
        <w:t>2. RESPONSE TO PROJECT PROPOSAL FEEDBACK</w:t>
      </w:r>
    </w:p>
    <w:p w14:paraId="29BCD21E" w14:textId="77777777" w:rsidR="00AD243A" w:rsidRDefault="00000000">
      <w:r>
        <w:t>Review all feedback received on Submission 1A and during lecturer consultations. Record any significant changes required.</w:t>
      </w:r>
    </w:p>
    <w:tbl>
      <w:tblPr>
        <w:tblStyle w:val="TableGrid"/>
        <w:tblW w:w="0" w:type="auto"/>
        <w:jc w:val="center"/>
        <w:tblLook w:val="04A0" w:firstRow="1" w:lastRow="0" w:firstColumn="1" w:lastColumn="0" w:noHBand="0" w:noVBand="1"/>
      </w:tblPr>
      <w:tblGrid>
        <w:gridCol w:w="3356"/>
        <w:gridCol w:w="3357"/>
        <w:gridCol w:w="3357"/>
      </w:tblGrid>
      <w:tr w:rsidR="00AD243A" w14:paraId="16DFD069" w14:textId="77777777">
        <w:trPr>
          <w:tblHeader/>
          <w:jc w:val="center"/>
        </w:trPr>
        <w:tc>
          <w:tcPr>
            <w:tcW w:w="3360" w:type="dxa"/>
            <w:shd w:val="clear" w:color="auto" w:fill="D9EAF7"/>
            <w:tcMar>
              <w:top w:w="90" w:type="dxa"/>
              <w:left w:w="90" w:type="dxa"/>
              <w:bottom w:w="90" w:type="dxa"/>
              <w:right w:w="90" w:type="dxa"/>
            </w:tcMar>
            <w:vAlign w:val="center"/>
          </w:tcPr>
          <w:p w14:paraId="4BD58AC3" w14:textId="77777777" w:rsidR="00AD243A" w:rsidRDefault="00000000">
            <w:r>
              <w:rPr>
                <w:b/>
                <w:sz w:val="18"/>
              </w:rPr>
              <w:t>Feedback / Issue Identified</w:t>
            </w:r>
          </w:p>
        </w:tc>
        <w:tc>
          <w:tcPr>
            <w:tcW w:w="3360" w:type="dxa"/>
            <w:shd w:val="clear" w:color="auto" w:fill="D9EAF7"/>
            <w:tcMar>
              <w:top w:w="90" w:type="dxa"/>
              <w:left w:w="90" w:type="dxa"/>
              <w:bottom w:w="90" w:type="dxa"/>
              <w:right w:w="90" w:type="dxa"/>
            </w:tcMar>
            <w:vAlign w:val="center"/>
          </w:tcPr>
          <w:p w14:paraId="5A3927B7" w14:textId="77777777" w:rsidR="00AD243A" w:rsidRDefault="00000000">
            <w:r>
              <w:rPr>
                <w:b/>
                <w:sz w:val="18"/>
              </w:rPr>
              <w:t>Change Required</w:t>
            </w:r>
          </w:p>
        </w:tc>
        <w:tc>
          <w:tcPr>
            <w:tcW w:w="3360" w:type="dxa"/>
            <w:shd w:val="clear" w:color="auto" w:fill="D9EAF7"/>
            <w:tcMar>
              <w:top w:w="90" w:type="dxa"/>
              <w:left w:w="90" w:type="dxa"/>
              <w:bottom w:w="90" w:type="dxa"/>
              <w:right w:w="90" w:type="dxa"/>
            </w:tcMar>
            <w:vAlign w:val="center"/>
          </w:tcPr>
          <w:p w14:paraId="5DB57F41" w14:textId="77777777" w:rsidR="00AD243A" w:rsidRDefault="00000000">
            <w:r>
              <w:rPr>
                <w:b/>
                <w:sz w:val="18"/>
              </w:rPr>
              <w:t>How the Group Has Addressed It</w:t>
            </w:r>
          </w:p>
        </w:tc>
      </w:tr>
      <w:tr w:rsidR="00AD243A" w14:paraId="4F96B284" w14:textId="77777777">
        <w:trPr>
          <w:cantSplit/>
          <w:jc w:val="center"/>
        </w:trPr>
        <w:tc>
          <w:tcPr>
            <w:tcW w:w="3360" w:type="dxa"/>
            <w:tcMar>
              <w:top w:w="70" w:type="dxa"/>
              <w:left w:w="80" w:type="dxa"/>
              <w:bottom w:w="70" w:type="dxa"/>
              <w:right w:w="80" w:type="dxa"/>
            </w:tcMar>
            <w:vAlign w:val="center"/>
          </w:tcPr>
          <w:p w14:paraId="234AFFEC" w14:textId="77777777" w:rsidR="00AD243A" w:rsidRDefault="00AD243A">
            <w:pPr>
              <w:spacing w:after="0"/>
            </w:pPr>
          </w:p>
        </w:tc>
        <w:tc>
          <w:tcPr>
            <w:tcW w:w="3360" w:type="dxa"/>
            <w:tcMar>
              <w:top w:w="70" w:type="dxa"/>
              <w:left w:w="80" w:type="dxa"/>
              <w:bottom w:w="70" w:type="dxa"/>
              <w:right w:w="80" w:type="dxa"/>
            </w:tcMar>
            <w:vAlign w:val="center"/>
          </w:tcPr>
          <w:p w14:paraId="0F48C7EB" w14:textId="77777777" w:rsidR="00AD243A" w:rsidRDefault="00AD243A">
            <w:pPr>
              <w:spacing w:after="0"/>
            </w:pPr>
          </w:p>
        </w:tc>
        <w:tc>
          <w:tcPr>
            <w:tcW w:w="3360" w:type="dxa"/>
            <w:tcMar>
              <w:top w:w="70" w:type="dxa"/>
              <w:left w:w="80" w:type="dxa"/>
              <w:bottom w:w="70" w:type="dxa"/>
              <w:right w:w="80" w:type="dxa"/>
            </w:tcMar>
            <w:vAlign w:val="center"/>
          </w:tcPr>
          <w:p w14:paraId="762A4B46" w14:textId="77777777" w:rsidR="00AD243A" w:rsidRDefault="00AD243A">
            <w:pPr>
              <w:spacing w:after="0"/>
            </w:pPr>
          </w:p>
        </w:tc>
      </w:tr>
      <w:tr w:rsidR="00AD243A" w14:paraId="56B7EA24" w14:textId="77777777">
        <w:trPr>
          <w:cantSplit/>
          <w:jc w:val="center"/>
        </w:trPr>
        <w:tc>
          <w:tcPr>
            <w:tcW w:w="3360" w:type="dxa"/>
            <w:tcMar>
              <w:top w:w="70" w:type="dxa"/>
              <w:left w:w="80" w:type="dxa"/>
              <w:bottom w:w="70" w:type="dxa"/>
              <w:right w:w="80" w:type="dxa"/>
            </w:tcMar>
            <w:vAlign w:val="center"/>
          </w:tcPr>
          <w:p w14:paraId="634B55FB" w14:textId="77777777" w:rsidR="00AD243A" w:rsidRDefault="00AD243A">
            <w:pPr>
              <w:spacing w:after="0"/>
            </w:pPr>
          </w:p>
        </w:tc>
        <w:tc>
          <w:tcPr>
            <w:tcW w:w="3360" w:type="dxa"/>
            <w:tcMar>
              <w:top w:w="70" w:type="dxa"/>
              <w:left w:w="80" w:type="dxa"/>
              <w:bottom w:w="70" w:type="dxa"/>
              <w:right w:w="80" w:type="dxa"/>
            </w:tcMar>
            <w:vAlign w:val="center"/>
          </w:tcPr>
          <w:p w14:paraId="5C2E6AD4" w14:textId="77777777" w:rsidR="00AD243A" w:rsidRDefault="00AD243A">
            <w:pPr>
              <w:spacing w:after="0"/>
            </w:pPr>
          </w:p>
        </w:tc>
        <w:tc>
          <w:tcPr>
            <w:tcW w:w="3360" w:type="dxa"/>
            <w:tcMar>
              <w:top w:w="70" w:type="dxa"/>
              <w:left w:w="80" w:type="dxa"/>
              <w:bottom w:w="70" w:type="dxa"/>
              <w:right w:w="80" w:type="dxa"/>
            </w:tcMar>
            <w:vAlign w:val="center"/>
          </w:tcPr>
          <w:p w14:paraId="7BC52F63" w14:textId="77777777" w:rsidR="00AD243A" w:rsidRDefault="00AD243A">
            <w:pPr>
              <w:spacing w:after="0"/>
            </w:pPr>
          </w:p>
        </w:tc>
      </w:tr>
      <w:tr w:rsidR="00AD243A" w14:paraId="0454E79B" w14:textId="77777777">
        <w:trPr>
          <w:cantSplit/>
          <w:jc w:val="center"/>
        </w:trPr>
        <w:tc>
          <w:tcPr>
            <w:tcW w:w="3360" w:type="dxa"/>
            <w:tcMar>
              <w:top w:w="70" w:type="dxa"/>
              <w:left w:w="80" w:type="dxa"/>
              <w:bottom w:w="70" w:type="dxa"/>
              <w:right w:w="80" w:type="dxa"/>
            </w:tcMar>
            <w:vAlign w:val="center"/>
          </w:tcPr>
          <w:p w14:paraId="689E469C" w14:textId="77777777" w:rsidR="00AD243A" w:rsidRDefault="00AD243A">
            <w:pPr>
              <w:spacing w:after="0"/>
            </w:pPr>
          </w:p>
        </w:tc>
        <w:tc>
          <w:tcPr>
            <w:tcW w:w="3360" w:type="dxa"/>
            <w:tcMar>
              <w:top w:w="70" w:type="dxa"/>
              <w:left w:w="80" w:type="dxa"/>
              <w:bottom w:w="70" w:type="dxa"/>
              <w:right w:w="80" w:type="dxa"/>
            </w:tcMar>
            <w:vAlign w:val="center"/>
          </w:tcPr>
          <w:p w14:paraId="1B07BF37" w14:textId="77777777" w:rsidR="00AD243A" w:rsidRDefault="00AD243A">
            <w:pPr>
              <w:spacing w:after="0"/>
            </w:pPr>
          </w:p>
        </w:tc>
        <w:tc>
          <w:tcPr>
            <w:tcW w:w="3360" w:type="dxa"/>
            <w:tcMar>
              <w:top w:w="70" w:type="dxa"/>
              <w:left w:w="80" w:type="dxa"/>
              <w:bottom w:w="70" w:type="dxa"/>
              <w:right w:w="80" w:type="dxa"/>
            </w:tcMar>
            <w:vAlign w:val="center"/>
          </w:tcPr>
          <w:p w14:paraId="133F7414" w14:textId="77777777" w:rsidR="00AD243A" w:rsidRDefault="00AD243A">
            <w:pPr>
              <w:spacing w:after="0"/>
            </w:pPr>
          </w:p>
        </w:tc>
      </w:tr>
    </w:tbl>
    <w:p w14:paraId="4845CB99" w14:textId="77777777" w:rsidR="00AD243A" w:rsidRDefault="00000000">
      <w:pPr>
        <w:pStyle w:val="GuidanceNote"/>
      </w:pPr>
      <w:r>
        <w:t>If the original proposal described the solution as an online/web application, explain how the proposed core system has been revised to comply with the Integrated Project requirements. If no major changes were required, state this and briefly explain.</w:t>
      </w:r>
    </w:p>
    <w:p w14:paraId="38A07F74" w14:textId="77777777" w:rsidR="00AD243A" w:rsidRDefault="00000000">
      <w:pPr>
        <w:pStyle w:val="Heading1"/>
      </w:pPr>
      <w:r>
        <w:t>3. PROBLEM AND CURRENT BUSINESS/ORGANISATIONAL PROCESS</w:t>
      </w:r>
    </w:p>
    <w:p w14:paraId="00465AF0" w14:textId="77777777" w:rsidR="00AD243A" w:rsidRDefault="00000000">
      <w:pPr>
        <w:pStyle w:val="Heading2"/>
      </w:pPr>
      <w:r>
        <w:t>3.1 Refined Problem Statement</w:t>
      </w:r>
    </w:p>
    <w:p w14:paraId="261B5BD7" w14:textId="77777777" w:rsidR="00AD243A" w:rsidRDefault="00000000">
      <w:r>
        <w:t>Describe the problem that the proposed information system is intended to address. Explain who experiences the problem, what currently goes wrong or could be improved, what consequences result from the current situation, and why an information-system solution is appropriate.</w:t>
      </w:r>
    </w:p>
    <w:p w14:paraId="029F18DC" w14:textId="77777777" w:rsidR="00AD243A" w:rsidRDefault="00000000">
      <w:pPr>
        <w:pStyle w:val="Heading2"/>
      </w:pPr>
      <w:r>
        <w:t>3.2 Current Process</w:t>
      </w:r>
    </w:p>
    <w:p w14:paraId="2C8951F1" w14:textId="77777777" w:rsidR="00AD243A" w:rsidRDefault="00000000">
      <w:r>
        <w:t>Explain how the relevant organisational process is currently performed. Identify the people involved, activities performed, information used, decisions made, records or documents used, delays or inefficiencies, duplication, errors and other important limitations.</w:t>
      </w:r>
    </w:p>
    <w:p w14:paraId="2B194FDD" w14:textId="77777777" w:rsidR="00AD243A" w:rsidRDefault="00000000">
      <w:pPr>
        <w:pStyle w:val="GuidanceNote"/>
      </w:pPr>
      <w:r>
        <w:t>The purpose is to demonstrate understanding of the organisational process, not simply to describe the proposed software.</w:t>
      </w:r>
    </w:p>
    <w:p w14:paraId="05199C71" w14:textId="77777777" w:rsidR="00AD243A" w:rsidRDefault="00000000">
      <w:pPr>
        <w:pStyle w:val="Heading1"/>
      </w:pPr>
      <w:r>
        <w:t>4. SYSTEM SCOPE AND BOUNDARY</w:t>
      </w:r>
    </w:p>
    <w:p w14:paraId="429355A5" w14:textId="77777777" w:rsidR="00AD243A" w:rsidRDefault="00000000">
      <w:pPr>
        <w:pStyle w:val="Heading2"/>
      </w:pPr>
      <w:r>
        <w:t>4.1 In Scope</w:t>
      </w:r>
    </w:p>
    <w:tbl>
      <w:tblPr>
        <w:tblStyle w:val="TableGrid"/>
        <w:tblW w:w="0" w:type="auto"/>
        <w:jc w:val="center"/>
        <w:tblLook w:val="04A0" w:firstRow="1" w:lastRow="0" w:firstColumn="1" w:lastColumn="0" w:noHBand="0" w:noVBand="1"/>
      </w:tblPr>
      <w:tblGrid>
        <w:gridCol w:w="3356"/>
        <w:gridCol w:w="3357"/>
        <w:gridCol w:w="3357"/>
      </w:tblGrid>
      <w:tr w:rsidR="00AD243A" w14:paraId="713FA7F8" w14:textId="77777777">
        <w:trPr>
          <w:tblHeader/>
          <w:jc w:val="center"/>
        </w:trPr>
        <w:tc>
          <w:tcPr>
            <w:tcW w:w="3360" w:type="dxa"/>
            <w:shd w:val="clear" w:color="auto" w:fill="D9EAF7"/>
            <w:tcMar>
              <w:top w:w="90" w:type="dxa"/>
              <w:left w:w="90" w:type="dxa"/>
              <w:bottom w:w="90" w:type="dxa"/>
              <w:right w:w="90" w:type="dxa"/>
            </w:tcMar>
            <w:vAlign w:val="center"/>
          </w:tcPr>
          <w:p w14:paraId="2949766E" w14:textId="77777777" w:rsidR="00AD243A" w:rsidRDefault="00000000">
            <w:r>
              <w:rPr>
                <w:b/>
                <w:sz w:val="18"/>
              </w:rPr>
              <w:t>No.</w:t>
            </w:r>
          </w:p>
        </w:tc>
        <w:tc>
          <w:tcPr>
            <w:tcW w:w="3360" w:type="dxa"/>
            <w:shd w:val="clear" w:color="auto" w:fill="D9EAF7"/>
            <w:tcMar>
              <w:top w:w="90" w:type="dxa"/>
              <w:left w:w="90" w:type="dxa"/>
              <w:bottom w:w="90" w:type="dxa"/>
              <w:right w:w="90" w:type="dxa"/>
            </w:tcMar>
            <w:vAlign w:val="center"/>
          </w:tcPr>
          <w:p w14:paraId="02512B7D" w14:textId="77777777" w:rsidR="00AD243A" w:rsidRDefault="00000000">
            <w:r>
              <w:rPr>
                <w:b/>
                <w:sz w:val="18"/>
              </w:rPr>
              <w:t>Function / Process Included</w:t>
            </w:r>
          </w:p>
        </w:tc>
        <w:tc>
          <w:tcPr>
            <w:tcW w:w="3360" w:type="dxa"/>
            <w:shd w:val="clear" w:color="auto" w:fill="D9EAF7"/>
            <w:tcMar>
              <w:top w:w="90" w:type="dxa"/>
              <w:left w:w="90" w:type="dxa"/>
              <w:bottom w:w="90" w:type="dxa"/>
              <w:right w:w="90" w:type="dxa"/>
            </w:tcMar>
            <w:vAlign w:val="center"/>
          </w:tcPr>
          <w:p w14:paraId="7EFDFF7F" w14:textId="77777777" w:rsidR="00AD243A" w:rsidRDefault="00000000">
            <w:r>
              <w:rPr>
                <w:b/>
                <w:sz w:val="18"/>
              </w:rPr>
              <w:t>Reason for Inclusion</w:t>
            </w:r>
          </w:p>
        </w:tc>
      </w:tr>
      <w:tr w:rsidR="00AD243A" w14:paraId="2D703E77" w14:textId="77777777">
        <w:trPr>
          <w:cantSplit/>
          <w:jc w:val="center"/>
        </w:trPr>
        <w:tc>
          <w:tcPr>
            <w:tcW w:w="3360" w:type="dxa"/>
            <w:tcMar>
              <w:top w:w="70" w:type="dxa"/>
              <w:left w:w="80" w:type="dxa"/>
              <w:bottom w:w="70" w:type="dxa"/>
              <w:right w:w="80" w:type="dxa"/>
            </w:tcMar>
            <w:vAlign w:val="center"/>
          </w:tcPr>
          <w:p w14:paraId="321BB72D" w14:textId="77777777" w:rsidR="00AD243A" w:rsidRDefault="00000000">
            <w:pPr>
              <w:spacing w:after="0"/>
            </w:pPr>
            <w:r>
              <w:rPr>
                <w:sz w:val="18"/>
              </w:rPr>
              <w:lastRenderedPageBreak/>
              <w:t>1</w:t>
            </w:r>
          </w:p>
        </w:tc>
        <w:tc>
          <w:tcPr>
            <w:tcW w:w="3360" w:type="dxa"/>
            <w:tcMar>
              <w:top w:w="70" w:type="dxa"/>
              <w:left w:w="80" w:type="dxa"/>
              <w:bottom w:w="70" w:type="dxa"/>
              <w:right w:w="80" w:type="dxa"/>
            </w:tcMar>
            <w:vAlign w:val="center"/>
          </w:tcPr>
          <w:p w14:paraId="6C4F0A58" w14:textId="77777777" w:rsidR="00AD243A" w:rsidRDefault="00AD243A">
            <w:pPr>
              <w:spacing w:after="0"/>
            </w:pPr>
          </w:p>
        </w:tc>
        <w:tc>
          <w:tcPr>
            <w:tcW w:w="3360" w:type="dxa"/>
            <w:tcMar>
              <w:top w:w="70" w:type="dxa"/>
              <w:left w:w="80" w:type="dxa"/>
              <w:bottom w:w="70" w:type="dxa"/>
              <w:right w:w="80" w:type="dxa"/>
            </w:tcMar>
            <w:vAlign w:val="center"/>
          </w:tcPr>
          <w:p w14:paraId="2F4CB95F" w14:textId="77777777" w:rsidR="00AD243A" w:rsidRDefault="00AD243A">
            <w:pPr>
              <w:spacing w:after="0"/>
            </w:pPr>
          </w:p>
        </w:tc>
      </w:tr>
      <w:tr w:rsidR="00AD243A" w14:paraId="7B8255B4" w14:textId="77777777">
        <w:trPr>
          <w:cantSplit/>
          <w:jc w:val="center"/>
        </w:trPr>
        <w:tc>
          <w:tcPr>
            <w:tcW w:w="3360" w:type="dxa"/>
            <w:tcMar>
              <w:top w:w="70" w:type="dxa"/>
              <w:left w:w="80" w:type="dxa"/>
              <w:bottom w:w="70" w:type="dxa"/>
              <w:right w:w="80" w:type="dxa"/>
            </w:tcMar>
            <w:vAlign w:val="center"/>
          </w:tcPr>
          <w:p w14:paraId="4619239C" w14:textId="77777777" w:rsidR="00AD243A" w:rsidRDefault="00000000">
            <w:pPr>
              <w:spacing w:after="0"/>
            </w:pPr>
            <w:r>
              <w:rPr>
                <w:sz w:val="18"/>
              </w:rPr>
              <w:t>2</w:t>
            </w:r>
          </w:p>
        </w:tc>
        <w:tc>
          <w:tcPr>
            <w:tcW w:w="3360" w:type="dxa"/>
            <w:tcMar>
              <w:top w:w="70" w:type="dxa"/>
              <w:left w:w="80" w:type="dxa"/>
              <w:bottom w:w="70" w:type="dxa"/>
              <w:right w:w="80" w:type="dxa"/>
            </w:tcMar>
            <w:vAlign w:val="center"/>
          </w:tcPr>
          <w:p w14:paraId="4D780358" w14:textId="77777777" w:rsidR="00AD243A" w:rsidRDefault="00AD243A">
            <w:pPr>
              <w:spacing w:after="0"/>
            </w:pPr>
          </w:p>
        </w:tc>
        <w:tc>
          <w:tcPr>
            <w:tcW w:w="3360" w:type="dxa"/>
            <w:tcMar>
              <w:top w:w="70" w:type="dxa"/>
              <w:left w:w="80" w:type="dxa"/>
              <w:bottom w:w="70" w:type="dxa"/>
              <w:right w:w="80" w:type="dxa"/>
            </w:tcMar>
            <w:vAlign w:val="center"/>
          </w:tcPr>
          <w:p w14:paraId="1025217C" w14:textId="77777777" w:rsidR="00AD243A" w:rsidRDefault="00AD243A">
            <w:pPr>
              <w:spacing w:after="0"/>
            </w:pPr>
          </w:p>
        </w:tc>
      </w:tr>
      <w:tr w:rsidR="00AD243A" w14:paraId="57AA8694" w14:textId="77777777">
        <w:trPr>
          <w:cantSplit/>
          <w:jc w:val="center"/>
        </w:trPr>
        <w:tc>
          <w:tcPr>
            <w:tcW w:w="3360" w:type="dxa"/>
            <w:tcMar>
              <w:top w:w="70" w:type="dxa"/>
              <w:left w:w="80" w:type="dxa"/>
              <w:bottom w:w="70" w:type="dxa"/>
              <w:right w:w="80" w:type="dxa"/>
            </w:tcMar>
            <w:vAlign w:val="center"/>
          </w:tcPr>
          <w:p w14:paraId="521EDB6B" w14:textId="77777777" w:rsidR="00AD243A" w:rsidRDefault="00000000">
            <w:pPr>
              <w:spacing w:after="0"/>
            </w:pPr>
            <w:r>
              <w:rPr>
                <w:sz w:val="18"/>
              </w:rPr>
              <w:t>3</w:t>
            </w:r>
          </w:p>
        </w:tc>
        <w:tc>
          <w:tcPr>
            <w:tcW w:w="3360" w:type="dxa"/>
            <w:tcMar>
              <w:top w:w="70" w:type="dxa"/>
              <w:left w:w="80" w:type="dxa"/>
              <w:bottom w:w="70" w:type="dxa"/>
              <w:right w:w="80" w:type="dxa"/>
            </w:tcMar>
            <w:vAlign w:val="center"/>
          </w:tcPr>
          <w:p w14:paraId="04D4699F" w14:textId="77777777" w:rsidR="00AD243A" w:rsidRDefault="00AD243A">
            <w:pPr>
              <w:spacing w:after="0"/>
            </w:pPr>
          </w:p>
        </w:tc>
        <w:tc>
          <w:tcPr>
            <w:tcW w:w="3360" w:type="dxa"/>
            <w:tcMar>
              <w:top w:w="70" w:type="dxa"/>
              <w:left w:w="80" w:type="dxa"/>
              <w:bottom w:w="70" w:type="dxa"/>
              <w:right w:w="80" w:type="dxa"/>
            </w:tcMar>
            <w:vAlign w:val="center"/>
          </w:tcPr>
          <w:p w14:paraId="63E4B2C1" w14:textId="77777777" w:rsidR="00AD243A" w:rsidRDefault="00AD243A">
            <w:pPr>
              <w:spacing w:after="0"/>
            </w:pPr>
          </w:p>
        </w:tc>
      </w:tr>
      <w:tr w:rsidR="00AD243A" w14:paraId="6FC2F256" w14:textId="77777777">
        <w:trPr>
          <w:cantSplit/>
          <w:jc w:val="center"/>
        </w:trPr>
        <w:tc>
          <w:tcPr>
            <w:tcW w:w="3360" w:type="dxa"/>
            <w:tcMar>
              <w:top w:w="70" w:type="dxa"/>
              <w:left w:w="80" w:type="dxa"/>
              <w:bottom w:w="70" w:type="dxa"/>
              <w:right w:w="80" w:type="dxa"/>
            </w:tcMar>
            <w:vAlign w:val="center"/>
          </w:tcPr>
          <w:p w14:paraId="43F9CE42" w14:textId="77777777" w:rsidR="00AD243A" w:rsidRDefault="00000000">
            <w:pPr>
              <w:spacing w:after="0"/>
            </w:pPr>
            <w:r>
              <w:rPr>
                <w:sz w:val="18"/>
              </w:rPr>
              <w:t>4</w:t>
            </w:r>
          </w:p>
        </w:tc>
        <w:tc>
          <w:tcPr>
            <w:tcW w:w="3360" w:type="dxa"/>
            <w:tcMar>
              <w:top w:w="70" w:type="dxa"/>
              <w:left w:w="80" w:type="dxa"/>
              <w:bottom w:w="70" w:type="dxa"/>
              <w:right w:w="80" w:type="dxa"/>
            </w:tcMar>
            <w:vAlign w:val="center"/>
          </w:tcPr>
          <w:p w14:paraId="616A826E" w14:textId="77777777" w:rsidR="00AD243A" w:rsidRDefault="00AD243A">
            <w:pPr>
              <w:spacing w:after="0"/>
            </w:pPr>
          </w:p>
        </w:tc>
        <w:tc>
          <w:tcPr>
            <w:tcW w:w="3360" w:type="dxa"/>
            <w:tcMar>
              <w:top w:w="70" w:type="dxa"/>
              <w:left w:w="80" w:type="dxa"/>
              <w:bottom w:w="70" w:type="dxa"/>
              <w:right w:w="80" w:type="dxa"/>
            </w:tcMar>
            <w:vAlign w:val="center"/>
          </w:tcPr>
          <w:p w14:paraId="4E1AA89A" w14:textId="77777777" w:rsidR="00AD243A" w:rsidRDefault="00AD243A">
            <w:pPr>
              <w:spacing w:after="0"/>
            </w:pPr>
          </w:p>
        </w:tc>
      </w:tr>
      <w:tr w:rsidR="00AD243A" w14:paraId="141C23D4" w14:textId="77777777">
        <w:trPr>
          <w:cantSplit/>
          <w:jc w:val="center"/>
        </w:trPr>
        <w:tc>
          <w:tcPr>
            <w:tcW w:w="3360" w:type="dxa"/>
            <w:tcMar>
              <w:top w:w="70" w:type="dxa"/>
              <w:left w:w="80" w:type="dxa"/>
              <w:bottom w:w="70" w:type="dxa"/>
              <w:right w:w="80" w:type="dxa"/>
            </w:tcMar>
            <w:vAlign w:val="center"/>
          </w:tcPr>
          <w:p w14:paraId="24D7B7A4" w14:textId="77777777" w:rsidR="00AD243A" w:rsidRDefault="00000000">
            <w:pPr>
              <w:spacing w:after="0"/>
            </w:pPr>
            <w:r>
              <w:rPr>
                <w:sz w:val="18"/>
              </w:rPr>
              <w:t>5</w:t>
            </w:r>
          </w:p>
        </w:tc>
        <w:tc>
          <w:tcPr>
            <w:tcW w:w="3360" w:type="dxa"/>
            <w:tcMar>
              <w:top w:w="70" w:type="dxa"/>
              <w:left w:w="80" w:type="dxa"/>
              <w:bottom w:w="70" w:type="dxa"/>
              <w:right w:w="80" w:type="dxa"/>
            </w:tcMar>
            <w:vAlign w:val="center"/>
          </w:tcPr>
          <w:p w14:paraId="02ACE5B9" w14:textId="77777777" w:rsidR="00AD243A" w:rsidRDefault="00AD243A">
            <w:pPr>
              <w:spacing w:after="0"/>
            </w:pPr>
          </w:p>
        </w:tc>
        <w:tc>
          <w:tcPr>
            <w:tcW w:w="3360" w:type="dxa"/>
            <w:tcMar>
              <w:top w:w="70" w:type="dxa"/>
              <w:left w:w="80" w:type="dxa"/>
              <w:bottom w:w="70" w:type="dxa"/>
              <w:right w:w="80" w:type="dxa"/>
            </w:tcMar>
            <w:vAlign w:val="center"/>
          </w:tcPr>
          <w:p w14:paraId="3DF5A733" w14:textId="77777777" w:rsidR="00AD243A" w:rsidRDefault="00AD243A">
            <w:pPr>
              <w:spacing w:after="0"/>
            </w:pPr>
          </w:p>
        </w:tc>
      </w:tr>
    </w:tbl>
    <w:p w14:paraId="16972D65" w14:textId="77777777" w:rsidR="00AD243A" w:rsidRDefault="00000000">
      <w:pPr>
        <w:pStyle w:val="Heading2"/>
      </w:pPr>
      <w:r>
        <w:t>4.2 Out of Scope</w:t>
      </w:r>
    </w:p>
    <w:tbl>
      <w:tblPr>
        <w:tblStyle w:val="TableGrid"/>
        <w:tblW w:w="0" w:type="auto"/>
        <w:jc w:val="center"/>
        <w:tblLook w:val="04A0" w:firstRow="1" w:lastRow="0" w:firstColumn="1" w:lastColumn="0" w:noHBand="0" w:noVBand="1"/>
      </w:tblPr>
      <w:tblGrid>
        <w:gridCol w:w="3356"/>
        <w:gridCol w:w="3357"/>
        <w:gridCol w:w="3357"/>
      </w:tblGrid>
      <w:tr w:rsidR="00AD243A" w14:paraId="2B06383C" w14:textId="77777777">
        <w:trPr>
          <w:tblHeader/>
          <w:jc w:val="center"/>
        </w:trPr>
        <w:tc>
          <w:tcPr>
            <w:tcW w:w="3360" w:type="dxa"/>
            <w:shd w:val="clear" w:color="auto" w:fill="D9EAF7"/>
            <w:tcMar>
              <w:top w:w="90" w:type="dxa"/>
              <w:left w:w="90" w:type="dxa"/>
              <w:bottom w:w="90" w:type="dxa"/>
              <w:right w:w="90" w:type="dxa"/>
            </w:tcMar>
            <w:vAlign w:val="center"/>
          </w:tcPr>
          <w:p w14:paraId="40B54A11" w14:textId="77777777" w:rsidR="00AD243A" w:rsidRDefault="00000000">
            <w:r>
              <w:rPr>
                <w:b/>
                <w:sz w:val="18"/>
              </w:rPr>
              <w:t>No.</w:t>
            </w:r>
          </w:p>
        </w:tc>
        <w:tc>
          <w:tcPr>
            <w:tcW w:w="3360" w:type="dxa"/>
            <w:shd w:val="clear" w:color="auto" w:fill="D9EAF7"/>
            <w:tcMar>
              <w:top w:w="90" w:type="dxa"/>
              <w:left w:w="90" w:type="dxa"/>
              <w:bottom w:w="90" w:type="dxa"/>
              <w:right w:w="90" w:type="dxa"/>
            </w:tcMar>
            <w:vAlign w:val="center"/>
          </w:tcPr>
          <w:p w14:paraId="05E747DE" w14:textId="77777777" w:rsidR="00AD243A" w:rsidRDefault="00000000">
            <w:r>
              <w:rPr>
                <w:b/>
                <w:sz w:val="18"/>
              </w:rPr>
              <w:t>Function / Process Excluded</w:t>
            </w:r>
          </w:p>
        </w:tc>
        <w:tc>
          <w:tcPr>
            <w:tcW w:w="3360" w:type="dxa"/>
            <w:shd w:val="clear" w:color="auto" w:fill="D9EAF7"/>
            <w:tcMar>
              <w:top w:w="90" w:type="dxa"/>
              <w:left w:w="90" w:type="dxa"/>
              <w:bottom w:w="90" w:type="dxa"/>
              <w:right w:w="90" w:type="dxa"/>
            </w:tcMar>
            <w:vAlign w:val="center"/>
          </w:tcPr>
          <w:p w14:paraId="14BCD363" w14:textId="77777777" w:rsidR="00AD243A" w:rsidRDefault="00000000">
            <w:r>
              <w:rPr>
                <w:b/>
                <w:sz w:val="18"/>
              </w:rPr>
              <w:t>Reason for Exclusion</w:t>
            </w:r>
          </w:p>
        </w:tc>
      </w:tr>
      <w:tr w:rsidR="00AD243A" w14:paraId="4DD6D054" w14:textId="77777777">
        <w:trPr>
          <w:cantSplit/>
          <w:jc w:val="center"/>
        </w:trPr>
        <w:tc>
          <w:tcPr>
            <w:tcW w:w="3360" w:type="dxa"/>
            <w:tcMar>
              <w:top w:w="70" w:type="dxa"/>
              <w:left w:w="80" w:type="dxa"/>
              <w:bottom w:w="70" w:type="dxa"/>
              <w:right w:w="80" w:type="dxa"/>
            </w:tcMar>
            <w:vAlign w:val="center"/>
          </w:tcPr>
          <w:p w14:paraId="28A82346" w14:textId="77777777" w:rsidR="00AD243A" w:rsidRDefault="00000000">
            <w:pPr>
              <w:spacing w:after="0"/>
            </w:pPr>
            <w:r>
              <w:rPr>
                <w:sz w:val="18"/>
              </w:rPr>
              <w:t>1</w:t>
            </w:r>
          </w:p>
        </w:tc>
        <w:tc>
          <w:tcPr>
            <w:tcW w:w="3360" w:type="dxa"/>
            <w:tcMar>
              <w:top w:w="70" w:type="dxa"/>
              <w:left w:w="80" w:type="dxa"/>
              <w:bottom w:w="70" w:type="dxa"/>
              <w:right w:w="80" w:type="dxa"/>
            </w:tcMar>
            <w:vAlign w:val="center"/>
          </w:tcPr>
          <w:p w14:paraId="555E0739" w14:textId="77777777" w:rsidR="00AD243A" w:rsidRDefault="00AD243A">
            <w:pPr>
              <w:spacing w:after="0"/>
            </w:pPr>
          </w:p>
        </w:tc>
        <w:tc>
          <w:tcPr>
            <w:tcW w:w="3360" w:type="dxa"/>
            <w:tcMar>
              <w:top w:w="70" w:type="dxa"/>
              <w:left w:w="80" w:type="dxa"/>
              <w:bottom w:w="70" w:type="dxa"/>
              <w:right w:w="80" w:type="dxa"/>
            </w:tcMar>
            <w:vAlign w:val="center"/>
          </w:tcPr>
          <w:p w14:paraId="13480AE6" w14:textId="77777777" w:rsidR="00AD243A" w:rsidRDefault="00AD243A">
            <w:pPr>
              <w:spacing w:after="0"/>
            </w:pPr>
          </w:p>
        </w:tc>
      </w:tr>
      <w:tr w:rsidR="00AD243A" w14:paraId="21D4EE78" w14:textId="77777777">
        <w:trPr>
          <w:cantSplit/>
          <w:jc w:val="center"/>
        </w:trPr>
        <w:tc>
          <w:tcPr>
            <w:tcW w:w="3360" w:type="dxa"/>
            <w:tcMar>
              <w:top w:w="70" w:type="dxa"/>
              <w:left w:w="80" w:type="dxa"/>
              <w:bottom w:w="70" w:type="dxa"/>
              <w:right w:w="80" w:type="dxa"/>
            </w:tcMar>
            <w:vAlign w:val="center"/>
          </w:tcPr>
          <w:p w14:paraId="4502F7E3" w14:textId="77777777" w:rsidR="00AD243A" w:rsidRDefault="00000000">
            <w:pPr>
              <w:spacing w:after="0"/>
            </w:pPr>
            <w:r>
              <w:rPr>
                <w:sz w:val="18"/>
              </w:rPr>
              <w:t>2</w:t>
            </w:r>
          </w:p>
        </w:tc>
        <w:tc>
          <w:tcPr>
            <w:tcW w:w="3360" w:type="dxa"/>
            <w:tcMar>
              <w:top w:w="70" w:type="dxa"/>
              <w:left w:w="80" w:type="dxa"/>
              <w:bottom w:w="70" w:type="dxa"/>
              <w:right w:w="80" w:type="dxa"/>
            </w:tcMar>
            <w:vAlign w:val="center"/>
          </w:tcPr>
          <w:p w14:paraId="1DECA359" w14:textId="77777777" w:rsidR="00AD243A" w:rsidRDefault="00AD243A">
            <w:pPr>
              <w:spacing w:after="0"/>
            </w:pPr>
          </w:p>
        </w:tc>
        <w:tc>
          <w:tcPr>
            <w:tcW w:w="3360" w:type="dxa"/>
            <w:tcMar>
              <w:top w:w="70" w:type="dxa"/>
              <w:left w:w="80" w:type="dxa"/>
              <w:bottom w:w="70" w:type="dxa"/>
              <w:right w:w="80" w:type="dxa"/>
            </w:tcMar>
            <w:vAlign w:val="center"/>
          </w:tcPr>
          <w:p w14:paraId="1A4345AE" w14:textId="77777777" w:rsidR="00AD243A" w:rsidRDefault="00AD243A">
            <w:pPr>
              <w:spacing w:after="0"/>
            </w:pPr>
          </w:p>
        </w:tc>
      </w:tr>
      <w:tr w:rsidR="00AD243A" w14:paraId="0EE00107" w14:textId="77777777">
        <w:trPr>
          <w:cantSplit/>
          <w:jc w:val="center"/>
        </w:trPr>
        <w:tc>
          <w:tcPr>
            <w:tcW w:w="3360" w:type="dxa"/>
            <w:tcMar>
              <w:top w:w="70" w:type="dxa"/>
              <w:left w:w="80" w:type="dxa"/>
              <w:bottom w:w="70" w:type="dxa"/>
              <w:right w:w="80" w:type="dxa"/>
            </w:tcMar>
            <w:vAlign w:val="center"/>
          </w:tcPr>
          <w:p w14:paraId="00CD254C" w14:textId="77777777" w:rsidR="00AD243A" w:rsidRDefault="00000000">
            <w:pPr>
              <w:spacing w:after="0"/>
            </w:pPr>
            <w:r>
              <w:rPr>
                <w:sz w:val="18"/>
              </w:rPr>
              <w:t>3</w:t>
            </w:r>
          </w:p>
        </w:tc>
        <w:tc>
          <w:tcPr>
            <w:tcW w:w="3360" w:type="dxa"/>
            <w:tcMar>
              <w:top w:w="70" w:type="dxa"/>
              <w:left w:w="80" w:type="dxa"/>
              <w:bottom w:w="70" w:type="dxa"/>
              <w:right w:w="80" w:type="dxa"/>
            </w:tcMar>
            <w:vAlign w:val="center"/>
          </w:tcPr>
          <w:p w14:paraId="591C94D2" w14:textId="77777777" w:rsidR="00AD243A" w:rsidRDefault="00AD243A">
            <w:pPr>
              <w:spacing w:after="0"/>
            </w:pPr>
          </w:p>
        </w:tc>
        <w:tc>
          <w:tcPr>
            <w:tcW w:w="3360" w:type="dxa"/>
            <w:tcMar>
              <w:top w:w="70" w:type="dxa"/>
              <w:left w:w="80" w:type="dxa"/>
              <w:bottom w:w="70" w:type="dxa"/>
              <w:right w:w="80" w:type="dxa"/>
            </w:tcMar>
            <w:vAlign w:val="center"/>
          </w:tcPr>
          <w:p w14:paraId="38862FAE" w14:textId="77777777" w:rsidR="00AD243A" w:rsidRDefault="00AD243A">
            <w:pPr>
              <w:spacing w:after="0"/>
            </w:pPr>
          </w:p>
        </w:tc>
      </w:tr>
    </w:tbl>
    <w:p w14:paraId="429422B7" w14:textId="77777777" w:rsidR="00AD243A" w:rsidRDefault="00000000">
      <w:pPr>
        <w:pStyle w:val="GuidanceNote"/>
      </w:pPr>
      <w:r>
        <w:t>The scope must be realistic for the four-week project-development period.</w:t>
      </w:r>
    </w:p>
    <w:p w14:paraId="480490A9" w14:textId="77777777" w:rsidR="00AD243A" w:rsidRDefault="00000000">
      <w:pPr>
        <w:pStyle w:val="Heading2"/>
      </w:pPr>
      <w:r>
        <w:t>4.3 System Boundary</w:t>
      </w:r>
    </w:p>
    <w:p w14:paraId="722E767D" w14:textId="77777777" w:rsidR="00AD243A" w:rsidRDefault="00000000">
      <w:r>
        <w:t>Briefly explain where the proposed information system begins and ends. Identify any important external people, organisations or processes with which the system interacts but which are not themselves part of the system.</w:t>
      </w:r>
    </w:p>
    <w:p w14:paraId="7B84841B" w14:textId="77777777" w:rsidR="00AD243A" w:rsidRDefault="00000000">
      <w:pPr>
        <w:pStyle w:val="Heading1"/>
      </w:pPr>
      <w:r>
        <w:t>5. STAKEHOLDER ANALYSIS</w:t>
      </w:r>
    </w:p>
    <w:p w14:paraId="25CCF2D3" w14:textId="77777777" w:rsidR="00AD243A" w:rsidRDefault="00000000">
      <w:r>
        <w:t>A stakeholder is a person, group or organisation that has an interest in or may be affected by the proposed system. Identify the important stakeholders.</w:t>
      </w:r>
    </w:p>
    <w:tbl>
      <w:tblPr>
        <w:tblStyle w:val="TableGrid"/>
        <w:tblW w:w="0" w:type="auto"/>
        <w:jc w:val="center"/>
        <w:tblLook w:val="04A0" w:firstRow="1" w:lastRow="0" w:firstColumn="1" w:lastColumn="0" w:noHBand="0" w:noVBand="1"/>
      </w:tblPr>
      <w:tblGrid>
        <w:gridCol w:w="2517"/>
        <w:gridCol w:w="2517"/>
        <w:gridCol w:w="2518"/>
        <w:gridCol w:w="2518"/>
      </w:tblGrid>
      <w:tr w:rsidR="00AD243A" w14:paraId="6D84039D" w14:textId="77777777">
        <w:trPr>
          <w:tblHeader/>
          <w:jc w:val="center"/>
        </w:trPr>
        <w:tc>
          <w:tcPr>
            <w:tcW w:w="2520" w:type="dxa"/>
            <w:shd w:val="clear" w:color="auto" w:fill="D9EAF7"/>
            <w:tcMar>
              <w:top w:w="90" w:type="dxa"/>
              <w:left w:w="90" w:type="dxa"/>
              <w:bottom w:w="90" w:type="dxa"/>
              <w:right w:w="90" w:type="dxa"/>
            </w:tcMar>
            <w:vAlign w:val="center"/>
          </w:tcPr>
          <w:p w14:paraId="428C5B99" w14:textId="77777777" w:rsidR="00AD243A" w:rsidRDefault="00000000">
            <w:r>
              <w:rPr>
                <w:b/>
                <w:sz w:val="17"/>
              </w:rPr>
              <w:t>Stakeholder</w:t>
            </w:r>
          </w:p>
        </w:tc>
        <w:tc>
          <w:tcPr>
            <w:tcW w:w="2520" w:type="dxa"/>
            <w:shd w:val="clear" w:color="auto" w:fill="D9EAF7"/>
            <w:tcMar>
              <w:top w:w="90" w:type="dxa"/>
              <w:left w:w="90" w:type="dxa"/>
              <w:bottom w:w="90" w:type="dxa"/>
              <w:right w:w="90" w:type="dxa"/>
            </w:tcMar>
            <w:vAlign w:val="center"/>
          </w:tcPr>
          <w:p w14:paraId="1DA2D958" w14:textId="77777777" w:rsidR="00AD243A" w:rsidRDefault="00000000">
            <w:r>
              <w:rPr>
                <w:b/>
                <w:sz w:val="17"/>
              </w:rPr>
              <w:t>Interest in the System</w:t>
            </w:r>
          </w:p>
        </w:tc>
        <w:tc>
          <w:tcPr>
            <w:tcW w:w="2520" w:type="dxa"/>
            <w:shd w:val="clear" w:color="auto" w:fill="D9EAF7"/>
            <w:tcMar>
              <w:top w:w="90" w:type="dxa"/>
              <w:left w:w="90" w:type="dxa"/>
              <w:bottom w:w="90" w:type="dxa"/>
              <w:right w:w="90" w:type="dxa"/>
            </w:tcMar>
            <w:vAlign w:val="center"/>
          </w:tcPr>
          <w:p w14:paraId="0B78D9DE" w14:textId="77777777" w:rsidR="00AD243A" w:rsidRDefault="00000000">
            <w:r>
              <w:rPr>
                <w:b/>
                <w:sz w:val="17"/>
              </w:rPr>
              <w:t>Information / Outcome Required</w:t>
            </w:r>
          </w:p>
        </w:tc>
        <w:tc>
          <w:tcPr>
            <w:tcW w:w="2520" w:type="dxa"/>
            <w:shd w:val="clear" w:color="auto" w:fill="D9EAF7"/>
            <w:tcMar>
              <w:top w:w="90" w:type="dxa"/>
              <w:left w:w="90" w:type="dxa"/>
              <w:bottom w:w="90" w:type="dxa"/>
              <w:right w:w="90" w:type="dxa"/>
            </w:tcMar>
            <w:vAlign w:val="center"/>
          </w:tcPr>
          <w:p w14:paraId="364AC568" w14:textId="77777777" w:rsidR="00AD243A" w:rsidRDefault="00000000">
            <w:r>
              <w:rPr>
                <w:b/>
                <w:sz w:val="17"/>
              </w:rPr>
              <w:t>Influence / Importance</w:t>
            </w:r>
          </w:p>
        </w:tc>
      </w:tr>
      <w:tr w:rsidR="00AD243A" w14:paraId="40F0CAC2" w14:textId="77777777">
        <w:trPr>
          <w:cantSplit/>
          <w:jc w:val="center"/>
        </w:trPr>
        <w:tc>
          <w:tcPr>
            <w:tcW w:w="2520" w:type="dxa"/>
            <w:tcMar>
              <w:top w:w="70" w:type="dxa"/>
              <w:left w:w="80" w:type="dxa"/>
              <w:bottom w:w="70" w:type="dxa"/>
              <w:right w:w="80" w:type="dxa"/>
            </w:tcMar>
            <w:vAlign w:val="center"/>
          </w:tcPr>
          <w:p w14:paraId="7C8BA042" w14:textId="77777777" w:rsidR="00AD243A" w:rsidRDefault="00AD243A">
            <w:pPr>
              <w:spacing w:after="0"/>
            </w:pPr>
          </w:p>
        </w:tc>
        <w:tc>
          <w:tcPr>
            <w:tcW w:w="2520" w:type="dxa"/>
            <w:tcMar>
              <w:top w:w="70" w:type="dxa"/>
              <w:left w:w="80" w:type="dxa"/>
              <w:bottom w:w="70" w:type="dxa"/>
              <w:right w:w="80" w:type="dxa"/>
            </w:tcMar>
            <w:vAlign w:val="center"/>
          </w:tcPr>
          <w:p w14:paraId="138FF87E" w14:textId="77777777" w:rsidR="00AD243A" w:rsidRDefault="00AD243A">
            <w:pPr>
              <w:spacing w:after="0"/>
            </w:pPr>
          </w:p>
        </w:tc>
        <w:tc>
          <w:tcPr>
            <w:tcW w:w="2520" w:type="dxa"/>
            <w:tcMar>
              <w:top w:w="70" w:type="dxa"/>
              <w:left w:w="80" w:type="dxa"/>
              <w:bottom w:w="70" w:type="dxa"/>
              <w:right w:w="80" w:type="dxa"/>
            </w:tcMar>
            <w:vAlign w:val="center"/>
          </w:tcPr>
          <w:p w14:paraId="153CBEA3" w14:textId="77777777" w:rsidR="00AD243A" w:rsidRDefault="00AD243A">
            <w:pPr>
              <w:spacing w:after="0"/>
            </w:pPr>
          </w:p>
        </w:tc>
        <w:tc>
          <w:tcPr>
            <w:tcW w:w="2520" w:type="dxa"/>
            <w:tcMar>
              <w:top w:w="70" w:type="dxa"/>
              <w:left w:w="80" w:type="dxa"/>
              <w:bottom w:w="70" w:type="dxa"/>
              <w:right w:w="80" w:type="dxa"/>
            </w:tcMar>
            <w:vAlign w:val="center"/>
          </w:tcPr>
          <w:p w14:paraId="566A23EB" w14:textId="77777777" w:rsidR="00AD243A" w:rsidRDefault="00AD243A">
            <w:pPr>
              <w:spacing w:after="0"/>
            </w:pPr>
          </w:p>
        </w:tc>
      </w:tr>
      <w:tr w:rsidR="00AD243A" w14:paraId="25DC43B5" w14:textId="77777777">
        <w:trPr>
          <w:cantSplit/>
          <w:jc w:val="center"/>
        </w:trPr>
        <w:tc>
          <w:tcPr>
            <w:tcW w:w="2520" w:type="dxa"/>
            <w:tcMar>
              <w:top w:w="70" w:type="dxa"/>
              <w:left w:w="80" w:type="dxa"/>
              <w:bottom w:w="70" w:type="dxa"/>
              <w:right w:w="80" w:type="dxa"/>
            </w:tcMar>
            <w:vAlign w:val="center"/>
          </w:tcPr>
          <w:p w14:paraId="709F4CE4" w14:textId="77777777" w:rsidR="00AD243A" w:rsidRDefault="00AD243A">
            <w:pPr>
              <w:spacing w:after="0"/>
            </w:pPr>
          </w:p>
        </w:tc>
        <w:tc>
          <w:tcPr>
            <w:tcW w:w="2520" w:type="dxa"/>
            <w:tcMar>
              <w:top w:w="70" w:type="dxa"/>
              <w:left w:w="80" w:type="dxa"/>
              <w:bottom w:w="70" w:type="dxa"/>
              <w:right w:w="80" w:type="dxa"/>
            </w:tcMar>
            <w:vAlign w:val="center"/>
          </w:tcPr>
          <w:p w14:paraId="2A55AD8E" w14:textId="77777777" w:rsidR="00AD243A" w:rsidRDefault="00AD243A">
            <w:pPr>
              <w:spacing w:after="0"/>
            </w:pPr>
          </w:p>
        </w:tc>
        <w:tc>
          <w:tcPr>
            <w:tcW w:w="2520" w:type="dxa"/>
            <w:tcMar>
              <w:top w:w="70" w:type="dxa"/>
              <w:left w:w="80" w:type="dxa"/>
              <w:bottom w:w="70" w:type="dxa"/>
              <w:right w:w="80" w:type="dxa"/>
            </w:tcMar>
            <w:vAlign w:val="center"/>
          </w:tcPr>
          <w:p w14:paraId="33EFFBA0" w14:textId="77777777" w:rsidR="00AD243A" w:rsidRDefault="00AD243A">
            <w:pPr>
              <w:spacing w:after="0"/>
            </w:pPr>
          </w:p>
        </w:tc>
        <w:tc>
          <w:tcPr>
            <w:tcW w:w="2520" w:type="dxa"/>
            <w:tcMar>
              <w:top w:w="70" w:type="dxa"/>
              <w:left w:w="80" w:type="dxa"/>
              <w:bottom w:w="70" w:type="dxa"/>
              <w:right w:w="80" w:type="dxa"/>
            </w:tcMar>
            <w:vAlign w:val="center"/>
          </w:tcPr>
          <w:p w14:paraId="1894F734" w14:textId="77777777" w:rsidR="00AD243A" w:rsidRDefault="00AD243A">
            <w:pPr>
              <w:spacing w:after="0"/>
            </w:pPr>
          </w:p>
        </w:tc>
      </w:tr>
      <w:tr w:rsidR="00AD243A" w14:paraId="07622A1F" w14:textId="77777777">
        <w:trPr>
          <w:cantSplit/>
          <w:jc w:val="center"/>
        </w:trPr>
        <w:tc>
          <w:tcPr>
            <w:tcW w:w="2520" w:type="dxa"/>
            <w:tcMar>
              <w:top w:w="70" w:type="dxa"/>
              <w:left w:w="80" w:type="dxa"/>
              <w:bottom w:w="70" w:type="dxa"/>
              <w:right w:w="80" w:type="dxa"/>
            </w:tcMar>
            <w:vAlign w:val="center"/>
          </w:tcPr>
          <w:p w14:paraId="0E1E4AFA" w14:textId="77777777" w:rsidR="00AD243A" w:rsidRDefault="00AD243A">
            <w:pPr>
              <w:spacing w:after="0"/>
            </w:pPr>
          </w:p>
        </w:tc>
        <w:tc>
          <w:tcPr>
            <w:tcW w:w="2520" w:type="dxa"/>
            <w:tcMar>
              <w:top w:w="70" w:type="dxa"/>
              <w:left w:w="80" w:type="dxa"/>
              <w:bottom w:w="70" w:type="dxa"/>
              <w:right w:w="80" w:type="dxa"/>
            </w:tcMar>
            <w:vAlign w:val="center"/>
          </w:tcPr>
          <w:p w14:paraId="3B2F1297" w14:textId="77777777" w:rsidR="00AD243A" w:rsidRDefault="00AD243A">
            <w:pPr>
              <w:spacing w:after="0"/>
            </w:pPr>
          </w:p>
        </w:tc>
        <w:tc>
          <w:tcPr>
            <w:tcW w:w="2520" w:type="dxa"/>
            <w:tcMar>
              <w:top w:w="70" w:type="dxa"/>
              <w:left w:w="80" w:type="dxa"/>
              <w:bottom w:w="70" w:type="dxa"/>
              <w:right w:w="80" w:type="dxa"/>
            </w:tcMar>
            <w:vAlign w:val="center"/>
          </w:tcPr>
          <w:p w14:paraId="17E9066C" w14:textId="77777777" w:rsidR="00AD243A" w:rsidRDefault="00AD243A">
            <w:pPr>
              <w:spacing w:after="0"/>
            </w:pPr>
          </w:p>
        </w:tc>
        <w:tc>
          <w:tcPr>
            <w:tcW w:w="2520" w:type="dxa"/>
            <w:tcMar>
              <w:top w:w="70" w:type="dxa"/>
              <w:left w:w="80" w:type="dxa"/>
              <w:bottom w:w="70" w:type="dxa"/>
              <w:right w:w="80" w:type="dxa"/>
            </w:tcMar>
            <w:vAlign w:val="center"/>
          </w:tcPr>
          <w:p w14:paraId="61A80F5C" w14:textId="77777777" w:rsidR="00AD243A" w:rsidRDefault="00AD243A">
            <w:pPr>
              <w:spacing w:after="0"/>
            </w:pPr>
          </w:p>
        </w:tc>
      </w:tr>
      <w:tr w:rsidR="00AD243A" w14:paraId="51E9073D" w14:textId="77777777">
        <w:trPr>
          <w:cantSplit/>
          <w:jc w:val="center"/>
        </w:trPr>
        <w:tc>
          <w:tcPr>
            <w:tcW w:w="2520" w:type="dxa"/>
            <w:tcMar>
              <w:top w:w="70" w:type="dxa"/>
              <w:left w:w="80" w:type="dxa"/>
              <w:bottom w:w="70" w:type="dxa"/>
              <w:right w:w="80" w:type="dxa"/>
            </w:tcMar>
            <w:vAlign w:val="center"/>
          </w:tcPr>
          <w:p w14:paraId="5BF697BD" w14:textId="77777777" w:rsidR="00AD243A" w:rsidRDefault="00AD243A">
            <w:pPr>
              <w:spacing w:after="0"/>
            </w:pPr>
          </w:p>
        </w:tc>
        <w:tc>
          <w:tcPr>
            <w:tcW w:w="2520" w:type="dxa"/>
            <w:tcMar>
              <w:top w:w="70" w:type="dxa"/>
              <w:left w:w="80" w:type="dxa"/>
              <w:bottom w:w="70" w:type="dxa"/>
              <w:right w:w="80" w:type="dxa"/>
            </w:tcMar>
            <w:vAlign w:val="center"/>
          </w:tcPr>
          <w:p w14:paraId="1E281B82" w14:textId="77777777" w:rsidR="00AD243A" w:rsidRDefault="00AD243A">
            <w:pPr>
              <w:spacing w:after="0"/>
            </w:pPr>
          </w:p>
        </w:tc>
        <w:tc>
          <w:tcPr>
            <w:tcW w:w="2520" w:type="dxa"/>
            <w:tcMar>
              <w:top w:w="70" w:type="dxa"/>
              <w:left w:w="80" w:type="dxa"/>
              <w:bottom w:w="70" w:type="dxa"/>
              <w:right w:w="80" w:type="dxa"/>
            </w:tcMar>
            <w:vAlign w:val="center"/>
          </w:tcPr>
          <w:p w14:paraId="03B408A5" w14:textId="77777777" w:rsidR="00AD243A" w:rsidRDefault="00AD243A">
            <w:pPr>
              <w:spacing w:after="0"/>
            </w:pPr>
          </w:p>
        </w:tc>
        <w:tc>
          <w:tcPr>
            <w:tcW w:w="2520" w:type="dxa"/>
            <w:tcMar>
              <w:top w:w="70" w:type="dxa"/>
              <w:left w:w="80" w:type="dxa"/>
              <w:bottom w:w="70" w:type="dxa"/>
              <w:right w:w="80" w:type="dxa"/>
            </w:tcMar>
            <w:vAlign w:val="center"/>
          </w:tcPr>
          <w:p w14:paraId="2CBC612F" w14:textId="77777777" w:rsidR="00AD243A" w:rsidRDefault="00AD243A">
            <w:pPr>
              <w:spacing w:after="0"/>
            </w:pPr>
          </w:p>
        </w:tc>
      </w:tr>
    </w:tbl>
    <w:p w14:paraId="73C78DB8" w14:textId="77777777" w:rsidR="00AD243A" w:rsidRDefault="00000000">
      <w:pPr>
        <w:pStyle w:val="GuidanceNote"/>
      </w:pPr>
      <w:r>
        <w:t>Do not assume that every stakeholder is a direct system user.</w:t>
      </w:r>
    </w:p>
    <w:p w14:paraId="4994AE86" w14:textId="77777777" w:rsidR="00AD243A" w:rsidRDefault="00000000">
      <w:pPr>
        <w:pStyle w:val="Heading1"/>
      </w:pPr>
      <w:r>
        <w:t>6. SYSTEM USERS / ACTOR ANALYSIS</w:t>
      </w:r>
    </w:p>
    <w:p w14:paraId="67F82D0F" w14:textId="77777777" w:rsidR="00AD243A" w:rsidRDefault="00000000">
      <w:r>
        <w:t>Identify the people who will interact directly with the proposed system. Every project must provide for at least three meaningful user roles.</w:t>
      </w:r>
    </w:p>
    <w:tbl>
      <w:tblPr>
        <w:tblStyle w:val="TableGrid"/>
        <w:tblW w:w="0" w:type="auto"/>
        <w:jc w:val="center"/>
        <w:tblLook w:val="04A0" w:firstRow="1" w:lastRow="0" w:firstColumn="1" w:lastColumn="0" w:noHBand="0" w:noVBand="1"/>
      </w:tblPr>
      <w:tblGrid>
        <w:gridCol w:w="2517"/>
        <w:gridCol w:w="2518"/>
        <w:gridCol w:w="2518"/>
        <w:gridCol w:w="2517"/>
      </w:tblGrid>
      <w:tr w:rsidR="00AD243A" w14:paraId="2DD73B78" w14:textId="77777777">
        <w:trPr>
          <w:tblHeader/>
          <w:jc w:val="center"/>
        </w:trPr>
        <w:tc>
          <w:tcPr>
            <w:tcW w:w="2520" w:type="dxa"/>
            <w:shd w:val="clear" w:color="auto" w:fill="D9EAF7"/>
            <w:tcMar>
              <w:top w:w="90" w:type="dxa"/>
              <w:left w:w="90" w:type="dxa"/>
              <w:bottom w:w="90" w:type="dxa"/>
              <w:right w:w="90" w:type="dxa"/>
            </w:tcMar>
            <w:vAlign w:val="center"/>
          </w:tcPr>
          <w:p w14:paraId="36E5853F" w14:textId="77777777" w:rsidR="00AD243A" w:rsidRDefault="00000000">
            <w:r>
              <w:rPr>
                <w:b/>
                <w:sz w:val="17"/>
              </w:rPr>
              <w:t>User / Actor</w:t>
            </w:r>
          </w:p>
        </w:tc>
        <w:tc>
          <w:tcPr>
            <w:tcW w:w="2520" w:type="dxa"/>
            <w:shd w:val="clear" w:color="auto" w:fill="D9EAF7"/>
            <w:tcMar>
              <w:top w:w="90" w:type="dxa"/>
              <w:left w:w="90" w:type="dxa"/>
              <w:bottom w:w="90" w:type="dxa"/>
              <w:right w:w="90" w:type="dxa"/>
            </w:tcMar>
            <w:vAlign w:val="center"/>
          </w:tcPr>
          <w:p w14:paraId="1E3591D6" w14:textId="77777777" w:rsidR="00AD243A" w:rsidRDefault="00000000">
            <w:r>
              <w:rPr>
                <w:b/>
                <w:sz w:val="17"/>
              </w:rPr>
              <w:t>Role in Organisation</w:t>
            </w:r>
          </w:p>
        </w:tc>
        <w:tc>
          <w:tcPr>
            <w:tcW w:w="2520" w:type="dxa"/>
            <w:shd w:val="clear" w:color="auto" w:fill="D9EAF7"/>
            <w:tcMar>
              <w:top w:w="90" w:type="dxa"/>
              <w:left w:w="90" w:type="dxa"/>
              <w:bottom w:w="90" w:type="dxa"/>
              <w:right w:w="90" w:type="dxa"/>
            </w:tcMar>
            <w:vAlign w:val="center"/>
          </w:tcPr>
          <w:p w14:paraId="08289151" w14:textId="77777777" w:rsidR="00AD243A" w:rsidRDefault="00000000">
            <w:r>
              <w:rPr>
                <w:b/>
                <w:sz w:val="17"/>
              </w:rPr>
              <w:t>Main Responsibilities</w:t>
            </w:r>
          </w:p>
        </w:tc>
        <w:tc>
          <w:tcPr>
            <w:tcW w:w="2520" w:type="dxa"/>
            <w:shd w:val="clear" w:color="auto" w:fill="D9EAF7"/>
            <w:tcMar>
              <w:top w:w="90" w:type="dxa"/>
              <w:left w:w="90" w:type="dxa"/>
              <w:bottom w:w="90" w:type="dxa"/>
              <w:right w:w="90" w:type="dxa"/>
            </w:tcMar>
            <w:vAlign w:val="center"/>
          </w:tcPr>
          <w:p w14:paraId="175B8A59" w14:textId="77777777" w:rsidR="00AD243A" w:rsidRDefault="00000000">
            <w:r>
              <w:rPr>
                <w:b/>
                <w:sz w:val="17"/>
              </w:rPr>
              <w:t>Main System Needs</w:t>
            </w:r>
          </w:p>
        </w:tc>
      </w:tr>
      <w:tr w:rsidR="00AD243A" w14:paraId="42ED06F5" w14:textId="77777777">
        <w:trPr>
          <w:cantSplit/>
          <w:jc w:val="center"/>
        </w:trPr>
        <w:tc>
          <w:tcPr>
            <w:tcW w:w="2520" w:type="dxa"/>
            <w:tcMar>
              <w:top w:w="70" w:type="dxa"/>
              <w:left w:w="80" w:type="dxa"/>
              <w:bottom w:w="70" w:type="dxa"/>
              <w:right w:w="80" w:type="dxa"/>
            </w:tcMar>
            <w:vAlign w:val="center"/>
          </w:tcPr>
          <w:p w14:paraId="35113AD8" w14:textId="77777777" w:rsidR="00AD243A" w:rsidRDefault="00AD243A">
            <w:pPr>
              <w:spacing w:after="0"/>
            </w:pPr>
          </w:p>
        </w:tc>
        <w:tc>
          <w:tcPr>
            <w:tcW w:w="2520" w:type="dxa"/>
            <w:tcMar>
              <w:top w:w="70" w:type="dxa"/>
              <w:left w:w="80" w:type="dxa"/>
              <w:bottom w:w="70" w:type="dxa"/>
              <w:right w:w="80" w:type="dxa"/>
            </w:tcMar>
            <w:vAlign w:val="center"/>
          </w:tcPr>
          <w:p w14:paraId="710B388C" w14:textId="77777777" w:rsidR="00AD243A" w:rsidRDefault="00AD243A">
            <w:pPr>
              <w:spacing w:after="0"/>
            </w:pPr>
          </w:p>
        </w:tc>
        <w:tc>
          <w:tcPr>
            <w:tcW w:w="2520" w:type="dxa"/>
            <w:tcMar>
              <w:top w:w="70" w:type="dxa"/>
              <w:left w:w="80" w:type="dxa"/>
              <w:bottom w:w="70" w:type="dxa"/>
              <w:right w:w="80" w:type="dxa"/>
            </w:tcMar>
            <w:vAlign w:val="center"/>
          </w:tcPr>
          <w:p w14:paraId="56854905" w14:textId="77777777" w:rsidR="00AD243A" w:rsidRDefault="00AD243A">
            <w:pPr>
              <w:spacing w:after="0"/>
            </w:pPr>
          </w:p>
        </w:tc>
        <w:tc>
          <w:tcPr>
            <w:tcW w:w="2520" w:type="dxa"/>
            <w:tcMar>
              <w:top w:w="70" w:type="dxa"/>
              <w:left w:w="80" w:type="dxa"/>
              <w:bottom w:w="70" w:type="dxa"/>
              <w:right w:w="80" w:type="dxa"/>
            </w:tcMar>
            <w:vAlign w:val="center"/>
          </w:tcPr>
          <w:p w14:paraId="524F2FE3" w14:textId="77777777" w:rsidR="00AD243A" w:rsidRDefault="00AD243A">
            <w:pPr>
              <w:spacing w:after="0"/>
            </w:pPr>
          </w:p>
        </w:tc>
      </w:tr>
      <w:tr w:rsidR="00AD243A" w14:paraId="60622A2D" w14:textId="77777777">
        <w:trPr>
          <w:cantSplit/>
          <w:jc w:val="center"/>
        </w:trPr>
        <w:tc>
          <w:tcPr>
            <w:tcW w:w="2520" w:type="dxa"/>
            <w:tcMar>
              <w:top w:w="70" w:type="dxa"/>
              <w:left w:w="80" w:type="dxa"/>
              <w:bottom w:w="70" w:type="dxa"/>
              <w:right w:w="80" w:type="dxa"/>
            </w:tcMar>
            <w:vAlign w:val="center"/>
          </w:tcPr>
          <w:p w14:paraId="1A30C9A3" w14:textId="77777777" w:rsidR="00AD243A" w:rsidRDefault="00AD243A">
            <w:pPr>
              <w:spacing w:after="0"/>
            </w:pPr>
          </w:p>
        </w:tc>
        <w:tc>
          <w:tcPr>
            <w:tcW w:w="2520" w:type="dxa"/>
            <w:tcMar>
              <w:top w:w="70" w:type="dxa"/>
              <w:left w:w="80" w:type="dxa"/>
              <w:bottom w:w="70" w:type="dxa"/>
              <w:right w:w="80" w:type="dxa"/>
            </w:tcMar>
            <w:vAlign w:val="center"/>
          </w:tcPr>
          <w:p w14:paraId="5CB42384" w14:textId="77777777" w:rsidR="00AD243A" w:rsidRDefault="00AD243A">
            <w:pPr>
              <w:spacing w:after="0"/>
            </w:pPr>
          </w:p>
        </w:tc>
        <w:tc>
          <w:tcPr>
            <w:tcW w:w="2520" w:type="dxa"/>
            <w:tcMar>
              <w:top w:w="70" w:type="dxa"/>
              <w:left w:w="80" w:type="dxa"/>
              <w:bottom w:w="70" w:type="dxa"/>
              <w:right w:w="80" w:type="dxa"/>
            </w:tcMar>
            <w:vAlign w:val="center"/>
          </w:tcPr>
          <w:p w14:paraId="05C36CBA" w14:textId="77777777" w:rsidR="00AD243A" w:rsidRDefault="00AD243A">
            <w:pPr>
              <w:spacing w:after="0"/>
            </w:pPr>
          </w:p>
        </w:tc>
        <w:tc>
          <w:tcPr>
            <w:tcW w:w="2520" w:type="dxa"/>
            <w:tcMar>
              <w:top w:w="70" w:type="dxa"/>
              <w:left w:w="80" w:type="dxa"/>
              <w:bottom w:w="70" w:type="dxa"/>
              <w:right w:w="80" w:type="dxa"/>
            </w:tcMar>
            <w:vAlign w:val="center"/>
          </w:tcPr>
          <w:p w14:paraId="352ED305" w14:textId="77777777" w:rsidR="00AD243A" w:rsidRDefault="00AD243A">
            <w:pPr>
              <w:spacing w:after="0"/>
            </w:pPr>
          </w:p>
        </w:tc>
      </w:tr>
      <w:tr w:rsidR="00AD243A" w14:paraId="0226C89C" w14:textId="77777777">
        <w:trPr>
          <w:cantSplit/>
          <w:jc w:val="center"/>
        </w:trPr>
        <w:tc>
          <w:tcPr>
            <w:tcW w:w="2520" w:type="dxa"/>
            <w:tcMar>
              <w:top w:w="70" w:type="dxa"/>
              <w:left w:w="80" w:type="dxa"/>
              <w:bottom w:w="70" w:type="dxa"/>
              <w:right w:w="80" w:type="dxa"/>
            </w:tcMar>
            <w:vAlign w:val="center"/>
          </w:tcPr>
          <w:p w14:paraId="30F8E581" w14:textId="77777777" w:rsidR="00AD243A" w:rsidRDefault="00AD243A">
            <w:pPr>
              <w:spacing w:after="0"/>
            </w:pPr>
          </w:p>
        </w:tc>
        <w:tc>
          <w:tcPr>
            <w:tcW w:w="2520" w:type="dxa"/>
            <w:tcMar>
              <w:top w:w="70" w:type="dxa"/>
              <w:left w:w="80" w:type="dxa"/>
              <w:bottom w:w="70" w:type="dxa"/>
              <w:right w:w="80" w:type="dxa"/>
            </w:tcMar>
            <w:vAlign w:val="center"/>
          </w:tcPr>
          <w:p w14:paraId="57894194" w14:textId="77777777" w:rsidR="00AD243A" w:rsidRDefault="00AD243A">
            <w:pPr>
              <w:spacing w:after="0"/>
            </w:pPr>
          </w:p>
        </w:tc>
        <w:tc>
          <w:tcPr>
            <w:tcW w:w="2520" w:type="dxa"/>
            <w:tcMar>
              <w:top w:w="70" w:type="dxa"/>
              <w:left w:w="80" w:type="dxa"/>
              <w:bottom w:w="70" w:type="dxa"/>
              <w:right w:w="80" w:type="dxa"/>
            </w:tcMar>
            <w:vAlign w:val="center"/>
          </w:tcPr>
          <w:p w14:paraId="47A5C20D" w14:textId="77777777" w:rsidR="00AD243A" w:rsidRDefault="00AD243A">
            <w:pPr>
              <w:spacing w:after="0"/>
            </w:pPr>
          </w:p>
        </w:tc>
        <w:tc>
          <w:tcPr>
            <w:tcW w:w="2520" w:type="dxa"/>
            <w:tcMar>
              <w:top w:w="70" w:type="dxa"/>
              <w:left w:w="80" w:type="dxa"/>
              <w:bottom w:w="70" w:type="dxa"/>
              <w:right w:w="80" w:type="dxa"/>
            </w:tcMar>
            <w:vAlign w:val="center"/>
          </w:tcPr>
          <w:p w14:paraId="3D124D28" w14:textId="77777777" w:rsidR="00AD243A" w:rsidRDefault="00AD243A">
            <w:pPr>
              <w:spacing w:after="0"/>
            </w:pPr>
          </w:p>
        </w:tc>
      </w:tr>
      <w:tr w:rsidR="00AD243A" w14:paraId="7253F655" w14:textId="77777777">
        <w:trPr>
          <w:cantSplit/>
          <w:jc w:val="center"/>
        </w:trPr>
        <w:tc>
          <w:tcPr>
            <w:tcW w:w="2520" w:type="dxa"/>
            <w:tcMar>
              <w:top w:w="70" w:type="dxa"/>
              <w:left w:w="80" w:type="dxa"/>
              <w:bottom w:w="70" w:type="dxa"/>
              <w:right w:w="80" w:type="dxa"/>
            </w:tcMar>
            <w:vAlign w:val="center"/>
          </w:tcPr>
          <w:p w14:paraId="24EAAA51" w14:textId="77777777" w:rsidR="00AD243A" w:rsidRDefault="00AD243A">
            <w:pPr>
              <w:spacing w:after="0"/>
            </w:pPr>
          </w:p>
        </w:tc>
        <w:tc>
          <w:tcPr>
            <w:tcW w:w="2520" w:type="dxa"/>
            <w:tcMar>
              <w:top w:w="70" w:type="dxa"/>
              <w:left w:w="80" w:type="dxa"/>
              <w:bottom w:w="70" w:type="dxa"/>
              <w:right w:w="80" w:type="dxa"/>
            </w:tcMar>
            <w:vAlign w:val="center"/>
          </w:tcPr>
          <w:p w14:paraId="5994AE42" w14:textId="77777777" w:rsidR="00AD243A" w:rsidRDefault="00AD243A">
            <w:pPr>
              <w:spacing w:after="0"/>
            </w:pPr>
          </w:p>
        </w:tc>
        <w:tc>
          <w:tcPr>
            <w:tcW w:w="2520" w:type="dxa"/>
            <w:tcMar>
              <w:top w:w="70" w:type="dxa"/>
              <w:left w:w="80" w:type="dxa"/>
              <w:bottom w:w="70" w:type="dxa"/>
              <w:right w:w="80" w:type="dxa"/>
            </w:tcMar>
            <w:vAlign w:val="center"/>
          </w:tcPr>
          <w:p w14:paraId="37EDF9BC" w14:textId="77777777" w:rsidR="00AD243A" w:rsidRDefault="00AD243A">
            <w:pPr>
              <w:spacing w:after="0"/>
            </w:pPr>
          </w:p>
        </w:tc>
        <w:tc>
          <w:tcPr>
            <w:tcW w:w="2520" w:type="dxa"/>
            <w:tcMar>
              <w:top w:w="70" w:type="dxa"/>
              <w:left w:w="80" w:type="dxa"/>
              <w:bottom w:w="70" w:type="dxa"/>
              <w:right w:w="80" w:type="dxa"/>
            </w:tcMar>
            <w:vAlign w:val="center"/>
          </w:tcPr>
          <w:p w14:paraId="3F928062" w14:textId="77777777" w:rsidR="00AD243A" w:rsidRDefault="00AD243A">
            <w:pPr>
              <w:spacing w:after="0"/>
            </w:pPr>
          </w:p>
        </w:tc>
      </w:tr>
    </w:tbl>
    <w:p w14:paraId="1A1E06B4" w14:textId="77777777" w:rsidR="00AD243A" w:rsidRDefault="00000000">
      <w:pPr>
        <w:pStyle w:val="GuidanceNote"/>
      </w:pPr>
      <w:r>
        <w:t>Different user roles must have genuinely different responsibilities. Role names alone are not sufficient.</w:t>
      </w:r>
    </w:p>
    <w:p w14:paraId="0CF3E98E" w14:textId="77777777" w:rsidR="00AD243A" w:rsidRDefault="00000000">
      <w:pPr>
        <w:pStyle w:val="Heading1"/>
      </w:pPr>
      <w:r>
        <w:t>7. FUNCTIONAL REQUIREMENTS</w:t>
      </w:r>
    </w:p>
    <w:p w14:paraId="0453AEFA" w14:textId="77777777" w:rsidR="00AD243A" w:rsidRDefault="00000000">
      <w:r>
        <w:t>Functional requirements describe what the system must do. Each functional requirement must be assigned a unique identifier using the format FR01, FR02, FR03, and so on.</w:t>
      </w:r>
    </w:p>
    <w:p w14:paraId="196C5DC0" w14:textId="77777777" w:rsidR="00AD243A" w:rsidRDefault="00000000">
      <w:r>
        <w:t>A good functional requirement should be specific, clear, testable, relevant to the approved system and associated with an identifiable user or organisational need.</w:t>
      </w:r>
    </w:p>
    <w:tbl>
      <w:tblPr>
        <w:tblW w:w="0" w:type="auto"/>
        <w:jc w:val="center"/>
        <w:tblLook w:val="04A0" w:firstRow="1" w:lastRow="0" w:firstColumn="1" w:lastColumn="0" w:noHBand="0" w:noVBand="1"/>
      </w:tblPr>
      <w:tblGrid>
        <w:gridCol w:w="10080"/>
      </w:tblGrid>
      <w:tr w:rsidR="00AD243A" w14:paraId="7E5E3442" w14:textId="77777777">
        <w:trPr>
          <w:jc w:val="center"/>
        </w:trPr>
        <w:tc>
          <w:tcPr>
            <w:tcW w:w="10080" w:type="dxa"/>
            <w:shd w:val="clear" w:color="auto" w:fill="F3F6FA"/>
            <w:tcMar>
              <w:top w:w="130" w:type="dxa"/>
              <w:left w:w="150" w:type="dxa"/>
              <w:bottom w:w="130" w:type="dxa"/>
              <w:right w:w="150" w:type="dxa"/>
            </w:tcMar>
          </w:tcPr>
          <w:p w14:paraId="6D5559AD" w14:textId="77777777" w:rsidR="00AD243A" w:rsidRDefault="00000000">
            <w:pPr>
              <w:jc w:val="center"/>
            </w:pPr>
            <w:r>
              <w:rPr>
                <w:b/>
                <w:color w:val="17365D"/>
              </w:rPr>
              <w:t>Example: FR01 - The Booking Clerk shall be able to create a new booking for a registered customer.</w:t>
            </w:r>
          </w:p>
        </w:tc>
      </w:tr>
    </w:tbl>
    <w:p w14:paraId="7F07D643" w14:textId="77777777" w:rsidR="00AD243A" w:rsidRDefault="00AD243A">
      <w:pPr>
        <w:spacing w:after="0"/>
      </w:pPr>
    </w:p>
    <w:p w14:paraId="6AB3C624" w14:textId="77777777" w:rsidR="00AD243A" w:rsidRDefault="00000000">
      <w:pPr>
        <w:pStyle w:val="GuidanceNote"/>
      </w:pPr>
      <w:r>
        <w:t>Avoid interface statements such as: 'The system must have a booking screen.'</w:t>
      </w:r>
    </w:p>
    <w:tbl>
      <w:tblPr>
        <w:tblStyle w:val="TableGrid"/>
        <w:tblW w:w="0" w:type="auto"/>
        <w:jc w:val="center"/>
        <w:tblLook w:val="04A0" w:firstRow="1" w:lastRow="0" w:firstColumn="1" w:lastColumn="0" w:noHBand="0" w:noVBand="1"/>
      </w:tblPr>
      <w:tblGrid>
        <w:gridCol w:w="2518"/>
        <w:gridCol w:w="2518"/>
        <w:gridCol w:w="2517"/>
        <w:gridCol w:w="2517"/>
      </w:tblGrid>
      <w:tr w:rsidR="00AD243A" w14:paraId="40652C0D" w14:textId="77777777">
        <w:trPr>
          <w:tblHeader/>
          <w:jc w:val="center"/>
        </w:trPr>
        <w:tc>
          <w:tcPr>
            <w:tcW w:w="2520" w:type="dxa"/>
            <w:shd w:val="clear" w:color="auto" w:fill="D9EAF7"/>
            <w:tcMar>
              <w:top w:w="90" w:type="dxa"/>
              <w:left w:w="90" w:type="dxa"/>
              <w:bottom w:w="90" w:type="dxa"/>
              <w:right w:w="90" w:type="dxa"/>
            </w:tcMar>
            <w:vAlign w:val="center"/>
          </w:tcPr>
          <w:p w14:paraId="0DC55262" w14:textId="77777777" w:rsidR="00AD243A" w:rsidRDefault="00000000">
            <w:r>
              <w:rPr>
                <w:b/>
                <w:sz w:val="17"/>
              </w:rPr>
              <w:t>ID</w:t>
            </w:r>
          </w:p>
        </w:tc>
        <w:tc>
          <w:tcPr>
            <w:tcW w:w="2520" w:type="dxa"/>
            <w:shd w:val="clear" w:color="auto" w:fill="D9EAF7"/>
            <w:tcMar>
              <w:top w:w="90" w:type="dxa"/>
              <w:left w:w="90" w:type="dxa"/>
              <w:bottom w:w="90" w:type="dxa"/>
              <w:right w:w="90" w:type="dxa"/>
            </w:tcMar>
            <w:vAlign w:val="center"/>
          </w:tcPr>
          <w:p w14:paraId="65F64461" w14:textId="77777777" w:rsidR="00AD243A" w:rsidRDefault="00000000">
            <w:r>
              <w:rPr>
                <w:b/>
                <w:sz w:val="17"/>
              </w:rPr>
              <w:t>Functional Requirement</w:t>
            </w:r>
          </w:p>
        </w:tc>
        <w:tc>
          <w:tcPr>
            <w:tcW w:w="2520" w:type="dxa"/>
            <w:shd w:val="clear" w:color="auto" w:fill="D9EAF7"/>
            <w:tcMar>
              <w:top w:w="90" w:type="dxa"/>
              <w:left w:w="90" w:type="dxa"/>
              <w:bottom w:w="90" w:type="dxa"/>
              <w:right w:w="90" w:type="dxa"/>
            </w:tcMar>
            <w:vAlign w:val="center"/>
          </w:tcPr>
          <w:p w14:paraId="33AA21B8" w14:textId="77777777" w:rsidR="00AD243A" w:rsidRDefault="00000000">
            <w:r>
              <w:rPr>
                <w:b/>
                <w:sz w:val="17"/>
              </w:rPr>
              <w:t>Primary User / Actor</w:t>
            </w:r>
          </w:p>
        </w:tc>
        <w:tc>
          <w:tcPr>
            <w:tcW w:w="2520" w:type="dxa"/>
            <w:shd w:val="clear" w:color="auto" w:fill="D9EAF7"/>
            <w:tcMar>
              <w:top w:w="90" w:type="dxa"/>
              <w:left w:w="90" w:type="dxa"/>
              <w:bottom w:w="90" w:type="dxa"/>
              <w:right w:w="90" w:type="dxa"/>
            </w:tcMar>
            <w:vAlign w:val="center"/>
          </w:tcPr>
          <w:p w14:paraId="20DC5993" w14:textId="77777777" w:rsidR="00AD243A" w:rsidRDefault="00000000">
            <w:r>
              <w:rPr>
                <w:b/>
                <w:sz w:val="17"/>
              </w:rPr>
              <w:t>Priority</w:t>
            </w:r>
          </w:p>
        </w:tc>
      </w:tr>
      <w:tr w:rsidR="00AD243A" w14:paraId="74B52920" w14:textId="77777777">
        <w:trPr>
          <w:cantSplit/>
          <w:jc w:val="center"/>
        </w:trPr>
        <w:tc>
          <w:tcPr>
            <w:tcW w:w="2520" w:type="dxa"/>
            <w:tcMar>
              <w:top w:w="70" w:type="dxa"/>
              <w:left w:w="80" w:type="dxa"/>
              <w:bottom w:w="70" w:type="dxa"/>
              <w:right w:w="80" w:type="dxa"/>
            </w:tcMar>
            <w:vAlign w:val="center"/>
          </w:tcPr>
          <w:p w14:paraId="0457CBCA" w14:textId="77777777" w:rsidR="00AD243A" w:rsidRDefault="00000000">
            <w:pPr>
              <w:spacing w:after="0"/>
            </w:pPr>
            <w:r>
              <w:rPr>
                <w:sz w:val="17"/>
              </w:rPr>
              <w:t>FR01</w:t>
            </w:r>
          </w:p>
        </w:tc>
        <w:tc>
          <w:tcPr>
            <w:tcW w:w="2520" w:type="dxa"/>
            <w:tcMar>
              <w:top w:w="70" w:type="dxa"/>
              <w:left w:w="80" w:type="dxa"/>
              <w:bottom w:w="70" w:type="dxa"/>
              <w:right w:w="80" w:type="dxa"/>
            </w:tcMar>
            <w:vAlign w:val="center"/>
          </w:tcPr>
          <w:p w14:paraId="3731A86D" w14:textId="77777777" w:rsidR="00AD243A" w:rsidRDefault="00AD243A">
            <w:pPr>
              <w:spacing w:after="0"/>
            </w:pPr>
          </w:p>
        </w:tc>
        <w:tc>
          <w:tcPr>
            <w:tcW w:w="2520" w:type="dxa"/>
            <w:tcMar>
              <w:top w:w="70" w:type="dxa"/>
              <w:left w:w="80" w:type="dxa"/>
              <w:bottom w:w="70" w:type="dxa"/>
              <w:right w:w="80" w:type="dxa"/>
            </w:tcMar>
            <w:vAlign w:val="center"/>
          </w:tcPr>
          <w:p w14:paraId="07171F3D" w14:textId="77777777" w:rsidR="00AD243A" w:rsidRDefault="00AD243A">
            <w:pPr>
              <w:spacing w:after="0"/>
            </w:pPr>
          </w:p>
        </w:tc>
        <w:tc>
          <w:tcPr>
            <w:tcW w:w="2520" w:type="dxa"/>
            <w:tcMar>
              <w:top w:w="70" w:type="dxa"/>
              <w:left w:w="80" w:type="dxa"/>
              <w:bottom w:w="70" w:type="dxa"/>
              <w:right w:w="80" w:type="dxa"/>
            </w:tcMar>
            <w:vAlign w:val="center"/>
          </w:tcPr>
          <w:p w14:paraId="1D161F22" w14:textId="77777777" w:rsidR="00AD243A" w:rsidRDefault="00000000">
            <w:pPr>
              <w:spacing w:after="0"/>
            </w:pPr>
            <w:r>
              <w:rPr>
                <w:sz w:val="17"/>
              </w:rPr>
              <w:t>High / Medium / Low</w:t>
            </w:r>
          </w:p>
        </w:tc>
      </w:tr>
      <w:tr w:rsidR="00AD243A" w14:paraId="0F786BA3" w14:textId="77777777">
        <w:trPr>
          <w:cantSplit/>
          <w:jc w:val="center"/>
        </w:trPr>
        <w:tc>
          <w:tcPr>
            <w:tcW w:w="2520" w:type="dxa"/>
            <w:tcMar>
              <w:top w:w="70" w:type="dxa"/>
              <w:left w:w="80" w:type="dxa"/>
              <w:bottom w:w="70" w:type="dxa"/>
              <w:right w:w="80" w:type="dxa"/>
            </w:tcMar>
            <w:vAlign w:val="center"/>
          </w:tcPr>
          <w:p w14:paraId="64F79F4B" w14:textId="77777777" w:rsidR="00AD243A" w:rsidRDefault="00000000">
            <w:pPr>
              <w:spacing w:after="0"/>
            </w:pPr>
            <w:r>
              <w:rPr>
                <w:sz w:val="17"/>
              </w:rPr>
              <w:t>FR02</w:t>
            </w:r>
          </w:p>
        </w:tc>
        <w:tc>
          <w:tcPr>
            <w:tcW w:w="2520" w:type="dxa"/>
            <w:tcMar>
              <w:top w:w="70" w:type="dxa"/>
              <w:left w:w="80" w:type="dxa"/>
              <w:bottom w:w="70" w:type="dxa"/>
              <w:right w:w="80" w:type="dxa"/>
            </w:tcMar>
            <w:vAlign w:val="center"/>
          </w:tcPr>
          <w:p w14:paraId="0AA6E507" w14:textId="77777777" w:rsidR="00AD243A" w:rsidRDefault="00AD243A">
            <w:pPr>
              <w:spacing w:after="0"/>
            </w:pPr>
          </w:p>
        </w:tc>
        <w:tc>
          <w:tcPr>
            <w:tcW w:w="2520" w:type="dxa"/>
            <w:tcMar>
              <w:top w:w="70" w:type="dxa"/>
              <w:left w:w="80" w:type="dxa"/>
              <w:bottom w:w="70" w:type="dxa"/>
              <w:right w:w="80" w:type="dxa"/>
            </w:tcMar>
            <w:vAlign w:val="center"/>
          </w:tcPr>
          <w:p w14:paraId="3FACFCC8" w14:textId="77777777" w:rsidR="00AD243A" w:rsidRDefault="00AD243A">
            <w:pPr>
              <w:spacing w:after="0"/>
            </w:pPr>
          </w:p>
        </w:tc>
        <w:tc>
          <w:tcPr>
            <w:tcW w:w="2520" w:type="dxa"/>
            <w:tcMar>
              <w:top w:w="70" w:type="dxa"/>
              <w:left w:w="80" w:type="dxa"/>
              <w:bottom w:w="70" w:type="dxa"/>
              <w:right w:w="80" w:type="dxa"/>
            </w:tcMar>
            <w:vAlign w:val="center"/>
          </w:tcPr>
          <w:p w14:paraId="6A6A6A2F" w14:textId="77777777" w:rsidR="00AD243A" w:rsidRDefault="00AD243A">
            <w:pPr>
              <w:spacing w:after="0"/>
            </w:pPr>
          </w:p>
        </w:tc>
      </w:tr>
      <w:tr w:rsidR="00AD243A" w14:paraId="499D8ABE" w14:textId="77777777">
        <w:trPr>
          <w:cantSplit/>
          <w:jc w:val="center"/>
        </w:trPr>
        <w:tc>
          <w:tcPr>
            <w:tcW w:w="2520" w:type="dxa"/>
            <w:tcMar>
              <w:top w:w="70" w:type="dxa"/>
              <w:left w:w="80" w:type="dxa"/>
              <w:bottom w:w="70" w:type="dxa"/>
              <w:right w:w="80" w:type="dxa"/>
            </w:tcMar>
            <w:vAlign w:val="center"/>
          </w:tcPr>
          <w:p w14:paraId="19C60889" w14:textId="77777777" w:rsidR="00AD243A" w:rsidRDefault="00000000">
            <w:pPr>
              <w:spacing w:after="0"/>
            </w:pPr>
            <w:r>
              <w:rPr>
                <w:sz w:val="17"/>
              </w:rPr>
              <w:t>FR03</w:t>
            </w:r>
          </w:p>
        </w:tc>
        <w:tc>
          <w:tcPr>
            <w:tcW w:w="2520" w:type="dxa"/>
            <w:tcMar>
              <w:top w:w="70" w:type="dxa"/>
              <w:left w:w="80" w:type="dxa"/>
              <w:bottom w:w="70" w:type="dxa"/>
              <w:right w:w="80" w:type="dxa"/>
            </w:tcMar>
            <w:vAlign w:val="center"/>
          </w:tcPr>
          <w:p w14:paraId="5D422BB6" w14:textId="77777777" w:rsidR="00AD243A" w:rsidRDefault="00AD243A">
            <w:pPr>
              <w:spacing w:after="0"/>
            </w:pPr>
          </w:p>
        </w:tc>
        <w:tc>
          <w:tcPr>
            <w:tcW w:w="2520" w:type="dxa"/>
            <w:tcMar>
              <w:top w:w="70" w:type="dxa"/>
              <w:left w:w="80" w:type="dxa"/>
              <w:bottom w:w="70" w:type="dxa"/>
              <w:right w:w="80" w:type="dxa"/>
            </w:tcMar>
            <w:vAlign w:val="center"/>
          </w:tcPr>
          <w:p w14:paraId="4E93CAF2" w14:textId="77777777" w:rsidR="00AD243A" w:rsidRDefault="00AD243A">
            <w:pPr>
              <w:spacing w:after="0"/>
            </w:pPr>
          </w:p>
        </w:tc>
        <w:tc>
          <w:tcPr>
            <w:tcW w:w="2520" w:type="dxa"/>
            <w:tcMar>
              <w:top w:w="70" w:type="dxa"/>
              <w:left w:w="80" w:type="dxa"/>
              <w:bottom w:w="70" w:type="dxa"/>
              <w:right w:w="80" w:type="dxa"/>
            </w:tcMar>
            <w:vAlign w:val="center"/>
          </w:tcPr>
          <w:p w14:paraId="16DD79FD" w14:textId="77777777" w:rsidR="00AD243A" w:rsidRDefault="00AD243A">
            <w:pPr>
              <w:spacing w:after="0"/>
            </w:pPr>
          </w:p>
        </w:tc>
      </w:tr>
      <w:tr w:rsidR="00AD243A" w14:paraId="05488634" w14:textId="77777777">
        <w:trPr>
          <w:cantSplit/>
          <w:jc w:val="center"/>
        </w:trPr>
        <w:tc>
          <w:tcPr>
            <w:tcW w:w="2520" w:type="dxa"/>
            <w:tcMar>
              <w:top w:w="70" w:type="dxa"/>
              <w:left w:w="80" w:type="dxa"/>
              <w:bottom w:w="70" w:type="dxa"/>
              <w:right w:w="80" w:type="dxa"/>
            </w:tcMar>
            <w:vAlign w:val="center"/>
          </w:tcPr>
          <w:p w14:paraId="3BE07ED4" w14:textId="77777777" w:rsidR="00AD243A" w:rsidRDefault="00000000">
            <w:pPr>
              <w:spacing w:after="0"/>
            </w:pPr>
            <w:r>
              <w:rPr>
                <w:sz w:val="17"/>
              </w:rPr>
              <w:t>FR04</w:t>
            </w:r>
          </w:p>
        </w:tc>
        <w:tc>
          <w:tcPr>
            <w:tcW w:w="2520" w:type="dxa"/>
            <w:tcMar>
              <w:top w:w="70" w:type="dxa"/>
              <w:left w:w="80" w:type="dxa"/>
              <w:bottom w:w="70" w:type="dxa"/>
              <w:right w:w="80" w:type="dxa"/>
            </w:tcMar>
            <w:vAlign w:val="center"/>
          </w:tcPr>
          <w:p w14:paraId="2E6E62C2" w14:textId="77777777" w:rsidR="00AD243A" w:rsidRDefault="00AD243A">
            <w:pPr>
              <w:spacing w:after="0"/>
            </w:pPr>
          </w:p>
        </w:tc>
        <w:tc>
          <w:tcPr>
            <w:tcW w:w="2520" w:type="dxa"/>
            <w:tcMar>
              <w:top w:w="70" w:type="dxa"/>
              <w:left w:w="80" w:type="dxa"/>
              <w:bottom w:w="70" w:type="dxa"/>
              <w:right w:w="80" w:type="dxa"/>
            </w:tcMar>
            <w:vAlign w:val="center"/>
          </w:tcPr>
          <w:p w14:paraId="5BCF7ADA" w14:textId="77777777" w:rsidR="00AD243A" w:rsidRDefault="00AD243A">
            <w:pPr>
              <w:spacing w:after="0"/>
            </w:pPr>
          </w:p>
        </w:tc>
        <w:tc>
          <w:tcPr>
            <w:tcW w:w="2520" w:type="dxa"/>
            <w:tcMar>
              <w:top w:w="70" w:type="dxa"/>
              <w:left w:w="80" w:type="dxa"/>
              <w:bottom w:w="70" w:type="dxa"/>
              <w:right w:w="80" w:type="dxa"/>
            </w:tcMar>
            <w:vAlign w:val="center"/>
          </w:tcPr>
          <w:p w14:paraId="41A8D6E2" w14:textId="77777777" w:rsidR="00AD243A" w:rsidRDefault="00AD243A">
            <w:pPr>
              <w:spacing w:after="0"/>
            </w:pPr>
          </w:p>
        </w:tc>
      </w:tr>
      <w:tr w:rsidR="00AD243A" w14:paraId="318AD7D1" w14:textId="77777777">
        <w:trPr>
          <w:cantSplit/>
          <w:jc w:val="center"/>
        </w:trPr>
        <w:tc>
          <w:tcPr>
            <w:tcW w:w="2520" w:type="dxa"/>
            <w:tcMar>
              <w:top w:w="70" w:type="dxa"/>
              <w:left w:w="80" w:type="dxa"/>
              <w:bottom w:w="70" w:type="dxa"/>
              <w:right w:w="80" w:type="dxa"/>
            </w:tcMar>
            <w:vAlign w:val="center"/>
          </w:tcPr>
          <w:p w14:paraId="4A513429" w14:textId="77777777" w:rsidR="00AD243A" w:rsidRDefault="00000000">
            <w:pPr>
              <w:spacing w:after="0"/>
            </w:pPr>
            <w:r>
              <w:rPr>
                <w:sz w:val="17"/>
              </w:rPr>
              <w:t>FR05</w:t>
            </w:r>
          </w:p>
        </w:tc>
        <w:tc>
          <w:tcPr>
            <w:tcW w:w="2520" w:type="dxa"/>
            <w:tcMar>
              <w:top w:w="70" w:type="dxa"/>
              <w:left w:w="80" w:type="dxa"/>
              <w:bottom w:w="70" w:type="dxa"/>
              <w:right w:w="80" w:type="dxa"/>
            </w:tcMar>
            <w:vAlign w:val="center"/>
          </w:tcPr>
          <w:p w14:paraId="284AD65F" w14:textId="77777777" w:rsidR="00AD243A" w:rsidRDefault="00AD243A">
            <w:pPr>
              <w:spacing w:after="0"/>
            </w:pPr>
          </w:p>
        </w:tc>
        <w:tc>
          <w:tcPr>
            <w:tcW w:w="2520" w:type="dxa"/>
            <w:tcMar>
              <w:top w:w="70" w:type="dxa"/>
              <w:left w:w="80" w:type="dxa"/>
              <w:bottom w:w="70" w:type="dxa"/>
              <w:right w:w="80" w:type="dxa"/>
            </w:tcMar>
            <w:vAlign w:val="center"/>
          </w:tcPr>
          <w:p w14:paraId="5A0ECD4E" w14:textId="77777777" w:rsidR="00AD243A" w:rsidRDefault="00AD243A">
            <w:pPr>
              <w:spacing w:after="0"/>
            </w:pPr>
          </w:p>
        </w:tc>
        <w:tc>
          <w:tcPr>
            <w:tcW w:w="2520" w:type="dxa"/>
            <w:tcMar>
              <w:top w:w="70" w:type="dxa"/>
              <w:left w:w="80" w:type="dxa"/>
              <w:bottom w:w="70" w:type="dxa"/>
              <w:right w:w="80" w:type="dxa"/>
            </w:tcMar>
            <w:vAlign w:val="center"/>
          </w:tcPr>
          <w:p w14:paraId="04E71E87" w14:textId="77777777" w:rsidR="00AD243A" w:rsidRDefault="00AD243A">
            <w:pPr>
              <w:spacing w:after="0"/>
            </w:pPr>
          </w:p>
        </w:tc>
      </w:tr>
      <w:tr w:rsidR="00AD243A" w14:paraId="57EDE004" w14:textId="77777777">
        <w:trPr>
          <w:cantSplit/>
          <w:jc w:val="center"/>
        </w:trPr>
        <w:tc>
          <w:tcPr>
            <w:tcW w:w="2520" w:type="dxa"/>
            <w:tcMar>
              <w:top w:w="70" w:type="dxa"/>
              <w:left w:w="80" w:type="dxa"/>
              <w:bottom w:w="70" w:type="dxa"/>
              <w:right w:w="80" w:type="dxa"/>
            </w:tcMar>
            <w:vAlign w:val="center"/>
          </w:tcPr>
          <w:p w14:paraId="36863E4C" w14:textId="77777777" w:rsidR="00AD243A" w:rsidRDefault="00000000">
            <w:pPr>
              <w:spacing w:after="0"/>
            </w:pPr>
            <w:r>
              <w:rPr>
                <w:sz w:val="17"/>
              </w:rPr>
              <w:t>FR06</w:t>
            </w:r>
          </w:p>
        </w:tc>
        <w:tc>
          <w:tcPr>
            <w:tcW w:w="2520" w:type="dxa"/>
            <w:tcMar>
              <w:top w:w="70" w:type="dxa"/>
              <w:left w:w="80" w:type="dxa"/>
              <w:bottom w:w="70" w:type="dxa"/>
              <w:right w:w="80" w:type="dxa"/>
            </w:tcMar>
            <w:vAlign w:val="center"/>
          </w:tcPr>
          <w:p w14:paraId="5710CD7D" w14:textId="77777777" w:rsidR="00AD243A" w:rsidRDefault="00AD243A">
            <w:pPr>
              <w:spacing w:after="0"/>
            </w:pPr>
          </w:p>
        </w:tc>
        <w:tc>
          <w:tcPr>
            <w:tcW w:w="2520" w:type="dxa"/>
            <w:tcMar>
              <w:top w:w="70" w:type="dxa"/>
              <w:left w:w="80" w:type="dxa"/>
              <w:bottom w:w="70" w:type="dxa"/>
              <w:right w:w="80" w:type="dxa"/>
            </w:tcMar>
            <w:vAlign w:val="center"/>
          </w:tcPr>
          <w:p w14:paraId="3AA8131F" w14:textId="77777777" w:rsidR="00AD243A" w:rsidRDefault="00AD243A">
            <w:pPr>
              <w:spacing w:after="0"/>
            </w:pPr>
          </w:p>
        </w:tc>
        <w:tc>
          <w:tcPr>
            <w:tcW w:w="2520" w:type="dxa"/>
            <w:tcMar>
              <w:top w:w="70" w:type="dxa"/>
              <w:left w:w="80" w:type="dxa"/>
              <w:bottom w:w="70" w:type="dxa"/>
              <w:right w:w="80" w:type="dxa"/>
            </w:tcMar>
            <w:vAlign w:val="center"/>
          </w:tcPr>
          <w:p w14:paraId="5CF25684" w14:textId="77777777" w:rsidR="00AD243A" w:rsidRDefault="00AD243A">
            <w:pPr>
              <w:spacing w:after="0"/>
            </w:pPr>
          </w:p>
        </w:tc>
      </w:tr>
      <w:tr w:rsidR="00AD243A" w14:paraId="751A00A8" w14:textId="77777777">
        <w:trPr>
          <w:cantSplit/>
          <w:jc w:val="center"/>
        </w:trPr>
        <w:tc>
          <w:tcPr>
            <w:tcW w:w="2520" w:type="dxa"/>
            <w:tcMar>
              <w:top w:w="70" w:type="dxa"/>
              <w:left w:w="80" w:type="dxa"/>
              <w:bottom w:w="70" w:type="dxa"/>
              <w:right w:w="80" w:type="dxa"/>
            </w:tcMar>
            <w:vAlign w:val="center"/>
          </w:tcPr>
          <w:p w14:paraId="5BB7E007" w14:textId="77777777" w:rsidR="00AD243A" w:rsidRDefault="00000000">
            <w:pPr>
              <w:spacing w:after="0"/>
            </w:pPr>
            <w:r>
              <w:rPr>
                <w:sz w:val="17"/>
              </w:rPr>
              <w:t>FR07</w:t>
            </w:r>
          </w:p>
        </w:tc>
        <w:tc>
          <w:tcPr>
            <w:tcW w:w="2520" w:type="dxa"/>
            <w:tcMar>
              <w:top w:w="70" w:type="dxa"/>
              <w:left w:w="80" w:type="dxa"/>
              <w:bottom w:w="70" w:type="dxa"/>
              <w:right w:w="80" w:type="dxa"/>
            </w:tcMar>
            <w:vAlign w:val="center"/>
          </w:tcPr>
          <w:p w14:paraId="381A5FEF" w14:textId="77777777" w:rsidR="00AD243A" w:rsidRDefault="00AD243A">
            <w:pPr>
              <w:spacing w:after="0"/>
            </w:pPr>
          </w:p>
        </w:tc>
        <w:tc>
          <w:tcPr>
            <w:tcW w:w="2520" w:type="dxa"/>
            <w:tcMar>
              <w:top w:w="70" w:type="dxa"/>
              <w:left w:w="80" w:type="dxa"/>
              <w:bottom w:w="70" w:type="dxa"/>
              <w:right w:w="80" w:type="dxa"/>
            </w:tcMar>
            <w:vAlign w:val="center"/>
          </w:tcPr>
          <w:p w14:paraId="66DF232C" w14:textId="77777777" w:rsidR="00AD243A" w:rsidRDefault="00AD243A">
            <w:pPr>
              <w:spacing w:after="0"/>
            </w:pPr>
          </w:p>
        </w:tc>
        <w:tc>
          <w:tcPr>
            <w:tcW w:w="2520" w:type="dxa"/>
            <w:tcMar>
              <w:top w:w="70" w:type="dxa"/>
              <w:left w:w="80" w:type="dxa"/>
              <w:bottom w:w="70" w:type="dxa"/>
              <w:right w:w="80" w:type="dxa"/>
            </w:tcMar>
            <w:vAlign w:val="center"/>
          </w:tcPr>
          <w:p w14:paraId="1955368A" w14:textId="77777777" w:rsidR="00AD243A" w:rsidRDefault="00AD243A">
            <w:pPr>
              <w:spacing w:after="0"/>
            </w:pPr>
          </w:p>
        </w:tc>
      </w:tr>
      <w:tr w:rsidR="00AD243A" w14:paraId="2D7B9D55" w14:textId="77777777">
        <w:trPr>
          <w:cantSplit/>
          <w:jc w:val="center"/>
        </w:trPr>
        <w:tc>
          <w:tcPr>
            <w:tcW w:w="2520" w:type="dxa"/>
            <w:tcMar>
              <w:top w:w="70" w:type="dxa"/>
              <w:left w:w="80" w:type="dxa"/>
              <w:bottom w:w="70" w:type="dxa"/>
              <w:right w:w="80" w:type="dxa"/>
            </w:tcMar>
            <w:vAlign w:val="center"/>
          </w:tcPr>
          <w:p w14:paraId="0198138A" w14:textId="77777777" w:rsidR="00AD243A" w:rsidRDefault="00000000">
            <w:pPr>
              <w:spacing w:after="0"/>
            </w:pPr>
            <w:r>
              <w:rPr>
                <w:sz w:val="17"/>
              </w:rPr>
              <w:t>FR08</w:t>
            </w:r>
          </w:p>
        </w:tc>
        <w:tc>
          <w:tcPr>
            <w:tcW w:w="2520" w:type="dxa"/>
            <w:tcMar>
              <w:top w:w="70" w:type="dxa"/>
              <w:left w:w="80" w:type="dxa"/>
              <w:bottom w:w="70" w:type="dxa"/>
              <w:right w:w="80" w:type="dxa"/>
            </w:tcMar>
            <w:vAlign w:val="center"/>
          </w:tcPr>
          <w:p w14:paraId="423234D4" w14:textId="77777777" w:rsidR="00AD243A" w:rsidRDefault="00AD243A">
            <w:pPr>
              <w:spacing w:after="0"/>
            </w:pPr>
          </w:p>
        </w:tc>
        <w:tc>
          <w:tcPr>
            <w:tcW w:w="2520" w:type="dxa"/>
            <w:tcMar>
              <w:top w:w="70" w:type="dxa"/>
              <w:left w:w="80" w:type="dxa"/>
              <w:bottom w:w="70" w:type="dxa"/>
              <w:right w:w="80" w:type="dxa"/>
            </w:tcMar>
            <w:vAlign w:val="center"/>
          </w:tcPr>
          <w:p w14:paraId="1B217C7D" w14:textId="77777777" w:rsidR="00AD243A" w:rsidRDefault="00AD243A">
            <w:pPr>
              <w:spacing w:after="0"/>
            </w:pPr>
          </w:p>
        </w:tc>
        <w:tc>
          <w:tcPr>
            <w:tcW w:w="2520" w:type="dxa"/>
            <w:tcMar>
              <w:top w:w="70" w:type="dxa"/>
              <w:left w:w="80" w:type="dxa"/>
              <w:bottom w:w="70" w:type="dxa"/>
              <w:right w:w="80" w:type="dxa"/>
            </w:tcMar>
            <w:vAlign w:val="center"/>
          </w:tcPr>
          <w:p w14:paraId="6EB193AF" w14:textId="77777777" w:rsidR="00AD243A" w:rsidRDefault="00AD243A">
            <w:pPr>
              <w:spacing w:after="0"/>
            </w:pPr>
          </w:p>
        </w:tc>
      </w:tr>
    </w:tbl>
    <w:p w14:paraId="7A4F89FC" w14:textId="77777777" w:rsidR="00AD243A" w:rsidRDefault="00000000">
      <w:pPr>
        <w:pStyle w:val="GuidanceNote"/>
      </w:pPr>
      <w:r>
        <w:t>Add rows as required. The list must provide complete coverage of the proposed system, including authentication/access, maintenance, transactions, the multi-user workflow, search/information retrieval and reports/information views.</w:t>
      </w:r>
    </w:p>
    <w:p w14:paraId="586D8D05" w14:textId="77777777" w:rsidR="00AD243A" w:rsidRDefault="00000000">
      <w:pPr>
        <w:pStyle w:val="Heading1"/>
      </w:pPr>
      <w:r>
        <w:t>8. NON-FUNCTIONAL REQUIREMENTS</w:t>
      </w:r>
    </w:p>
    <w:p w14:paraId="7DC7D80C" w14:textId="77777777" w:rsidR="00AD243A" w:rsidRDefault="00000000">
      <w:r>
        <w:t>Non-functional requirements describe important quality or operating conditions of the system rather than individual organisational functions. Use identifiers NFR01, NFR02, NFR03, and so on.</w:t>
      </w:r>
    </w:p>
    <w:p w14:paraId="76B83F63" w14:textId="77777777" w:rsidR="00AD243A" w:rsidRDefault="00000000">
      <w:r>
        <w:t>Relevant categories may include security, usability, reliability, data quality, performance, availability, maintainability and operating environment.</w:t>
      </w:r>
    </w:p>
    <w:tbl>
      <w:tblPr>
        <w:tblW w:w="0" w:type="auto"/>
        <w:jc w:val="center"/>
        <w:tblLook w:val="04A0" w:firstRow="1" w:lastRow="0" w:firstColumn="1" w:lastColumn="0" w:noHBand="0" w:noVBand="1"/>
      </w:tblPr>
      <w:tblGrid>
        <w:gridCol w:w="10080"/>
      </w:tblGrid>
      <w:tr w:rsidR="00AD243A" w14:paraId="559BE74C" w14:textId="77777777">
        <w:trPr>
          <w:jc w:val="center"/>
        </w:trPr>
        <w:tc>
          <w:tcPr>
            <w:tcW w:w="10080" w:type="dxa"/>
            <w:shd w:val="clear" w:color="auto" w:fill="F3F6FA"/>
            <w:tcMar>
              <w:top w:w="130" w:type="dxa"/>
              <w:left w:w="150" w:type="dxa"/>
              <w:bottom w:w="130" w:type="dxa"/>
              <w:right w:w="150" w:type="dxa"/>
            </w:tcMar>
          </w:tcPr>
          <w:p w14:paraId="1564C310" w14:textId="77777777" w:rsidR="00AD243A" w:rsidRDefault="00000000">
            <w:pPr>
              <w:jc w:val="center"/>
            </w:pPr>
            <w:r>
              <w:rPr>
                <w:b/>
                <w:color w:val="17365D"/>
              </w:rPr>
              <w:t>Example: NFR01 - Access to protected system functions shall require an authenticated user.</w:t>
            </w:r>
          </w:p>
        </w:tc>
      </w:tr>
    </w:tbl>
    <w:p w14:paraId="59052813" w14:textId="77777777" w:rsidR="00AD243A" w:rsidRDefault="00AD243A">
      <w:pPr>
        <w:spacing w:after="0"/>
      </w:pPr>
    </w:p>
    <w:p w14:paraId="35DF3619" w14:textId="77777777" w:rsidR="00AD243A" w:rsidRDefault="00000000">
      <w:pPr>
        <w:pStyle w:val="GuidanceNote"/>
      </w:pPr>
      <w:r>
        <w:t>Avoid vague statements such as 'The system must be user-friendly'. Explain what the requirement means in the context of the project.</w:t>
      </w:r>
    </w:p>
    <w:tbl>
      <w:tblPr>
        <w:tblStyle w:val="TableGrid"/>
        <w:tblW w:w="0" w:type="auto"/>
        <w:jc w:val="center"/>
        <w:tblLook w:val="04A0" w:firstRow="1" w:lastRow="0" w:firstColumn="1" w:lastColumn="0" w:noHBand="0" w:noVBand="1"/>
      </w:tblPr>
      <w:tblGrid>
        <w:gridCol w:w="2517"/>
        <w:gridCol w:w="2517"/>
        <w:gridCol w:w="2518"/>
        <w:gridCol w:w="2518"/>
      </w:tblGrid>
      <w:tr w:rsidR="00AD243A" w14:paraId="4E88AAB4" w14:textId="77777777">
        <w:trPr>
          <w:tblHeader/>
          <w:jc w:val="center"/>
        </w:trPr>
        <w:tc>
          <w:tcPr>
            <w:tcW w:w="2520" w:type="dxa"/>
            <w:shd w:val="clear" w:color="auto" w:fill="D9EAF7"/>
            <w:tcMar>
              <w:top w:w="90" w:type="dxa"/>
              <w:left w:w="90" w:type="dxa"/>
              <w:bottom w:w="90" w:type="dxa"/>
              <w:right w:w="90" w:type="dxa"/>
            </w:tcMar>
            <w:vAlign w:val="center"/>
          </w:tcPr>
          <w:p w14:paraId="4F2B24B6" w14:textId="77777777" w:rsidR="00AD243A" w:rsidRDefault="00000000">
            <w:r>
              <w:rPr>
                <w:b/>
                <w:sz w:val="17"/>
              </w:rPr>
              <w:lastRenderedPageBreak/>
              <w:t>ID</w:t>
            </w:r>
          </w:p>
        </w:tc>
        <w:tc>
          <w:tcPr>
            <w:tcW w:w="2520" w:type="dxa"/>
            <w:shd w:val="clear" w:color="auto" w:fill="D9EAF7"/>
            <w:tcMar>
              <w:top w:w="90" w:type="dxa"/>
              <w:left w:w="90" w:type="dxa"/>
              <w:bottom w:w="90" w:type="dxa"/>
              <w:right w:w="90" w:type="dxa"/>
            </w:tcMar>
            <w:vAlign w:val="center"/>
          </w:tcPr>
          <w:p w14:paraId="452C4CD5" w14:textId="77777777" w:rsidR="00AD243A" w:rsidRDefault="00000000">
            <w:r>
              <w:rPr>
                <w:b/>
                <w:sz w:val="17"/>
              </w:rPr>
              <w:t>Category</w:t>
            </w:r>
          </w:p>
        </w:tc>
        <w:tc>
          <w:tcPr>
            <w:tcW w:w="2520" w:type="dxa"/>
            <w:shd w:val="clear" w:color="auto" w:fill="D9EAF7"/>
            <w:tcMar>
              <w:top w:w="90" w:type="dxa"/>
              <w:left w:w="90" w:type="dxa"/>
              <w:bottom w:w="90" w:type="dxa"/>
              <w:right w:w="90" w:type="dxa"/>
            </w:tcMar>
            <w:vAlign w:val="center"/>
          </w:tcPr>
          <w:p w14:paraId="4F8C64BD" w14:textId="77777777" w:rsidR="00AD243A" w:rsidRDefault="00000000">
            <w:r>
              <w:rPr>
                <w:b/>
                <w:sz w:val="17"/>
              </w:rPr>
              <w:t>Requirement</w:t>
            </w:r>
          </w:p>
        </w:tc>
        <w:tc>
          <w:tcPr>
            <w:tcW w:w="2520" w:type="dxa"/>
            <w:shd w:val="clear" w:color="auto" w:fill="D9EAF7"/>
            <w:tcMar>
              <w:top w:w="90" w:type="dxa"/>
              <w:left w:w="90" w:type="dxa"/>
              <w:bottom w:w="90" w:type="dxa"/>
              <w:right w:w="90" w:type="dxa"/>
            </w:tcMar>
            <w:vAlign w:val="center"/>
          </w:tcPr>
          <w:p w14:paraId="58018CF0" w14:textId="77777777" w:rsidR="00AD243A" w:rsidRDefault="00000000">
            <w:r>
              <w:rPr>
                <w:b/>
                <w:sz w:val="17"/>
              </w:rPr>
              <w:t>Reason / Justification</w:t>
            </w:r>
          </w:p>
        </w:tc>
      </w:tr>
      <w:tr w:rsidR="00AD243A" w14:paraId="6AE2022A" w14:textId="77777777">
        <w:trPr>
          <w:cantSplit/>
          <w:jc w:val="center"/>
        </w:trPr>
        <w:tc>
          <w:tcPr>
            <w:tcW w:w="2520" w:type="dxa"/>
            <w:tcMar>
              <w:top w:w="70" w:type="dxa"/>
              <w:left w:w="80" w:type="dxa"/>
              <w:bottom w:w="70" w:type="dxa"/>
              <w:right w:w="80" w:type="dxa"/>
            </w:tcMar>
            <w:vAlign w:val="center"/>
          </w:tcPr>
          <w:p w14:paraId="6C099B39" w14:textId="77777777" w:rsidR="00AD243A" w:rsidRDefault="00000000">
            <w:pPr>
              <w:spacing w:after="0"/>
            </w:pPr>
            <w:r>
              <w:rPr>
                <w:sz w:val="17"/>
              </w:rPr>
              <w:t>NFR01</w:t>
            </w:r>
          </w:p>
        </w:tc>
        <w:tc>
          <w:tcPr>
            <w:tcW w:w="2520" w:type="dxa"/>
            <w:tcMar>
              <w:top w:w="70" w:type="dxa"/>
              <w:left w:w="80" w:type="dxa"/>
              <w:bottom w:w="70" w:type="dxa"/>
              <w:right w:w="80" w:type="dxa"/>
            </w:tcMar>
            <w:vAlign w:val="center"/>
          </w:tcPr>
          <w:p w14:paraId="4794BFC2" w14:textId="77777777" w:rsidR="00AD243A" w:rsidRDefault="00AD243A">
            <w:pPr>
              <w:spacing w:after="0"/>
            </w:pPr>
          </w:p>
        </w:tc>
        <w:tc>
          <w:tcPr>
            <w:tcW w:w="2520" w:type="dxa"/>
            <w:tcMar>
              <w:top w:w="70" w:type="dxa"/>
              <w:left w:w="80" w:type="dxa"/>
              <w:bottom w:w="70" w:type="dxa"/>
              <w:right w:w="80" w:type="dxa"/>
            </w:tcMar>
            <w:vAlign w:val="center"/>
          </w:tcPr>
          <w:p w14:paraId="308D5E9A" w14:textId="77777777" w:rsidR="00AD243A" w:rsidRDefault="00AD243A">
            <w:pPr>
              <w:spacing w:after="0"/>
            </w:pPr>
          </w:p>
        </w:tc>
        <w:tc>
          <w:tcPr>
            <w:tcW w:w="2520" w:type="dxa"/>
            <w:tcMar>
              <w:top w:w="70" w:type="dxa"/>
              <w:left w:w="80" w:type="dxa"/>
              <w:bottom w:w="70" w:type="dxa"/>
              <w:right w:w="80" w:type="dxa"/>
            </w:tcMar>
            <w:vAlign w:val="center"/>
          </w:tcPr>
          <w:p w14:paraId="3A730DB7" w14:textId="77777777" w:rsidR="00AD243A" w:rsidRDefault="00AD243A">
            <w:pPr>
              <w:spacing w:after="0"/>
            </w:pPr>
          </w:p>
        </w:tc>
      </w:tr>
      <w:tr w:rsidR="00AD243A" w14:paraId="5145E441" w14:textId="77777777">
        <w:trPr>
          <w:cantSplit/>
          <w:jc w:val="center"/>
        </w:trPr>
        <w:tc>
          <w:tcPr>
            <w:tcW w:w="2520" w:type="dxa"/>
            <w:tcMar>
              <w:top w:w="70" w:type="dxa"/>
              <w:left w:w="80" w:type="dxa"/>
              <w:bottom w:w="70" w:type="dxa"/>
              <w:right w:w="80" w:type="dxa"/>
            </w:tcMar>
            <w:vAlign w:val="center"/>
          </w:tcPr>
          <w:p w14:paraId="7B79F98B" w14:textId="77777777" w:rsidR="00AD243A" w:rsidRDefault="00000000">
            <w:pPr>
              <w:spacing w:after="0"/>
            </w:pPr>
            <w:r>
              <w:rPr>
                <w:sz w:val="17"/>
              </w:rPr>
              <w:t>NFR02</w:t>
            </w:r>
          </w:p>
        </w:tc>
        <w:tc>
          <w:tcPr>
            <w:tcW w:w="2520" w:type="dxa"/>
            <w:tcMar>
              <w:top w:w="70" w:type="dxa"/>
              <w:left w:w="80" w:type="dxa"/>
              <w:bottom w:w="70" w:type="dxa"/>
              <w:right w:w="80" w:type="dxa"/>
            </w:tcMar>
            <w:vAlign w:val="center"/>
          </w:tcPr>
          <w:p w14:paraId="1167461B" w14:textId="77777777" w:rsidR="00AD243A" w:rsidRDefault="00AD243A">
            <w:pPr>
              <w:spacing w:after="0"/>
            </w:pPr>
          </w:p>
        </w:tc>
        <w:tc>
          <w:tcPr>
            <w:tcW w:w="2520" w:type="dxa"/>
            <w:tcMar>
              <w:top w:w="70" w:type="dxa"/>
              <w:left w:w="80" w:type="dxa"/>
              <w:bottom w:w="70" w:type="dxa"/>
              <w:right w:w="80" w:type="dxa"/>
            </w:tcMar>
            <w:vAlign w:val="center"/>
          </w:tcPr>
          <w:p w14:paraId="41F92FFB" w14:textId="77777777" w:rsidR="00AD243A" w:rsidRDefault="00AD243A">
            <w:pPr>
              <w:spacing w:after="0"/>
            </w:pPr>
          </w:p>
        </w:tc>
        <w:tc>
          <w:tcPr>
            <w:tcW w:w="2520" w:type="dxa"/>
            <w:tcMar>
              <w:top w:w="70" w:type="dxa"/>
              <w:left w:w="80" w:type="dxa"/>
              <w:bottom w:w="70" w:type="dxa"/>
              <w:right w:w="80" w:type="dxa"/>
            </w:tcMar>
            <w:vAlign w:val="center"/>
          </w:tcPr>
          <w:p w14:paraId="0FB2968A" w14:textId="77777777" w:rsidR="00AD243A" w:rsidRDefault="00AD243A">
            <w:pPr>
              <w:spacing w:after="0"/>
            </w:pPr>
          </w:p>
        </w:tc>
      </w:tr>
      <w:tr w:rsidR="00AD243A" w14:paraId="0DC688FE" w14:textId="77777777">
        <w:trPr>
          <w:cantSplit/>
          <w:jc w:val="center"/>
        </w:trPr>
        <w:tc>
          <w:tcPr>
            <w:tcW w:w="2520" w:type="dxa"/>
            <w:tcMar>
              <w:top w:w="70" w:type="dxa"/>
              <w:left w:w="80" w:type="dxa"/>
              <w:bottom w:w="70" w:type="dxa"/>
              <w:right w:w="80" w:type="dxa"/>
            </w:tcMar>
            <w:vAlign w:val="center"/>
          </w:tcPr>
          <w:p w14:paraId="01526D54" w14:textId="77777777" w:rsidR="00AD243A" w:rsidRDefault="00000000">
            <w:pPr>
              <w:spacing w:after="0"/>
            </w:pPr>
            <w:r>
              <w:rPr>
                <w:sz w:val="17"/>
              </w:rPr>
              <w:t>NFR03</w:t>
            </w:r>
          </w:p>
        </w:tc>
        <w:tc>
          <w:tcPr>
            <w:tcW w:w="2520" w:type="dxa"/>
            <w:tcMar>
              <w:top w:w="70" w:type="dxa"/>
              <w:left w:w="80" w:type="dxa"/>
              <w:bottom w:w="70" w:type="dxa"/>
              <w:right w:w="80" w:type="dxa"/>
            </w:tcMar>
            <w:vAlign w:val="center"/>
          </w:tcPr>
          <w:p w14:paraId="5238EF94" w14:textId="77777777" w:rsidR="00AD243A" w:rsidRDefault="00AD243A">
            <w:pPr>
              <w:spacing w:after="0"/>
            </w:pPr>
          </w:p>
        </w:tc>
        <w:tc>
          <w:tcPr>
            <w:tcW w:w="2520" w:type="dxa"/>
            <w:tcMar>
              <w:top w:w="70" w:type="dxa"/>
              <w:left w:w="80" w:type="dxa"/>
              <w:bottom w:w="70" w:type="dxa"/>
              <w:right w:w="80" w:type="dxa"/>
            </w:tcMar>
            <w:vAlign w:val="center"/>
          </w:tcPr>
          <w:p w14:paraId="6D4BE638" w14:textId="77777777" w:rsidR="00AD243A" w:rsidRDefault="00AD243A">
            <w:pPr>
              <w:spacing w:after="0"/>
            </w:pPr>
          </w:p>
        </w:tc>
        <w:tc>
          <w:tcPr>
            <w:tcW w:w="2520" w:type="dxa"/>
            <w:tcMar>
              <w:top w:w="70" w:type="dxa"/>
              <w:left w:w="80" w:type="dxa"/>
              <w:bottom w:w="70" w:type="dxa"/>
              <w:right w:w="80" w:type="dxa"/>
            </w:tcMar>
            <w:vAlign w:val="center"/>
          </w:tcPr>
          <w:p w14:paraId="13CBD567" w14:textId="77777777" w:rsidR="00AD243A" w:rsidRDefault="00AD243A">
            <w:pPr>
              <w:spacing w:after="0"/>
            </w:pPr>
          </w:p>
        </w:tc>
      </w:tr>
      <w:tr w:rsidR="00AD243A" w14:paraId="6CD001A5" w14:textId="77777777">
        <w:trPr>
          <w:cantSplit/>
          <w:jc w:val="center"/>
        </w:trPr>
        <w:tc>
          <w:tcPr>
            <w:tcW w:w="2520" w:type="dxa"/>
            <w:tcMar>
              <w:top w:w="70" w:type="dxa"/>
              <w:left w:w="80" w:type="dxa"/>
              <w:bottom w:w="70" w:type="dxa"/>
              <w:right w:w="80" w:type="dxa"/>
            </w:tcMar>
            <w:vAlign w:val="center"/>
          </w:tcPr>
          <w:p w14:paraId="14823112" w14:textId="77777777" w:rsidR="00AD243A" w:rsidRDefault="00000000">
            <w:pPr>
              <w:spacing w:after="0"/>
            </w:pPr>
            <w:r>
              <w:rPr>
                <w:sz w:val="17"/>
              </w:rPr>
              <w:t>NFR04</w:t>
            </w:r>
          </w:p>
        </w:tc>
        <w:tc>
          <w:tcPr>
            <w:tcW w:w="2520" w:type="dxa"/>
            <w:tcMar>
              <w:top w:w="70" w:type="dxa"/>
              <w:left w:w="80" w:type="dxa"/>
              <w:bottom w:w="70" w:type="dxa"/>
              <w:right w:w="80" w:type="dxa"/>
            </w:tcMar>
            <w:vAlign w:val="center"/>
          </w:tcPr>
          <w:p w14:paraId="61A14D3D" w14:textId="77777777" w:rsidR="00AD243A" w:rsidRDefault="00AD243A">
            <w:pPr>
              <w:spacing w:after="0"/>
            </w:pPr>
          </w:p>
        </w:tc>
        <w:tc>
          <w:tcPr>
            <w:tcW w:w="2520" w:type="dxa"/>
            <w:tcMar>
              <w:top w:w="70" w:type="dxa"/>
              <w:left w:w="80" w:type="dxa"/>
              <w:bottom w:w="70" w:type="dxa"/>
              <w:right w:w="80" w:type="dxa"/>
            </w:tcMar>
            <w:vAlign w:val="center"/>
          </w:tcPr>
          <w:p w14:paraId="041D04DD" w14:textId="77777777" w:rsidR="00AD243A" w:rsidRDefault="00AD243A">
            <w:pPr>
              <w:spacing w:after="0"/>
            </w:pPr>
          </w:p>
        </w:tc>
        <w:tc>
          <w:tcPr>
            <w:tcW w:w="2520" w:type="dxa"/>
            <w:tcMar>
              <w:top w:w="70" w:type="dxa"/>
              <w:left w:w="80" w:type="dxa"/>
              <w:bottom w:w="70" w:type="dxa"/>
              <w:right w:w="80" w:type="dxa"/>
            </w:tcMar>
            <w:vAlign w:val="center"/>
          </w:tcPr>
          <w:p w14:paraId="685054BF" w14:textId="77777777" w:rsidR="00AD243A" w:rsidRDefault="00AD243A">
            <w:pPr>
              <w:spacing w:after="0"/>
            </w:pPr>
          </w:p>
        </w:tc>
      </w:tr>
      <w:tr w:rsidR="00AD243A" w14:paraId="659C2FAD" w14:textId="77777777">
        <w:trPr>
          <w:cantSplit/>
          <w:jc w:val="center"/>
        </w:trPr>
        <w:tc>
          <w:tcPr>
            <w:tcW w:w="2520" w:type="dxa"/>
            <w:tcMar>
              <w:top w:w="70" w:type="dxa"/>
              <w:left w:w="80" w:type="dxa"/>
              <w:bottom w:w="70" w:type="dxa"/>
              <w:right w:w="80" w:type="dxa"/>
            </w:tcMar>
            <w:vAlign w:val="center"/>
          </w:tcPr>
          <w:p w14:paraId="02DC041E" w14:textId="77777777" w:rsidR="00AD243A" w:rsidRDefault="00000000">
            <w:pPr>
              <w:spacing w:after="0"/>
            </w:pPr>
            <w:r>
              <w:rPr>
                <w:sz w:val="17"/>
              </w:rPr>
              <w:t>NFR05</w:t>
            </w:r>
          </w:p>
        </w:tc>
        <w:tc>
          <w:tcPr>
            <w:tcW w:w="2520" w:type="dxa"/>
            <w:tcMar>
              <w:top w:w="70" w:type="dxa"/>
              <w:left w:w="80" w:type="dxa"/>
              <w:bottom w:w="70" w:type="dxa"/>
              <w:right w:w="80" w:type="dxa"/>
            </w:tcMar>
            <w:vAlign w:val="center"/>
          </w:tcPr>
          <w:p w14:paraId="4D969909" w14:textId="77777777" w:rsidR="00AD243A" w:rsidRDefault="00AD243A">
            <w:pPr>
              <w:spacing w:after="0"/>
            </w:pPr>
          </w:p>
        </w:tc>
        <w:tc>
          <w:tcPr>
            <w:tcW w:w="2520" w:type="dxa"/>
            <w:tcMar>
              <w:top w:w="70" w:type="dxa"/>
              <w:left w:w="80" w:type="dxa"/>
              <w:bottom w:w="70" w:type="dxa"/>
              <w:right w:w="80" w:type="dxa"/>
            </w:tcMar>
            <w:vAlign w:val="center"/>
          </w:tcPr>
          <w:p w14:paraId="2579D992" w14:textId="77777777" w:rsidR="00AD243A" w:rsidRDefault="00AD243A">
            <w:pPr>
              <w:spacing w:after="0"/>
            </w:pPr>
          </w:p>
        </w:tc>
        <w:tc>
          <w:tcPr>
            <w:tcW w:w="2520" w:type="dxa"/>
            <w:tcMar>
              <w:top w:w="70" w:type="dxa"/>
              <w:left w:w="80" w:type="dxa"/>
              <w:bottom w:w="70" w:type="dxa"/>
              <w:right w:w="80" w:type="dxa"/>
            </w:tcMar>
            <w:vAlign w:val="center"/>
          </w:tcPr>
          <w:p w14:paraId="4E9C84B7" w14:textId="77777777" w:rsidR="00AD243A" w:rsidRDefault="00AD243A">
            <w:pPr>
              <w:spacing w:after="0"/>
            </w:pPr>
          </w:p>
        </w:tc>
      </w:tr>
    </w:tbl>
    <w:p w14:paraId="33DDFFD4" w14:textId="77777777" w:rsidR="00AD243A" w:rsidRDefault="00000000">
      <w:pPr>
        <w:pStyle w:val="Heading1"/>
      </w:pPr>
      <w:r>
        <w:t>9. BUSINESS RULES</w:t>
      </w:r>
    </w:p>
    <w:p w14:paraId="66AC24C8" w14:textId="77777777" w:rsidR="00AD243A" w:rsidRDefault="00000000">
      <w:r>
        <w:t>Business rules define conditions, restrictions or policies that control how organisational activities are performed. Use identifiers BR01, BR02, BR03, and so on.</w:t>
      </w:r>
    </w:p>
    <w:p w14:paraId="750BF268" w14:textId="77777777" w:rsidR="00AD243A" w:rsidRDefault="00000000">
      <w:r>
        <w:t>Examples:</w:t>
      </w:r>
    </w:p>
    <w:p w14:paraId="665F733E" w14:textId="77777777" w:rsidR="00AD243A" w:rsidRDefault="00000000">
      <w:pPr>
        <w:pStyle w:val="ListBullet"/>
      </w:pPr>
      <w:r>
        <w:t>BR01 - A booking may only be confirmed if the selected resource is available.</w:t>
      </w:r>
    </w:p>
    <w:p w14:paraId="76D50E47" w14:textId="77777777" w:rsidR="00AD243A" w:rsidRDefault="00000000">
      <w:pPr>
        <w:pStyle w:val="ListBullet"/>
      </w:pPr>
      <w:r>
        <w:t>BR02 - Only a Supervisor may approve a stock adjustment.</w:t>
      </w:r>
    </w:p>
    <w:p w14:paraId="6691A430" w14:textId="77777777" w:rsidR="00AD243A" w:rsidRDefault="00000000">
      <w:pPr>
        <w:pStyle w:val="ListBullet"/>
      </w:pPr>
      <w:r>
        <w:t>BR03 - An equipment item may not be issued while its status is recorded as unavailable.</w:t>
      </w:r>
    </w:p>
    <w:tbl>
      <w:tblPr>
        <w:tblStyle w:val="TableGrid"/>
        <w:tblW w:w="0" w:type="auto"/>
        <w:jc w:val="center"/>
        <w:tblLook w:val="04A0" w:firstRow="1" w:lastRow="0" w:firstColumn="1" w:lastColumn="0" w:noHBand="0" w:noVBand="1"/>
      </w:tblPr>
      <w:tblGrid>
        <w:gridCol w:w="2517"/>
        <w:gridCol w:w="2518"/>
        <w:gridCol w:w="2517"/>
        <w:gridCol w:w="2518"/>
      </w:tblGrid>
      <w:tr w:rsidR="00AD243A" w14:paraId="117D3017" w14:textId="77777777">
        <w:trPr>
          <w:tblHeader/>
          <w:jc w:val="center"/>
        </w:trPr>
        <w:tc>
          <w:tcPr>
            <w:tcW w:w="2520" w:type="dxa"/>
            <w:shd w:val="clear" w:color="auto" w:fill="D9EAF7"/>
            <w:tcMar>
              <w:top w:w="90" w:type="dxa"/>
              <w:left w:w="90" w:type="dxa"/>
              <w:bottom w:w="90" w:type="dxa"/>
              <w:right w:w="90" w:type="dxa"/>
            </w:tcMar>
            <w:vAlign w:val="center"/>
          </w:tcPr>
          <w:p w14:paraId="7C54C2F0" w14:textId="77777777" w:rsidR="00AD243A" w:rsidRDefault="00000000">
            <w:r>
              <w:rPr>
                <w:b/>
                <w:sz w:val="17"/>
              </w:rPr>
              <w:t>ID</w:t>
            </w:r>
          </w:p>
        </w:tc>
        <w:tc>
          <w:tcPr>
            <w:tcW w:w="2520" w:type="dxa"/>
            <w:shd w:val="clear" w:color="auto" w:fill="D9EAF7"/>
            <w:tcMar>
              <w:top w:w="90" w:type="dxa"/>
              <w:left w:w="90" w:type="dxa"/>
              <w:bottom w:w="90" w:type="dxa"/>
              <w:right w:w="90" w:type="dxa"/>
            </w:tcMar>
            <w:vAlign w:val="center"/>
          </w:tcPr>
          <w:p w14:paraId="5AC77AE8" w14:textId="77777777" w:rsidR="00AD243A" w:rsidRDefault="00000000">
            <w:r>
              <w:rPr>
                <w:b/>
                <w:sz w:val="17"/>
              </w:rPr>
              <w:t>Business Rule</w:t>
            </w:r>
          </w:p>
        </w:tc>
        <w:tc>
          <w:tcPr>
            <w:tcW w:w="2520" w:type="dxa"/>
            <w:shd w:val="clear" w:color="auto" w:fill="D9EAF7"/>
            <w:tcMar>
              <w:top w:w="90" w:type="dxa"/>
              <w:left w:w="90" w:type="dxa"/>
              <w:bottom w:w="90" w:type="dxa"/>
              <w:right w:w="90" w:type="dxa"/>
            </w:tcMar>
            <w:vAlign w:val="center"/>
          </w:tcPr>
          <w:p w14:paraId="31C2EABA" w14:textId="77777777" w:rsidR="00AD243A" w:rsidRDefault="00000000">
            <w:r>
              <w:rPr>
                <w:b/>
                <w:sz w:val="17"/>
              </w:rPr>
              <w:t>Affected User / Process</w:t>
            </w:r>
          </w:p>
        </w:tc>
        <w:tc>
          <w:tcPr>
            <w:tcW w:w="2520" w:type="dxa"/>
            <w:shd w:val="clear" w:color="auto" w:fill="D9EAF7"/>
            <w:tcMar>
              <w:top w:w="90" w:type="dxa"/>
              <w:left w:w="90" w:type="dxa"/>
              <w:bottom w:w="90" w:type="dxa"/>
              <w:right w:w="90" w:type="dxa"/>
            </w:tcMar>
            <w:vAlign w:val="center"/>
          </w:tcPr>
          <w:p w14:paraId="1DB3B03F" w14:textId="77777777" w:rsidR="00AD243A" w:rsidRDefault="00000000">
            <w:r>
              <w:rPr>
                <w:b/>
                <w:sz w:val="17"/>
              </w:rPr>
              <w:t>Related Functional Requirement</w:t>
            </w:r>
          </w:p>
        </w:tc>
      </w:tr>
      <w:tr w:rsidR="00AD243A" w14:paraId="011ECE7D" w14:textId="77777777">
        <w:trPr>
          <w:cantSplit/>
          <w:jc w:val="center"/>
        </w:trPr>
        <w:tc>
          <w:tcPr>
            <w:tcW w:w="2520" w:type="dxa"/>
            <w:tcMar>
              <w:top w:w="70" w:type="dxa"/>
              <w:left w:w="80" w:type="dxa"/>
              <w:bottom w:w="70" w:type="dxa"/>
              <w:right w:w="80" w:type="dxa"/>
            </w:tcMar>
            <w:vAlign w:val="center"/>
          </w:tcPr>
          <w:p w14:paraId="0AAA959C" w14:textId="77777777" w:rsidR="00AD243A" w:rsidRDefault="00000000">
            <w:pPr>
              <w:spacing w:after="0"/>
            </w:pPr>
            <w:r>
              <w:rPr>
                <w:sz w:val="17"/>
              </w:rPr>
              <w:t>BR01</w:t>
            </w:r>
          </w:p>
        </w:tc>
        <w:tc>
          <w:tcPr>
            <w:tcW w:w="2520" w:type="dxa"/>
            <w:tcMar>
              <w:top w:w="70" w:type="dxa"/>
              <w:left w:w="80" w:type="dxa"/>
              <w:bottom w:w="70" w:type="dxa"/>
              <w:right w:w="80" w:type="dxa"/>
            </w:tcMar>
            <w:vAlign w:val="center"/>
          </w:tcPr>
          <w:p w14:paraId="4D3A3E70" w14:textId="77777777" w:rsidR="00AD243A" w:rsidRDefault="00AD243A">
            <w:pPr>
              <w:spacing w:after="0"/>
            </w:pPr>
          </w:p>
        </w:tc>
        <w:tc>
          <w:tcPr>
            <w:tcW w:w="2520" w:type="dxa"/>
            <w:tcMar>
              <w:top w:w="70" w:type="dxa"/>
              <w:left w:w="80" w:type="dxa"/>
              <w:bottom w:w="70" w:type="dxa"/>
              <w:right w:w="80" w:type="dxa"/>
            </w:tcMar>
            <w:vAlign w:val="center"/>
          </w:tcPr>
          <w:p w14:paraId="4E7A3471" w14:textId="77777777" w:rsidR="00AD243A" w:rsidRDefault="00AD243A">
            <w:pPr>
              <w:spacing w:after="0"/>
            </w:pPr>
          </w:p>
        </w:tc>
        <w:tc>
          <w:tcPr>
            <w:tcW w:w="2520" w:type="dxa"/>
            <w:tcMar>
              <w:top w:w="70" w:type="dxa"/>
              <w:left w:w="80" w:type="dxa"/>
              <w:bottom w:w="70" w:type="dxa"/>
              <w:right w:w="80" w:type="dxa"/>
            </w:tcMar>
            <w:vAlign w:val="center"/>
          </w:tcPr>
          <w:p w14:paraId="413AA027" w14:textId="77777777" w:rsidR="00AD243A" w:rsidRDefault="00AD243A">
            <w:pPr>
              <w:spacing w:after="0"/>
            </w:pPr>
          </w:p>
        </w:tc>
      </w:tr>
      <w:tr w:rsidR="00AD243A" w14:paraId="1CF05E47" w14:textId="77777777">
        <w:trPr>
          <w:cantSplit/>
          <w:jc w:val="center"/>
        </w:trPr>
        <w:tc>
          <w:tcPr>
            <w:tcW w:w="2520" w:type="dxa"/>
            <w:tcMar>
              <w:top w:w="70" w:type="dxa"/>
              <w:left w:w="80" w:type="dxa"/>
              <w:bottom w:w="70" w:type="dxa"/>
              <w:right w:w="80" w:type="dxa"/>
            </w:tcMar>
            <w:vAlign w:val="center"/>
          </w:tcPr>
          <w:p w14:paraId="15E44E7B" w14:textId="77777777" w:rsidR="00AD243A" w:rsidRDefault="00000000">
            <w:pPr>
              <w:spacing w:after="0"/>
            </w:pPr>
            <w:r>
              <w:rPr>
                <w:sz w:val="17"/>
              </w:rPr>
              <w:t>BR02</w:t>
            </w:r>
          </w:p>
        </w:tc>
        <w:tc>
          <w:tcPr>
            <w:tcW w:w="2520" w:type="dxa"/>
            <w:tcMar>
              <w:top w:w="70" w:type="dxa"/>
              <w:left w:w="80" w:type="dxa"/>
              <w:bottom w:w="70" w:type="dxa"/>
              <w:right w:w="80" w:type="dxa"/>
            </w:tcMar>
            <w:vAlign w:val="center"/>
          </w:tcPr>
          <w:p w14:paraId="72A37995" w14:textId="77777777" w:rsidR="00AD243A" w:rsidRDefault="00AD243A">
            <w:pPr>
              <w:spacing w:after="0"/>
            </w:pPr>
          </w:p>
        </w:tc>
        <w:tc>
          <w:tcPr>
            <w:tcW w:w="2520" w:type="dxa"/>
            <w:tcMar>
              <w:top w:w="70" w:type="dxa"/>
              <w:left w:w="80" w:type="dxa"/>
              <w:bottom w:w="70" w:type="dxa"/>
              <w:right w:w="80" w:type="dxa"/>
            </w:tcMar>
            <w:vAlign w:val="center"/>
          </w:tcPr>
          <w:p w14:paraId="047C379D" w14:textId="77777777" w:rsidR="00AD243A" w:rsidRDefault="00AD243A">
            <w:pPr>
              <w:spacing w:after="0"/>
            </w:pPr>
          </w:p>
        </w:tc>
        <w:tc>
          <w:tcPr>
            <w:tcW w:w="2520" w:type="dxa"/>
            <w:tcMar>
              <w:top w:w="70" w:type="dxa"/>
              <w:left w:w="80" w:type="dxa"/>
              <w:bottom w:w="70" w:type="dxa"/>
              <w:right w:w="80" w:type="dxa"/>
            </w:tcMar>
            <w:vAlign w:val="center"/>
          </w:tcPr>
          <w:p w14:paraId="2C6E4240" w14:textId="77777777" w:rsidR="00AD243A" w:rsidRDefault="00AD243A">
            <w:pPr>
              <w:spacing w:after="0"/>
            </w:pPr>
          </w:p>
        </w:tc>
      </w:tr>
      <w:tr w:rsidR="00AD243A" w14:paraId="7AE74C4B" w14:textId="77777777">
        <w:trPr>
          <w:cantSplit/>
          <w:jc w:val="center"/>
        </w:trPr>
        <w:tc>
          <w:tcPr>
            <w:tcW w:w="2520" w:type="dxa"/>
            <w:tcMar>
              <w:top w:w="70" w:type="dxa"/>
              <w:left w:w="80" w:type="dxa"/>
              <w:bottom w:w="70" w:type="dxa"/>
              <w:right w:w="80" w:type="dxa"/>
            </w:tcMar>
            <w:vAlign w:val="center"/>
          </w:tcPr>
          <w:p w14:paraId="4C5D9924" w14:textId="77777777" w:rsidR="00AD243A" w:rsidRDefault="00000000">
            <w:pPr>
              <w:spacing w:after="0"/>
            </w:pPr>
            <w:r>
              <w:rPr>
                <w:sz w:val="17"/>
              </w:rPr>
              <w:t>BR03</w:t>
            </w:r>
          </w:p>
        </w:tc>
        <w:tc>
          <w:tcPr>
            <w:tcW w:w="2520" w:type="dxa"/>
            <w:tcMar>
              <w:top w:w="70" w:type="dxa"/>
              <w:left w:w="80" w:type="dxa"/>
              <w:bottom w:w="70" w:type="dxa"/>
              <w:right w:w="80" w:type="dxa"/>
            </w:tcMar>
            <w:vAlign w:val="center"/>
          </w:tcPr>
          <w:p w14:paraId="3DC8E1A1" w14:textId="77777777" w:rsidR="00AD243A" w:rsidRDefault="00AD243A">
            <w:pPr>
              <w:spacing w:after="0"/>
            </w:pPr>
          </w:p>
        </w:tc>
        <w:tc>
          <w:tcPr>
            <w:tcW w:w="2520" w:type="dxa"/>
            <w:tcMar>
              <w:top w:w="70" w:type="dxa"/>
              <w:left w:w="80" w:type="dxa"/>
              <w:bottom w:w="70" w:type="dxa"/>
              <w:right w:w="80" w:type="dxa"/>
            </w:tcMar>
            <w:vAlign w:val="center"/>
          </w:tcPr>
          <w:p w14:paraId="5E84B860" w14:textId="77777777" w:rsidR="00AD243A" w:rsidRDefault="00AD243A">
            <w:pPr>
              <w:spacing w:after="0"/>
            </w:pPr>
          </w:p>
        </w:tc>
        <w:tc>
          <w:tcPr>
            <w:tcW w:w="2520" w:type="dxa"/>
            <w:tcMar>
              <w:top w:w="70" w:type="dxa"/>
              <w:left w:w="80" w:type="dxa"/>
              <w:bottom w:w="70" w:type="dxa"/>
              <w:right w:w="80" w:type="dxa"/>
            </w:tcMar>
            <w:vAlign w:val="center"/>
          </w:tcPr>
          <w:p w14:paraId="24A22161" w14:textId="77777777" w:rsidR="00AD243A" w:rsidRDefault="00AD243A">
            <w:pPr>
              <w:spacing w:after="0"/>
            </w:pPr>
          </w:p>
        </w:tc>
      </w:tr>
      <w:tr w:rsidR="00AD243A" w14:paraId="4EDA4FA1" w14:textId="77777777">
        <w:trPr>
          <w:cantSplit/>
          <w:jc w:val="center"/>
        </w:trPr>
        <w:tc>
          <w:tcPr>
            <w:tcW w:w="2520" w:type="dxa"/>
            <w:tcMar>
              <w:top w:w="70" w:type="dxa"/>
              <w:left w:w="80" w:type="dxa"/>
              <w:bottom w:w="70" w:type="dxa"/>
              <w:right w:w="80" w:type="dxa"/>
            </w:tcMar>
            <w:vAlign w:val="center"/>
          </w:tcPr>
          <w:p w14:paraId="1666D315" w14:textId="77777777" w:rsidR="00AD243A" w:rsidRDefault="00000000">
            <w:pPr>
              <w:spacing w:after="0"/>
            </w:pPr>
            <w:r>
              <w:rPr>
                <w:sz w:val="17"/>
              </w:rPr>
              <w:t>BR04</w:t>
            </w:r>
          </w:p>
        </w:tc>
        <w:tc>
          <w:tcPr>
            <w:tcW w:w="2520" w:type="dxa"/>
            <w:tcMar>
              <w:top w:w="70" w:type="dxa"/>
              <w:left w:w="80" w:type="dxa"/>
              <w:bottom w:w="70" w:type="dxa"/>
              <w:right w:w="80" w:type="dxa"/>
            </w:tcMar>
            <w:vAlign w:val="center"/>
          </w:tcPr>
          <w:p w14:paraId="01BC8D99" w14:textId="77777777" w:rsidR="00AD243A" w:rsidRDefault="00AD243A">
            <w:pPr>
              <w:spacing w:after="0"/>
            </w:pPr>
          </w:p>
        </w:tc>
        <w:tc>
          <w:tcPr>
            <w:tcW w:w="2520" w:type="dxa"/>
            <w:tcMar>
              <w:top w:w="70" w:type="dxa"/>
              <w:left w:w="80" w:type="dxa"/>
              <w:bottom w:w="70" w:type="dxa"/>
              <w:right w:w="80" w:type="dxa"/>
            </w:tcMar>
            <w:vAlign w:val="center"/>
          </w:tcPr>
          <w:p w14:paraId="3990C634" w14:textId="77777777" w:rsidR="00AD243A" w:rsidRDefault="00AD243A">
            <w:pPr>
              <w:spacing w:after="0"/>
            </w:pPr>
          </w:p>
        </w:tc>
        <w:tc>
          <w:tcPr>
            <w:tcW w:w="2520" w:type="dxa"/>
            <w:tcMar>
              <w:top w:w="70" w:type="dxa"/>
              <w:left w:w="80" w:type="dxa"/>
              <w:bottom w:w="70" w:type="dxa"/>
              <w:right w:w="80" w:type="dxa"/>
            </w:tcMar>
            <w:vAlign w:val="center"/>
          </w:tcPr>
          <w:p w14:paraId="02108566" w14:textId="77777777" w:rsidR="00AD243A" w:rsidRDefault="00AD243A">
            <w:pPr>
              <w:spacing w:after="0"/>
            </w:pPr>
          </w:p>
        </w:tc>
      </w:tr>
      <w:tr w:rsidR="00AD243A" w14:paraId="488BFB69" w14:textId="77777777">
        <w:trPr>
          <w:cantSplit/>
          <w:jc w:val="center"/>
        </w:trPr>
        <w:tc>
          <w:tcPr>
            <w:tcW w:w="2520" w:type="dxa"/>
            <w:tcMar>
              <w:top w:w="70" w:type="dxa"/>
              <w:left w:w="80" w:type="dxa"/>
              <w:bottom w:w="70" w:type="dxa"/>
              <w:right w:w="80" w:type="dxa"/>
            </w:tcMar>
            <w:vAlign w:val="center"/>
          </w:tcPr>
          <w:p w14:paraId="282DA876" w14:textId="77777777" w:rsidR="00AD243A" w:rsidRDefault="00000000">
            <w:pPr>
              <w:spacing w:after="0"/>
            </w:pPr>
            <w:r>
              <w:rPr>
                <w:sz w:val="17"/>
              </w:rPr>
              <w:t>BR05</w:t>
            </w:r>
          </w:p>
        </w:tc>
        <w:tc>
          <w:tcPr>
            <w:tcW w:w="2520" w:type="dxa"/>
            <w:tcMar>
              <w:top w:w="70" w:type="dxa"/>
              <w:left w:w="80" w:type="dxa"/>
              <w:bottom w:w="70" w:type="dxa"/>
              <w:right w:w="80" w:type="dxa"/>
            </w:tcMar>
            <w:vAlign w:val="center"/>
          </w:tcPr>
          <w:p w14:paraId="7AA48098" w14:textId="77777777" w:rsidR="00AD243A" w:rsidRDefault="00AD243A">
            <w:pPr>
              <w:spacing w:after="0"/>
            </w:pPr>
          </w:p>
        </w:tc>
        <w:tc>
          <w:tcPr>
            <w:tcW w:w="2520" w:type="dxa"/>
            <w:tcMar>
              <w:top w:w="70" w:type="dxa"/>
              <w:left w:w="80" w:type="dxa"/>
              <w:bottom w:w="70" w:type="dxa"/>
              <w:right w:w="80" w:type="dxa"/>
            </w:tcMar>
            <w:vAlign w:val="center"/>
          </w:tcPr>
          <w:p w14:paraId="13E63D3C" w14:textId="77777777" w:rsidR="00AD243A" w:rsidRDefault="00AD243A">
            <w:pPr>
              <w:spacing w:after="0"/>
            </w:pPr>
          </w:p>
        </w:tc>
        <w:tc>
          <w:tcPr>
            <w:tcW w:w="2520" w:type="dxa"/>
            <w:tcMar>
              <w:top w:w="70" w:type="dxa"/>
              <w:left w:w="80" w:type="dxa"/>
              <w:bottom w:w="70" w:type="dxa"/>
              <w:right w:w="80" w:type="dxa"/>
            </w:tcMar>
            <w:vAlign w:val="center"/>
          </w:tcPr>
          <w:p w14:paraId="02C7DD93" w14:textId="77777777" w:rsidR="00AD243A" w:rsidRDefault="00AD243A">
            <w:pPr>
              <w:spacing w:after="0"/>
            </w:pPr>
          </w:p>
        </w:tc>
      </w:tr>
    </w:tbl>
    <w:p w14:paraId="3D38CF07" w14:textId="77777777" w:rsidR="00AD243A" w:rsidRDefault="00000000">
      <w:pPr>
        <w:pStyle w:val="Heading1"/>
      </w:pPr>
      <w:r>
        <w:t>10. USE CASE DIAGRAM</w:t>
      </w:r>
    </w:p>
    <w:p w14:paraId="476B0EE4" w14:textId="77777777" w:rsidR="00AD243A" w:rsidRDefault="00000000">
      <w:r>
        <w:t>Produce a complete system-level Use Case Diagram showing the system boundary, all major actors, the major functions/use cases and appropriate relationships between actors and use cases.</w:t>
      </w:r>
    </w:p>
    <w:p w14:paraId="71272860" w14:textId="77777777" w:rsidR="00AD243A" w:rsidRDefault="00000000">
      <w:r>
        <w:t>Use include, extend or generalisation relationships only where genuinely required. The Use Case Diagram must represent the system described by the functional requirements.</w:t>
      </w:r>
    </w:p>
    <w:p w14:paraId="0644EC21" w14:textId="77777777" w:rsidR="00AD243A" w:rsidRDefault="00000000">
      <w:pPr>
        <w:pStyle w:val="GuidanceNote"/>
      </w:pPr>
      <w:r>
        <w:t>Use cases should represent meaningful user goals. Do not create separate use cases merely for low-level interface actions such as clicking buttons or entering individual fields.</w:t>
      </w:r>
    </w:p>
    <w:p w14:paraId="1D236E34" w14:textId="77777777" w:rsidR="00AD243A" w:rsidRDefault="00000000">
      <w:r>
        <w:br/>
        <w:t>[INSERT USE CASE DIAGRAM HERE]</w:t>
      </w:r>
      <w:r>
        <w:br/>
      </w:r>
    </w:p>
    <w:p w14:paraId="73478DEA" w14:textId="77777777" w:rsidR="00AD243A" w:rsidRDefault="00000000">
      <w:pPr>
        <w:pStyle w:val="Heading1"/>
      </w:pPr>
      <w:r>
        <w:t>11. DETAILED USE CASE SPECIFICATIONS</w:t>
      </w:r>
    </w:p>
    <w:p w14:paraId="1B1C3FB9" w14:textId="77777777" w:rsidR="00AD243A" w:rsidRDefault="00000000">
      <w:r>
        <w:t>Prepare detailed specifications for the major business/organisational use cases. As a general guideline, groups should provide approximately six or more meaningful detailed use cases, depending on the nature of the project.</w:t>
      </w:r>
    </w:p>
    <w:p w14:paraId="25C55D79" w14:textId="77777777" w:rsidR="00AD243A" w:rsidRDefault="00000000">
      <w:r>
        <w:lastRenderedPageBreak/>
        <w:t>The selected use cases should include the project's main transaction processes, the compulsory multi-user workflow, and other important use cases necessary to demonstrate the operation of the proposed system.</w:t>
      </w:r>
    </w:p>
    <w:p w14:paraId="1F9FA674" w14:textId="77777777" w:rsidR="00AD243A" w:rsidRDefault="00000000">
      <w:pPr>
        <w:pStyle w:val="Heading2"/>
      </w:pPr>
      <w:r>
        <w:t>Use Case Specification Template</w:t>
      </w:r>
    </w:p>
    <w:tbl>
      <w:tblPr>
        <w:tblStyle w:val="TableGrid"/>
        <w:tblW w:w="0" w:type="auto"/>
        <w:jc w:val="center"/>
        <w:tblLook w:val="04A0" w:firstRow="1" w:lastRow="0" w:firstColumn="1" w:lastColumn="0" w:noHBand="0" w:noVBand="1"/>
      </w:tblPr>
      <w:tblGrid>
        <w:gridCol w:w="5035"/>
        <w:gridCol w:w="5035"/>
      </w:tblGrid>
      <w:tr w:rsidR="00AD243A" w14:paraId="52749177" w14:textId="77777777">
        <w:trPr>
          <w:tblHeader/>
          <w:jc w:val="center"/>
        </w:trPr>
        <w:tc>
          <w:tcPr>
            <w:tcW w:w="5040" w:type="dxa"/>
            <w:shd w:val="clear" w:color="auto" w:fill="D9EAF7"/>
            <w:tcMar>
              <w:top w:w="90" w:type="dxa"/>
              <w:left w:w="90" w:type="dxa"/>
              <w:bottom w:w="90" w:type="dxa"/>
              <w:right w:w="90" w:type="dxa"/>
            </w:tcMar>
            <w:vAlign w:val="center"/>
          </w:tcPr>
          <w:p w14:paraId="4AC16C28" w14:textId="77777777" w:rsidR="00AD243A" w:rsidRDefault="00000000">
            <w:r>
              <w:rPr>
                <w:b/>
                <w:sz w:val="18"/>
              </w:rPr>
              <w:t>Field</w:t>
            </w:r>
          </w:p>
        </w:tc>
        <w:tc>
          <w:tcPr>
            <w:tcW w:w="5040" w:type="dxa"/>
            <w:shd w:val="clear" w:color="auto" w:fill="D9EAF7"/>
            <w:tcMar>
              <w:top w:w="90" w:type="dxa"/>
              <w:left w:w="90" w:type="dxa"/>
              <w:bottom w:w="90" w:type="dxa"/>
              <w:right w:w="90" w:type="dxa"/>
            </w:tcMar>
            <w:vAlign w:val="center"/>
          </w:tcPr>
          <w:p w14:paraId="795F2753" w14:textId="77777777" w:rsidR="00AD243A" w:rsidRDefault="00000000">
            <w:r>
              <w:rPr>
                <w:b/>
                <w:sz w:val="18"/>
              </w:rPr>
              <w:t>Details</w:t>
            </w:r>
          </w:p>
        </w:tc>
      </w:tr>
      <w:tr w:rsidR="00AD243A" w14:paraId="16C16B81" w14:textId="77777777">
        <w:trPr>
          <w:cantSplit/>
          <w:jc w:val="center"/>
        </w:trPr>
        <w:tc>
          <w:tcPr>
            <w:tcW w:w="5040" w:type="dxa"/>
            <w:tcMar>
              <w:top w:w="70" w:type="dxa"/>
              <w:left w:w="80" w:type="dxa"/>
              <w:bottom w:w="70" w:type="dxa"/>
              <w:right w:w="80" w:type="dxa"/>
            </w:tcMar>
            <w:vAlign w:val="center"/>
          </w:tcPr>
          <w:p w14:paraId="5CFD54E0" w14:textId="77777777" w:rsidR="00AD243A" w:rsidRDefault="00000000">
            <w:pPr>
              <w:spacing w:after="0"/>
            </w:pPr>
            <w:r>
              <w:rPr>
                <w:sz w:val="18"/>
              </w:rPr>
              <w:t>Use Case ID</w:t>
            </w:r>
          </w:p>
        </w:tc>
        <w:tc>
          <w:tcPr>
            <w:tcW w:w="5040" w:type="dxa"/>
            <w:tcMar>
              <w:top w:w="70" w:type="dxa"/>
              <w:left w:w="80" w:type="dxa"/>
              <w:bottom w:w="70" w:type="dxa"/>
              <w:right w:w="80" w:type="dxa"/>
            </w:tcMar>
            <w:vAlign w:val="center"/>
          </w:tcPr>
          <w:p w14:paraId="7DADFC9F" w14:textId="77777777" w:rsidR="00AD243A" w:rsidRDefault="00AD243A">
            <w:pPr>
              <w:spacing w:after="0"/>
            </w:pPr>
          </w:p>
        </w:tc>
      </w:tr>
      <w:tr w:rsidR="00AD243A" w14:paraId="71B0BC8A" w14:textId="77777777">
        <w:trPr>
          <w:cantSplit/>
          <w:jc w:val="center"/>
        </w:trPr>
        <w:tc>
          <w:tcPr>
            <w:tcW w:w="5040" w:type="dxa"/>
            <w:tcMar>
              <w:top w:w="70" w:type="dxa"/>
              <w:left w:w="80" w:type="dxa"/>
              <w:bottom w:w="70" w:type="dxa"/>
              <w:right w:w="80" w:type="dxa"/>
            </w:tcMar>
            <w:vAlign w:val="center"/>
          </w:tcPr>
          <w:p w14:paraId="15460490" w14:textId="77777777" w:rsidR="00AD243A" w:rsidRDefault="00000000">
            <w:pPr>
              <w:spacing w:after="0"/>
            </w:pPr>
            <w:r>
              <w:rPr>
                <w:sz w:val="18"/>
              </w:rPr>
              <w:t>Use Case Name</w:t>
            </w:r>
          </w:p>
        </w:tc>
        <w:tc>
          <w:tcPr>
            <w:tcW w:w="5040" w:type="dxa"/>
            <w:tcMar>
              <w:top w:w="70" w:type="dxa"/>
              <w:left w:w="80" w:type="dxa"/>
              <w:bottom w:w="70" w:type="dxa"/>
              <w:right w:w="80" w:type="dxa"/>
            </w:tcMar>
            <w:vAlign w:val="center"/>
          </w:tcPr>
          <w:p w14:paraId="3A29D3D7" w14:textId="77777777" w:rsidR="00AD243A" w:rsidRDefault="00AD243A">
            <w:pPr>
              <w:spacing w:after="0"/>
            </w:pPr>
          </w:p>
        </w:tc>
      </w:tr>
      <w:tr w:rsidR="00AD243A" w14:paraId="04E8B1CE" w14:textId="77777777">
        <w:trPr>
          <w:cantSplit/>
          <w:jc w:val="center"/>
        </w:trPr>
        <w:tc>
          <w:tcPr>
            <w:tcW w:w="5040" w:type="dxa"/>
            <w:tcMar>
              <w:top w:w="70" w:type="dxa"/>
              <w:left w:w="80" w:type="dxa"/>
              <w:bottom w:w="70" w:type="dxa"/>
              <w:right w:w="80" w:type="dxa"/>
            </w:tcMar>
            <w:vAlign w:val="center"/>
          </w:tcPr>
          <w:p w14:paraId="243DE761" w14:textId="77777777" w:rsidR="00AD243A" w:rsidRDefault="00000000">
            <w:pPr>
              <w:spacing w:after="0"/>
            </w:pPr>
            <w:r>
              <w:rPr>
                <w:sz w:val="18"/>
              </w:rPr>
              <w:t>Primary Actor</w:t>
            </w:r>
          </w:p>
        </w:tc>
        <w:tc>
          <w:tcPr>
            <w:tcW w:w="5040" w:type="dxa"/>
            <w:tcMar>
              <w:top w:w="70" w:type="dxa"/>
              <w:left w:w="80" w:type="dxa"/>
              <w:bottom w:w="70" w:type="dxa"/>
              <w:right w:w="80" w:type="dxa"/>
            </w:tcMar>
            <w:vAlign w:val="center"/>
          </w:tcPr>
          <w:p w14:paraId="75E247C8" w14:textId="77777777" w:rsidR="00AD243A" w:rsidRDefault="00AD243A">
            <w:pPr>
              <w:spacing w:after="0"/>
            </w:pPr>
          </w:p>
        </w:tc>
      </w:tr>
      <w:tr w:rsidR="00AD243A" w14:paraId="47C641F6" w14:textId="77777777">
        <w:trPr>
          <w:cantSplit/>
          <w:jc w:val="center"/>
        </w:trPr>
        <w:tc>
          <w:tcPr>
            <w:tcW w:w="5040" w:type="dxa"/>
            <w:tcMar>
              <w:top w:w="70" w:type="dxa"/>
              <w:left w:w="80" w:type="dxa"/>
              <w:bottom w:w="70" w:type="dxa"/>
              <w:right w:w="80" w:type="dxa"/>
            </w:tcMar>
            <w:vAlign w:val="center"/>
          </w:tcPr>
          <w:p w14:paraId="6DF9DFE9" w14:textId="77777777" w:rsidR="00AD243A" w:rsidRDefault="00000000">
            <w:pPr>
              <w:spacing w:after="0"/>
            </w:pPr>
            <w:r>
              <w:rPr>
                <w:sz w:val="18"/>
              </w:rPr>
              <w:t>Other Actors</w:t>
            </w:r>
          </w:p>
        </w:tc>
        <w:tc>
          <w:tcPr>
            <w:tcW w:w="5040" w:type="dxa"/>
            <w:tcMar>
              <w:top w:w="70" w:type="dxa"/>
              <w:left w:w="80" w:type="dxa"/>
              <w:bottom w:w="70" w:type="dxa"/>
              <w:right w:w="80" w:type="dxa"/>
            </w:tcMar>
            <w:vAlign w:val="center"/>
          </w:tcPr>
          <w:p w14:paraId="260FD0B4" w14:textId="77777777" w:rsidR="00AD243A" w:rsidRDefault="00AD243A">
            <w:pPr>
              <w:spacing w:after="0"/>
            </w:pPr>
          </w:p>
        </w:tc>
      </w:tr>
      <w:tr w:rsidR="00AD243A" w14:paraId="0FD929BA" w14:textId="77777777">
        <w:trPr>
          <w:cantSplit/>
          <w:jc w:val="center"/>
        </w:trPr>
        <w:tc>
          <w:tcPr>
            <w:tcW w:w="5040" w:type="dxa"/>
            <w:tcMar>
              <w:top w:w="70" w:type="dxa"/>
              <w:left w:w="80" w:type="dxa"/>
              <w:bottom w:w="70" w:type="dxa"/>
              <w:right w:w="80" w:type="dxa"/>
            </w:tcMar>
            <w:vAlign w:val="center"/>
          </w:tcPr>
          <w:p w14:paraId="1BDD5987" w14:textId="77777777" w:rsidR="00AD243A" w:rsidRDefault="00000000">
            <w:pPr>
              <w:spacing w:after="0"/>
            </w:pPr>
            <w:r>
              <w:rPr>
                <w:sz w:val="18"/>
              </w:rPr>
              <w:t>Purpose</w:t>
            </w:r>
          </w:p>
        </w:tc>
        <w:tc>
          <w:tcPr>
            <w:tcW w:w="5040" w:type="dxa"/>
            <w:tcMar>
              <w:top w:w="70" w:type="dxa"/>
              <w:left w:w="80" w:type="dxa"/>
              <w:bottom w:w="70" w:type="dxa"/>
              <w:right w:w="80" w:type="dxa"/>
            </w:tcMar>
            <w:vAlign w:val="center"/>
          </w:tcPr>
          <w:p w14:paraId="15C05DBF" w14:textId="77777777" w:rsidR="00AD243A" w:rsidRDefault="00AD243A">
            <w:pPr>
              <w:spacing w:after="0"/>
            </w:pPr>
          </w:p>
        </w:tc>
      </w:tr>
      <w:tr w:rsidR="00AD243A" w14:paraId="787C646D" w14:textId="77777777">
        <w:trPr>
          <w:cantSplit/>
          <w:jc w:val="center"/>
        </w:trPr>
        <w:tc>
          <w:tcPr>
            <w:tcW w:w="5040" w:type="dxa"/>
            <w:tcMar>
              <w:top w:w="70" w:type="dxa"/>
              <w:left w:w="80" w:type="dxa"/>
              <w:bottom w:w="70" w:type="dxa"/>
              <w:right w:w="80" w:type="dxa"/>
            </w:tcMar>
            <w:vAlign w:val="center"/>
          </w:tcPr>
          <w:p w14:paraId="19228709" w14:textId="77777777" w:rsidR="00AD243A" w:rsidRDefault="00000000">
            <w:pPr>
              <w:spacing w:after="0"/>
            </w:pPr>
            <w:r>
              <w:rPr>
                <w:sz w:val="18"/>
              </w:rPr>
              <w:t>Trigger</w:t>
            </w:r>
          </w:p>
        </w:tc>
        <w:tc>
          <w:tcPr>
            <w:tcW w:w="5040" w:type="dxa"/>
            <w:tcMar>
              <w:top w:w="70" w:type="dxa"/>
              <w:left w:w="80" w:type="dxa"/>
              <w:bottom w:w="70" w:type="dxa"/>
              <w:right w:w="80" w:type="dxa"/>
            </w:tcMar>
            <w:vAlign w:val="center"/>
          </w:tcPr>
          <w:p w14:paraId="5CA31C2A" w14:textId="77777777" w:rsidR="00AD243A" w:rsidRDefault="00AD243A">
            <w:pPr>
              <w:spacing w:after="0"/>
            </w:pPr>
          </w:p>
        </w:tc>
      </w:tr>
      <w:tr w:rsidR="00AD243A" w14:paraId="267A2D67" w14:textId="77777777">
        <w:trPr>
          <w:cantSplit/>
          <w:jc w:val="center"/>
        </w:trPr>
        <w:tc>
          <w:tcPr>
            <w:tcW w:w="5040" w:type="dxa"/>
            <w:tcMar>
              <w:top w:w="70" w:type="dxa"/>
              <w:left w:w="80" w:type="dxa"/>
              <w:bottom w:w="70" w:type="dxa"/>
              <w:right w:w="80" w:type="dxa"/>
            </w:tcMar>
            <w:vAlign w:val="center"/>
          </w:tcPr>
          <w:p w14:paraId="57259C63" w14:textId="77777777" w:rsidR="00AD243A" w:rsidRDefault="00000000">
            <w:pPr>
              <w:spacing w:after="0"/>
            </w:pPr>
            <w:r>
              <w:rPr>
                <w:sz w:val="18"/>
              </w:rPr>
              <w:t>Preconditions</w:t>
            </w:r>
          </w:p>
        </w:tc>
        <w:tc>
          <w:tcPr>
            <w:tcW w:w="5040" w:type="dxa"/>
            <w:tcMar>
              <w:top w:w="70" w:type="dxa"/>
              <w:left w:w="80" w:type="dxa"/>
              <w:bottom w:w="70" w:type="dxa"/>
              <w:right w:w="80" w:type="dxa"/>
            </w:tcMar>
            <w:vAlign w:val="center"/>
          </w:tcPr>
          <w:p w14:paraId="58ED664B" w14:textId="77777777" w:rsidR="00AD243A" w:rsidRDefault="00AD243A">
            <w:pPr>
              <w:spacing w:after="0"/>
            </w:pPr>
          </w:p>
        </w:tc>
      </w:tr>
      <w:tr w:rsidR="00AD243A" w14:paraId="0AC1EB8A" w14:textId="77777777">
        <w:trPr>
          <w:cantSplit/>
          <w:jc w:val="center"/>
        </w:trPr>
        <w:tc>
          <w:tcPr>
            <w:tcW w:w="5040" w:type="dxa"/>
            <w:tcMar>
              <w:top w:w="70" w:type="dxa"/>
              <w:left w:w="80" w:type="dxa"/>
              <w:bottom w:w="70" w:type="dxa"/>
              <w:right w:w="80" w:type="dxa"/>
            </w:tcMar>
            <w:vAlign w:val="center"/>
          </w:tcPr>
          <w:p w14:paraId="382CA04F" w14:textId="77777777" w:rsidR="00AD243A" w:rsidRDefault="00000000">
            <w:pPr>
              <w:spacing w:after="0"/>
            </w:pPr>
            <w:r>
              <w:rPr>
                <w:sz w:val="18"/>
              </w:rPr>
              <w:t>Postconditions</w:t>
            </w:r>
          </w:p>
        </w:tc>
        <w:tc>
          <w:tcPr>
            <w:tcW w:w="5040" w:type="dxa"/>
            <w:tcMar>
              <w:top w:w="70" w:type="dxa"/>
              <w:left w:w="80" w:type="dxa"/>
              <w:bottom w:w="70" w:type="dxa"/>
              <w:right w:w="80" w:type="dxa"/>
            </w:tcMar>
            <w:vAlign w:val="center"/>
          </w:tcPr>
          <w:p w14:paraId="230ED303" w14:textId="77777777" w:rsidR="00AD243A" w:rsidRDefault="00AD243A">
            <w:pPr>
              <w:spacing w:after="0"/>
            </w:pPr>
          </w:p>
        </w:tc>
      </w:tr>
      <w:tr w:rsidR="00AD243A" w14:paraId="564FD88A" w14:textId="77777777">
        <w:trPr>
          <w:cantSplit/>
          <w:jc w:val="center"/>
        </w:trPr>
        <w:tc>
          <w:tcPr>
            <w:tcW w:w="5040" w:type="dxa"/>
            <w:tcMar>
              <w:top w:w="70" w:type="dxa"/>
              <w:left w:w="80" w:type="dxa"/>
              <w:bottom w:w="70" w:type="dxa"/>
              <w:right w:w="80" w:type="dxa"/>
            </w:tcMar>
            <w:vAlign w:val="center"/>
          </w:tcPr>
          <w:p w14:paraId="4C75D19E" w14:textId="77777777" w:rsidR="00AD243A" w:rsidRDefault="00000000">
            <w:pPr>
              <w:spacing w:after="0"/>
            </w:pPr>
            <w:r>
              <w:rPr>
                <w:sz w:val="18"/>
              </w:rPr>
              <w:t>Related Requirements</w:t>
            </w:r>
          </w:p>
        </w:tc>
        <w:tc>
          <w:tcPr>
            <w:tcW w:w="5040" w:type="dxa"/>
            <w:tcMar>
              <w:top w:w="70" w:type="dxa"/>
              <w:left w:w="80" w:type="dxa"/>
              <w:bottom w:w="70" w:type="dxa"/>
              <w:right w:w="80" w:type="dxa"/>
            </w:tcMar>
            <w:vAlign w:val="center"/>
          </w:tcPr>
          <w:p w14:paraId="5EF774FC" w14:textId="77777777" w:rsidR="00AD243A" w:rsidRDefault="00AD243A">
            <w:pPr>
              <w:spacing w:after="0"/>
            </w:pPr>
          </w:p>
        </w:tc>
      </w:tr>
    </w:tbl>
    <w:p w14:paraId="5032FCAD" w14:textId="77777777" w:rsidR="00AD243A" w:rsidRDefault="00000000">
      <w:r>
        <w:t>Main Success Scenario:</w:t>
      </w:r>
    </w:p>
    <w:tbl>
      <w:tblPr>
        <w:tblStyle w:val="TableGrid"/>
        <w:tblW w:w="0" w:type="auto"/>
        <w:jc w:val="center"/>
        <w:tblLook w:val="04A0" w:firstRow="1" w:lastRow="0" w:firstColumn="1" w:lastColumn="0" w:noHBand="0" w:noVBand="1"/>
      </w:tblPr>
      <w:tblGrid>
        <w:gridCol w:w="3356"/>
        <w:gridCol w:w="3357"/>
        <w:gridCol w:w="3357"/>
      </w:tblGrid>
      <w:tr w:rsidR="00AD243A" w14:paraId="4EEF73BF" w14:textId="77777777">
        <w:trPr>
          <w:tblHeader/>
          <w:jc w:val="center"/>
        </w:trPr>
        <w:tc>
          <w:tcPr>
            <w:tcW w:w="3360" w:type="dxa"/>
            <w:shd w:val="clear" w:color="auto" w:fill="D9EAF7"/>
            <w:tcMar>
              <w:top w:w="90" w:type="dxa"/>
              <w:left w:w="90" w:type="dxa"/>
              <w:bottom w:w="90" w:type="dxa"/>
              <w:right w:w="90" w:type="dxa"/>
            </w:tcMar>
            <w:vAlign w:val="center"/>
          </w:tcPr>
          <w:p w14:paraId="4F144AD2" w14:textId="77777777" w:rsidR="00AD243A" w:rsidRDefault="00000000">
            <w:r>
              <w:rPr>
                <w:b/>
                <w:sz w:val="18"/>
              </w:rPr>
              <w:t>Step</w:t>
            </w:r>
          </w:p>
        </w:tc>
        <w:tc>
          <w:tcPr>
            <w:tcW w:w="3360" w:type="dxa"/>
            <w:shd w:val="clear" w:color="auto" w:fill="D9EAF7"/>
            <w:tcMar>
              <w:top w:w="90" w:type="dxa"/>
              <w:left w:w="90" w:type="dxa"/>
              <w:bottom w:w="90" w:type="dxa"/>
              <w:right w:w="90" w:type="dxa"/>
            </w:tcMar>
            <w:vAlign w:val="center"/>
          </w:tcPr>
          <w:p w14:paraId="58872930" w14:textId="77777777" w:rsidR="00AD243A" w:rsidRDefault="00000000">
            <w:r>
              <w:rPr>
                <w:b/>
                <w:sz w:val="18"/>
              </w:rPr>
              <w:t>Actor Action</w:t>
            </w:r>
          </w:p>
        </w:tc>
        <w:tc>
          <w:tcPr>
            <w:tcW w:w="3360" w:type="dxa"/>
            <w:shd w:val="clear" w:color="auto" w:fill="D9EAF7"/>
            <w:tcMar>
              <w:top w:w="90" w:type="dxa"/>
              <w:left w:w="90" w:type="dxa"/>
              <w:bottom w:w="90" w:type="dxa"/>
              <w:right w:w="90" w:type="dxa"/>
            </w:tcMar>
            <w:vAlign w:val="center"/>
          </w:tcPr>
          <w:p w14:paraId="5443FA8A" w14:textId="77777777" w:rsidR="00AD243A" w:rsidRDefault="00000000">
            <w:r>
              <w:rPr>
                <w:b/>
                <w:sz w:val="18"/>
              </w:rPr>
              <w:t>System Response</w:t>
            </w:r>
          </w:p>
        </w:tc>
      </w:tr>
      <w:tr w:rsidR="00AD243A" w14:paraId="5AB158EB" w14:textId="77777777">
        <w:trPr>
          <w:cantSplit/>
          <w:jc w:val="center"/>
        </w:trPr>
        <w:tc>
          <w:tcPr>
            <w:tcW w:w="3360" w:type="dxa"/>
            <w:tcMar>
              <w:top w:w="70" w:type="dxa"/>
              <w:left w:w="80" w:type="dxa"/>
              <w:bottom w:w="70" w:type="dxa"/>
              <w:right w:w="80" w:type="dxa"/>
            </w:tcMar>
            <w:vAlign w:val="center"/>
          </w:tcPr>
          <w:p w14:paraId="53384AA4" w14:textId="77777777" w:rsidR="00AD243A" w:rsidRDefault="00000000">
            <w:pPr>
              <w:spacing w:after="0"/>
            </w:pPr>
            <w:r>
              <w:rPr>
                <w:sz w:val="18"/>
              </w:rPr>
              <w:t>1</w:t>
            </w:r>
          </w:p>
        </w:tc>
        <w:tc>
          <w:tcPr>
            <w:tcW w:w="3360" w:type="dxa"/>
            <w:tcMar>
              <w:top w:w="70" w:type="dxa"/>
              <w:left w:w="80" w:type="dxa"/>
              <w:bottom w:w="70" w:type="dxa"/>
              <w:right w:w="80" w:type="dxa"/>
            </w:tcMar>
            <w:vAlign w:val="center"/>
          </w:tcPr>
          <w:p w14:paraId="319450C4" w14:textId="77777777" w:rsidR="00AD243A" w:rsidRDefault="00AD243A">
            <w:pPr>
              <w:spacing w:after="0"/>
            </w:pPr>
          </w:p>
        </w:tc>
        <w:tc>
          <w:tcPr>
            <w:tcW w:w="3360" w:type="dxa"/>
            <w:tcMar>
              <w:top w:w="70" w:type="dxa"/>
              <w:left w:w="80" w:type="dxa"/>
              <w:bottom w:w="70" w:type="dxa"/>
              <w:right w:w="80" w:type="dxa"/>
            </w:tcMar>
            <w:vAlign w:val="center"/>
          </w:tcPr>
          <w:p w14:paraId="21EB4B38" w14:textId="77777777" w:rsidR="00AD243A" w:rsidRDefault="00AD243A">
            <w:pPr>
              <w:spacing w:after="0"/>
            </w:pPr>
          </w:p>
        </w:tc>
      </w:tr>
      <w:tr w:rsidR="00AD243A" w14:paraId="31E23C7A" w14:textId="77777777">
        <w:trPr>
          <w:cantSplit/>
          <w:jc w:val="center"/>
        </w:trPr>
        <w:tc>
          <w:tcPr>
            <w:tcW w:w="3360" w:type="dxa"/>
            <w:tcMar>
              <w:top w:w="70" w:type="dxa"/>
              <w:left w:w="80" w:type="dxa"/>
              <w:bottom w:w="70" w:type="dxa"/>
              <w:right w:w="80" w:type="dxa"/>
            </w:tcMar>
            <w:vAlign w:val="center"/>
          </w:tcPr>
          <w:p w14:paraId="60AD0457" w14:textId="77777777" w:rsidR="00AD243A" w:rsidRDefault="00000000">
            <w:pPr>
              <w:spacing w:after="0"/>
            </w:pPr>
            <w:r>
              <w:rPr>
                <w:sz w:val="18"/>
              </w:rPr>
              <w:t>2</w:t>
            </w:r>
          </w:p>
        </w:tc>
        <w:tc>
          <w:tcPr>
            <w:tcW w:w="3360" w:type="dxa"/>
            <w:tcMar>
              <w:top w:w="70" w:type="dxa"/>
              <w:left w:w="80" w:type="dxa"/>
              <w:bottom w:w="70" w:type="dxa"/>
              <w:right w:w="80" w:type="dxa"/>
            </w:tcMar>
            <w:vAlign w:val="center"/>
          </w:tcPr>
          <w:p w14:paraId="688C56B1" w14:textId="77777777" w:rsidR="00AD243A" w:rsidRDefault="00AD243A">
            <w:pPr>
              <w:spacing w:after="0"/>
            </w:pPr>
          </w:p>
        </w:tc>
        <w:tc>
          <w:tcPr>
            <w:tcW w:w="3360" w:type="dxa"/>
            <w:tcMar>
              <w:top w:w="70" w:type="dxa"/>
              <w:left w:w="80" w:type="dxa"/>
              <w:bottom w:w="70" w:type="dxa"/>
              <w:right w:w="80" w:type="dxa"/>
            </w:tcMar>
            <w:vAlign w:val="center"/>
          </w:tcPr>
          <w:p w14:paraId="6AE6C360" w14:textId="77777777" w:rsidR="00AD243A" w:rsidRDefault="00AD243A">
            <w:pPr>
              <w:spacing w:after="0"/>
            </w:pPr>
          </w:p>
        </w:tc>
      </w:tr>
      <w:tr w:rsidR="00AD243A" w14:paraId="634B0109" w14:textId="77777777">
        <w:trPr>
          <w:cantSplit/>
          <w:jc w:val="center"/>
        </w:trPr>
        <w:tc>
          <w:tcPr>
            <w:tcW w:w="3360" w:type="dxa"/>
            <w:tcMar>
              <w:top w:w="70" w:type="dxa"/>
              <w:left w:w="80" w:type="dxa"/>
              <w:bottom w:w="70" w:type="dxa"/>
              <w:right w:w="80" w:type="dxa"/>
            </w:tcMar>
            <w:vAlign w:val="center"/>
          </w:tcPr>
          <w:p w14:paraId="4F36DEE0" w14:textId="77777777" w:rsidR="00AD243A" w:rsidRDefault="00000000">
            <w:pPr>
              <w:spacing w:after="0"/>
            </w:pPr>
            <w:r>
              <w:rPr>
                <w:sz w:val="18"/>
              </w:rPr>
              <w:t>3</w:t>
            </w:r>
          </w:p>
        </w:tc>
        <w:tc>
          <w:tcPr>
            <w:tcW w:w="3360" w:type="dxa"/>
            <w:tcMar>
              <w:top w:w="70" w:type="dxa"/>
              <w:left w:w="80" w:type="dxa"/>
              <w:bottom w:w="70" w:type="dxa"/>
              <w:right w:w="80" w:type="dxa"/>
            </w:tcMar>
            <w:vAlign w:val="center"/>
          </w:tcPr>
          <w:p w14:paraId="071106F4" w14:textId="77777777" w:rsidR="00AD243A" w:rsidRDefault="00AD243A">
            <w:pPr>
              <w:spacing w:after="0"/>
            </w:pPr>
          </w:p>
        </w:tc>
        <w:tc>
          <w:tcPr>
            <w:tcW w:w="3360" w:type="dxa"/>
            <w:tcMar>
              <w:top w:w="70" w:type="dxa"/>
              <w:left w:w="80" w:type="dxa"/>
              <w:bottom w:w="70" w:type="dxa"/>
              <w:right w:w="80" w:type="dxa"/>
            </w:tcMar>
            <w:vAlign w:val="center"/>
          </w:tcPr>
          <w:p w14:paraId="33446E5F" w14:textId="77777777" w:rsidR="00AD243A" w:rsidRDefault="00AD243A">
            <w:pPr>
              <w:spacing w:after="0"/>
            </w:pPr>
          </w:p>
        </w:tc>
      </w:tr>
      <w:tr w:rsidR="00AD243A" w14:paraId="21F29175" w14:textId="77777777">
        <w:trPr>
          <w:cantSplit/>
          <w:jc w:val="center"/>
        </w:trPr>
        <w:tc>
          <w:tcPr>
            <w:tcW w:w="3360" w:type="dxa"/>
            <w:tcMar>
              <w:top w:w="70" w:type="dxa"/>
              <w:left w:w="80" w:type="dxa"/>
              <w:bottom w:w="70" w:type="dxa"/>
              <w:right w:w="80" w:type="dxa"/>
            </w:tcMar>
            <w:vAlign w:val="center"/>
          </w:tcPr>
          <w:p w14:paraId="4F739DE5" w14:textId="77777777" w:rsidR="00AD243A" w:rsidRDefault="00000000">
            <w:pPr>
              <w:spacing w:after="0"/>
            </w:pPr>
            <w:r>
              <w:rPr>
                <w:sz w:val="18"/>
              </w:rPr>
              <w:t>4</w:t>
            </w:r>
          </w:p>
        </w:tc>
        <w:tc>
          <w:tcPr>
            <w:tcW w:w="3360" w:type="dxa"/>
            <w:tcMar>
              <w:top w:w="70" w:type="dxa"/>
              <w:left w:w="80" w:type="dxa"/>
              <w:bottom w:w="70" w:type="dxa"/>
              <w:right w:w="80" w:type="dxa"/>
            </w:tcMar>
            <w:vAlign w:val="center"/>
          </w:tcPr>
          <w:p w14:paraId="217D3C0D" w14:textId="77777777" w:rsidR="00AD243A" w:rsidRDefault="00AD243A">
            <w:pPr>
              <w:spacing w:after="0"/>
            </w:pPr>
          </w:p>
        </w:tc>
        <w:tc>
          <w:tcPr>
            <w:tcW w:w="3360" w:type="dxa"/>
            <w:tcMar>
              <w:top w:w="70" w:type="dxa"/>
              <w:left w:w="80" w:type="dxa"/>
              <w:bottom w:w="70" w:type="dxa"/>
              <w:right w:w="80" w:type="dxa"/>
            </w:tcMar>
            <w:vAlign w:val="center"/>
          </w:tcPr>
          <w:p w14:paraId="5C757ABD" w14:textId="77777777" w:rsidR="00AD243A" w:rsidRDefault="00AD243A">
            <w:pPr>
              <w:spacing w:after="0"/>
            </w:pPr>
          </w:p>
        </w:tc>
      </w:tr>
      <w:tr w:rsidR="00AD243A" w14:paraId="052DAD4D" w14:textId="77777777">
        <w:trPr>
          <w:cantSplit/>
          <w:jc w:val="center"/>
        </w:trPr>
        <w:tc>
          <w:tcPr>
            <w:tcW w:w="3360" w:type="dxa"/>
            <w:tcMar>
              <w:top w:w="70" w:type="dxa"/>
              <w:left w:w="80" w:type="dxa"/>
              <w:bottom w:w="70" w:type="dxa"/>
              <w:right w:w="80" w:type="dxa"/>
            </w:tcMar>
            <w:vAlign w:val="center"/>
          </w:tcPr>
          <w:p w14:paraId="71C30573" w14:textId="77777777" w:rsidR="00AD243A" w:rsidRDefault="00000000">
            <w:pPr>
              <w:spacing w:after="0"/>
            </w:pPr>
            <w:r>
              <w:rPr>
                <w:sz w:val="18"/>
              </w:rPr>
              <w:t>5</w:t>
            </w:r>
          </w:p>
        </w:tc>
        <w:tc>
          <w:tcPr>
            <w:tcW w:w="3360" w:type="dxa"/>
            <w:tcMar>
              <w:top w:w="70" w:type="dxa"/>
              <w:left w:w="80" w:type="dxa"/>
              <w:bottom w:w="70" w:type="dxa"/>
              <w:right w:w="80" w:type="dxa"/>
            </w:tcMar>
            <w:vAlign w:val="center"/>
          </w:tcPr>
          <w:p w14:paraId="61B505B6" w14:textId="77777777" w:rsidR="00AD243A" w:rsidRDefault="00AD243A">
            <w:pPr>
              <w:spacing w:after="0"/>
            </w:pPr>
          </w:p>
        </w:tc>
        <w:tc>
          <w:tcPr>
            <w:tcW w:w="3360" w:type="dxa"/>
            <w:tcMar>
              <w:top w:w="70" w:type="dxa"/>
              <w:left w:w="80" w:type="dxa"/>
              <w:bottom w:w="70" w:type="dxa"/>
              <w:right w:w="80" w:type="dxa"/>
            </w:tcMar>
            <w:vAlign w:val="center"/>
          </w:tcPr>
          <w:p w14:paraId="78A8F78C" w14:textId="77777777" w:rsidR="00AD243A" w:rsidRDefault="00AD243A">
            <w:pPr>
              <w:spacing w:after="0"/>
            </w:pPr>
          </w:p>
        </w:tc>
      </w:tr>
    </w:tbl>
    <w:p w14:paraId="445E04C4" w14:textId="77777777" w:rsidR="00AD243A" w:rsidRDefault="00000000">
      <w:r>
        <w:t>Alternative / Exception Flows:</w:t>
      </w:r>
    </w:p>
    <w:tbl>
      <w:tblPr>
        <w:tblStyle w:val="TableGrid"/>
        <w:tblW w:w="0" w:type="auto"/>
        <w:jc w:val="center"/>
        <w:tblLook w:val="04A0" w:firstRow="1" w:lastRow="0" w:firstColumn="1" w:lastColumn="0" w:noHBand="0" w:noVBand="1"/>
      </w:tblPr>
      <w:tblGrid>
        <w:gridCol w:w="3356"/>
        <w:gridCol w:w="3357"/>
        <w:gridCol w:w="3357"/>
      </w:tblGrid>
      <w:tr w:rsidR="00AD243A" w14:paraId="7FC65C7F" w14:textId="77777777">
        <w:trPr>
          <w:tblHeader/>
          <w:jc w:val="center"/>
        </w:trPr>
        <w:tc>
          <w:tcPr>
            <w:tcW w:w="3360" w:type="dxa"/>
            <w:shd w:val="clear" w:color="auto" w:fill="D9EAF7"/>
            <w:tcMar>
              <w:top w:w="90" w:type="dxa"/>
              <w:left w:w="90" w:type="dxa"/>
              <w:bottom w:w="90" w:type="dxa"/>
              <w:right w:w="90" w:type="dxa"/>
            </w:tcMar>
            <w:vAlign w:val="center"/>
          </w:tcPr>
          <w:p w14:paraId="65E9A9F8" w14:textId="77777777" w:rsidR="00AD243A" w:rsidRDefault="00000000">
            <w:r>
              <w:rPr>
                <w:b/>
                <w:sz w:val="18"/>
              </w:rPr>
              <w:t>Ref.</w:t>
            </w:r>
          </w:p>
        </w:tc>
        <w:tc>
          <w:tcPr>
            <w:tcW w:w="3360" w:type="dxa"/>
            <w:shd w:val="clear" w:color="auto" w:fill="D9EAF7"/>
            <w:tcMar>
              <w:top w:w="90" w:type="dxa"/>
              <w:left w:w="90" w:type="dxa"/>
              <w:bottom w:w="90" w:type="dxa"/>
              <w:right w:w="90" w:type="dxa"/>
            </w:tcMar>
            <w:vAlign w:val="center"/>
          </w:tcPr>
          <w:p w14:paraId="502A75F8" w14:textId="77777777" w:rsidR="00AD243A" w:rsidRDefault="00000000">
            <w:r>
              <w:rPr>
                <w:b/>
                <w:sz w:val="18"/>
              </w:rPr>
              <w:t>Condition / Alternative</w:t>
            </w:r>
          </w:p>
        </w:tc>
        <w:tc>
          <w:tcPr>
            <w:tcW w:w="3360" w:type="dxa"/>
            <w:shd w:val="clear" w:color="auto" w:fill="D9EAF7"/>
            <w:tcMar>
              <w:top w:w="90" w:type="dxa"/>
              <w:left w:w="90" w:type="dxa"/>
              <w:bottom w:w="90" w:type="dxa"/>
              <w:right w:w="90" w:type="dxa"/>
            </w:tcMar>
            <w:vAlign w:val="center"/>
          </w:tcPr>
          <w:p w14:paraId="07FC93FF" w14:textId="77777777" w:rsidR="00AD243A" w:rsidRDefault="00000000">
            <w:r>
              <w:rPr>
                <w:b/>
                <w:sz w:val="18"/>
              </w:rPr>
              <w:t>Required Response</w:t>
            </w:r>
          </w:p>
        </w:tc>
      </w:tr>
      <w:tr w:rsidR="00AD243A" w14:paraId="720EC61C" w14:textId="77777777">
        <w:trPr>
          <w:cantSplit/>
          <w:jc w:val="center"/>
        </w:trPr>
        <w:tc>
          <w:tcPr>
            <w:tcW w:w="3360" w:type="dxa"/>
            <w:tcMar>
              <w:top w:w="70" w:type="dxa"/>
              <w:left w:w="80" w:type="dxa"/>
              <w:bottom w:w="70" w:type="dxa"/>
              <w:right w:w="80" w:type="dxa"/>
            </w:tcMar>
            <w:vAlign w:val="center"/>
          </w:tcPr>
          <w:p w14:paraId="77D7838C" w14:textId="77777777" w:rsidR="00AD243A" w:rsidRDefault="00000000">
            <w:pPr>
              <w:spacing w:after="0"/>
            </w:pPr>
            <w:r>
              <w:rPr>
                <w:sz w:val="18"/>
              </w:rPr>
              <w:t>A1</w:t>
            </w:r>
          </w:p>
        </w:tc>
        <w:tc>
          <w:tcPr>
            <w:tcW w:w="3360" w:type="dxa"/>
            <w:tcMar>
              <w:top w:w="70" w:type="dxa"/>
              <w:left w:w="80" w:type="dxa"/>
              <w:bottom w:w="70" w:type="dxa"/>
              <w:right w:w="80" w:type="dxa"/>
            </w:tcMar>
            <w:vAlign w:val="center"/>
          </w:tcPr>
          <w:p w14:paraId="21DE852D" w14:textId="77777777" w:rsidR="00AD243A" w:rsidRDefault="00AD243A">
            <w:pPr>
              <w:spacing w:after="0"/>
            </w:pPr>
          </w:p>
        </w:tc>
        <w:tc>
          <w:tcPr>
            <w:tcW w:w="3360" w:type="dxa"/>
            <w:tcMar>
              <w:top w:w="70" w:type="dxa"/>
              <w:left w:w="80" w:type="dxa"/>
              <w:bottom w:w="70" w:type="dxa"/>
              <w:right w:w="80" w:type="dxa"/>
            </w:tcMar>
            <w:vAlign w:val="center"/>
          </w:tcPr>
          <w:p w14:paraId="70A7D7CD" w14:textId="77777777" w:rsidR="00AD243A" w:rsidRDefault="00AD243A">
            <w:pPr>
              <w:spacing w:after="0"/>
            </w:pPr>
          </w:p>
        </w:tc>
      </w:tr>
      <w:tr w:rsidR="00AD243A" w14:paraId="7EE07E71" w14:textId="77777777">
        <w:trPr>
          <w:cantSplit/>
          <w:jc w:val="center"/>
        </w:trPr>
        <w:tc>
          <w:tcPr>
            <w:tcW w:w="3360" w:type="dxa"/>
            <w:tcMar>
              <w:top w:w="70" w:type="dxa"/>
              <w:left w:w="80" w:type="dxa"/>
              <w:bottom w:w="70" w:type="dxa"/>
              <w:right w:w="80" w:type="dxa"/>
            </w:tcMar>
            <w:vAlign w:val="center"/>
          </w:tcPr>
          <w:p w14:paraId="3BD31D14" w14:textId="77777777" w:rsidR="00AD243A" w:rsidRDefault="00000000">
            <w:pPr>
              <w:spacing w:after="0"/>
            </w:pPr>
            <w:r>
              <w:rPr>
                <w:sz w:val="18"/>
              </w:rPr>
              <w:t>A2</w:t>
            </w:r>
          </w:p>
        </w:tc>
        <w:tc>
          <w:tcPr>
            <w:tcW w:w="3360" w:type="dxa"/>
            <w:tcMar>
              <w:top w:w="70" w:type="dxa"/>
              <w:left w:w="80" w:type="dxa"/>
              <w:bottom w:w="70" w:type="dxa"/>
              <w:right w:w="80" w:type="dxa"/>
            </w:tcMar>
            <w:vAlign w:val="center"/>
          </w:tcPr>
          <w:p w14:paraId="2D0F5A50" w14:textId="77777777" w:rsidR="00AD243A" w:rsidRDefault="00AD243A">
            <w:pPr>
              <w:spacing w:after="0"/>
            </w:pPr>
          </w:p>
        </w:tc>
        <w:tc>
          <w:tcPr>
            <w:tcW w:w="3360" w:type="dxa"/>
            <w:tcMar>
              <w:top w:w="70" w:type="dxa"/>
              <w:left w:w="80" w:type="dxa"/>
              <w:bottom w:w="70" w:type="dxa"/>
              <w:right w:w="80" w:type="dxa"/>
            </w:tcMar>
            <w:vAlign w:val="center"/>
          </w:tcPr>
          <w:p w14:paraId="410884EE" w14:textId="77777777" w:rsidR="00AD243A" w:rsidRDefault="00AD243A">
            <w:pPr>
              <w:spacing w:after="0"/>
            </w:pPr>
          </w:p>
        </w:tc>
      </w:tr>
    </w:tbl>
    <w:p w14:paraId="055FA90B" w14:textId="77777777" w:rsidR="00AD243A" w:rsidRDefault="00000000">
      <w:pPr>
        <w:pStyle w:val="GuidanceNote"/>
      </w:pPr>
      <w:r>
        <w:t>Copy this template for each detailed use case required.</w:t>
      </w:r>
    </w:p>
    <w:p w14:paraId="41E4C55E" w14:textId="77777777" w:rsidR="00AD243A" w:rsidRDefault="00000000">
      <w:pPr>
        <w:pStyle w:val="Heading1"/>
      </w:pPr>
      <w:r>
        <w:t>12. ACTIVITY DIAGRAMS</w:t>
      </w:r>
    </w:p>
    <w:p w14:paraId="00746DBC" w14:textId="77777777" w:rsidR="00AD243A" w:rsidRDefault="00000000">
      <w:r>
        <w:t>Develop Activity Diagrams for the project's important business/organisational processes. As a general requirement, groups should prepare at least three meaningful Activity Diagrams.</w:t>
      </w:r>
    </w:p>
    <w:p w14:paraId="0DA27CD2" w14:textId="77777777" w:rsidR="00AD243A" w:rsidRDefault="00000000">
      <w:r>
        <w:t>At least one Activity Diagram must model the compulsory multi-user workflow.</w:t>
      </w:r>
    </w:p>
    <w:p w14:paraId="2D9B4E9F" w14:textId="77777777" w:rsidR="00AD243A" w:rsidRDefault="00000000">
      <w:r>
        <w:t>Activity Diagrams should show, where appropriate:</w:t>
      </w:r>
    </w:p>
    <w:p w14:paraId="3A23EFEF" w14:textId="77777777" w:rsidR="00AD243A" w:rsidRDefault="00000000">
      <w:pPr>
        <w:pStyle w:val="ListBullet"/>
      </w:pPr>
      <w:r>
        <w:t>start and end points;</w:t>
      </w:r>
    </w:p>
    <w:p w14:paraId="0FB86E92" w14:textId="77777777" w:rsidR="00AD243A" w:rsidRDefault="00000000">
      <w:pPr>
        <w:pStyle w:val="ListBullet"/>
      </w:pPr>
      <w:r>
        <w:t>activities;</w:t>
      </w:r>
    </w:p>
    <w:p w14:paraId="31767E74" w14:textId="77777777" w:rsidR="00AD243A" w:rsidRDefault="00000000">
      <w:pPr>
        <w:pStyle w:val="ListBullet"/>
      </w:pPr>
      <w:r>
        <w:lastRenderedPageBreak/>
        <w:t>decisions;</w:t>
      </w:r>
    </w:p>
    <w:p w14:paraId="29DDF073" w14:textId="77777777" w:rsidR="00AD243A" w:rsidRDefault="00000000">
      <w:pPr>
        <w:pStyle w:val="ListBullet"/>
      </w:pPr>
      <w:r>
        <w:t>alternative paths;</w:t>
      </w:r>
    </w:p>
    <w:p w14:paraId="425E2A1E" w14:textId="77777777" w:rsidR="00AD243A" w:rsidRDefault="00000000">
      <w:pPr>
        <w:pStyle w:val="ListBullet"/>
      </w:pPr>
      <w:r>
        <w:t>loops;</w:t>
      </w:r>
    </w:p>
    <w:p w14:paraId="31829F89" w14:textId="77777777" w:rsidR="00AD243A" w:rsidRDefault="00000000">
      <w:pPr>
        <w:pStyle w:val="ListBullet"/>
      </w:pPr>
      <w:r>
        <w:t>sequence of processing;</w:t>
      </w:r>
    </w:p>
    <w:p w14:paraId="7B2F0E0D" w14:textId="77777777" w:rsidR="00AD243A" w:rsidRDefault="00000000">
      <w:pPr>
        <w:pStyle w:val="ListBullet"/>
      </w:pPr>
      <w:r>
        <w:t>responsibilities; and</w:t>
      </w:r>
    </w:p>
    <w:p w14:paraId="573B0D45" w14:textId="77777777" w:rsidR="00AD243A" w:rsidRDefault="00000000">
      <w:pPr>
        <w:pStyle w:val="ListBullet"/>
      </w:pPr>
      <w:r>
        <w:t>interaction between different user roles.</w:t>
      </w:r>
    </w:p>
    <w:p w14:paraId="0F78F659" w14:textId="77777777" w:rsidR="00AD243A" w:rsidRDefault="00000000">
      <w:pPr>
        <w:pStyle w:val="GuidanceNote"/>
      </w:pPr>
      <w:r>
        <w:t>Where multiple organisational roles participate in the process, swimlanes should be used where appropriate to show responsibility. Activity Diagrams should model the process and not simply reproduce navigation between application screens.</w:t>
      </w:r>
    </w:p>
    <w:p w14:paraId="2E8F657D" w14:textId="77777777" w:rsidR="00AD243A" w:rsidRDefault="00000000">
      <w:r>
        <w:br/>
        <w:t>[INSERT ACTIVITY DIAGRAMS HERE]</w:t>
      </w:r>
      <w:r>
        <w:br/>
      </w:r>
    </w:p>
    <w:p w14:paraId="4E3525E1" w14:textId="77777777" w:rsidR="00AD243A" w:rsidRDefault="00000000">
      <w:pPr>
        <w:pStyle w:val="Heading1"/>
      </w:pPr>
      <w:r>
        <w:t>13. DATA / INFORMATION REQUIREMENTS</w:t>
      </w:r>
    </w:p>
    <w:p w14:paraId="67FB0ECA" w14:textId="77777777" w:rsidR="00AD243A" w:rsidRDefault="00000000">
      <w:r>
        <w:t>At the analysis stage, identify the information that the system will need to capture, maintain, process or produce.</w:t>
      </w:r>
    </w:p>
    <w:tbl>
      <w:tblPr>
        <w:tblW w:w="0" w:type="auto"/>
        <w:jc w:val="center"/>
        <w:tblLook w:val="04A0" w:firstRow="1" w:lastRow="0" w:firstColumn="1" w:lastColumn="0" w:noHBand="0" w:noVBand="1"/>
      </w:tblPr>
      <w:tblGrid>
        <w:gridCol w:w="10080"/>
      </w:tblGrid>
      <w:tr w:rsidR="00AD243A" w14:paraId="52124341" w14:textId="77777777">
        <w:trPr>
          <w:jc w:val="center"/>
        </w:trPr>
        <w:tc>
          <w:tcPr>
            <w:tcW w:w="10080" w:type="dxa"/>
            <w:shd w:val="clear" w:color="auto" w:fill="F8F4E8"/>
            <w:tcMar>
              <w:top w:w="130" w:type="dxa"/>
              <w:left w:w="150" w:type="dxa"/>
              <w:bottom w:w="130" w:type="dxa"/>
              <w:right w:w="150" w:type="dxa"/>
            </w:tcMar>
          </w:tcPr>
          <w:p w14:paraId="2573445C" w14:textId="77777777" w:rsidR="00AD243A" w:rsidRDefault="00000000">
            <w:pPr>
              <w:jc w:val="center"/>
            </w:pPr>
            <w:r>
              <w:rPr>
                <w:b/>
                <w:color w:val="17365D"/>
              </w:rPr>
              <w:t>This section is NOT the database design. Do not create database tables, specify MySQL data types or produce an ERD here.</w:t>
            </w:r>
          </w:p>
        </w:tc>
      </w:tr>
    </w:tbl>
    <w:p w14:paraId="21AAF98B" w14:textId="77777777" w:rsidR="00AD243A" w:rsidRDefault="00AD243A">
      <w:pPr>
        <w:spacing w:after="0"/>
      </w:pPr>
    </w:p>
    <w:tbl>
      <w:tblPr>
        <w:tblStyle w:val="TableGrid"/>
        <w:tblW w:w="0" w:type="auto"/>
        <w:jc w:val="center"/>
        <w:tblLook w:val="04A0" w:firstRow="1" w:lastRow="0" w:firstColumn="1" w:lastColumn="0" w:noHBand="0" w:noVBand="1"/>
      </w:tblPr>
      <w:tblGrid>
        <w:gridCol w:w="2518"/>
        <w:gridCol w:w="2518"/>
        <w:gridCol w:w="2517"/>
        <w:gridCol w:w="2517"/>
      </w:tblGrid>
      <w:tr w:rsidR="00AD243A" w14:paraId="71AE948C" w14:textId="77777777">
        <w:trPr>
          <w:tblHeader/>
          <w:jc w:val="center"/>
        </w:trPr>
        <w:tc>
          <w:tcPr>
            <w:tcW w:w="2520" w:type="dxa"/>
            <w:shd w:val="clear" w:color="auto" w:fill="D9EAF7"/>
            <w:tcMar>
              <w:top w:w="90" w:type="dxa"/>
              <w:left w:w="90" w:type="dxa"/>
              <w:bottom w:w="90" w:type="dxa"/>
              <w:right w:w="90" w:type="dxa"/>
            </w:tcMar>
            <w:vAlign w:val="center"/>
          </w:tcPr>
          <w:p w14:paraId="373416AC" w14:textId="77777777" w:rsidR="00AD243A" w:rsidRDefault="00000000">
            <w:r>
              <w:rPr>
                <w:b/>
                <w:sz w:val="17"/>
              </w:rPr>
              <w:t>Information Requirement</w:t>
            </w:r>
          </w:p>
        </w:tc>
        <w:tc>
          <w:tcPr>
            <w:tcW w:w="2520" w:type="dxa"/>
            <w:shd w:val="clear" w:color="auto" w:fill="D9EAF7"/>
            <w:tcMar>
              <w:top w:w="90" w:type="dxa"/>
              <w:left w:w="90" w:type="dxa"/>
              <w:bottom w:w="90" w:type="dxa"/>
              <w:right w:w="90" w:type="dxa"/>
            </w:tcMar>
            <w:vAlign w:val="center"/>
          </w:tcPr>
          <w:p w14:paraId="6456A1C5" w14:textId="77777777" w:rsidR="00AD243A" w:rsidRDefault="00000000">
            <w:r>
              <w:rPr>
                <w:b/>
                <w:sz w:val="17"/>
              </w:rPr>
              <w:t>Description</w:t>
            </w:r>
          </w:p>
        </w:tc>
        <w:tc>
          <w:tcPr>
            <w:tcW w:w="2520" w:type="dxa"/>
            <w:shd w:val="clear" w:color="auto" w:fill="D9EAF7"/>
            <w:tcMar>
              <w:top w:w="90" w:type="dxa"/>
              <w:left w:w="90" w:type="dxa"/>
              <w:bottom w:w="90" w:type="dxa"/>
              <w:right w:w="90" w:type="dxa"/>
            </w:tcMar>
            <w:vAlign w:val="center"/>
          </w:tcPr>
          <w:p w14:paraId="6A88E1DF" w14:textId="77777777" w:rsidR="00AD243A" w:rsidRDefault="00000000">
            <w:r>
              <w:rPr>
                <w:b/>
                <w:sz w:val="17"/>
              </w:rPr>
              <w:t>Used By / Process</w:t>
            </w:r>
          </w:p>
        </w:tc>
        <w:tc>
          <w:tcPr>
            <w:tcW w:w="2520" w:type="dxa"/>
            <w:shd w:val="clear" w:color="auto" w:fill="D9EAF7"/>
            <w:tcMar>
              <w:top w:w="90" w:type="dxa"/>
              <w:left w:w="90" w:type="dxa"/>
              <w:bottom w:w="90" w:type="dxa"/>
              <w:right w:w="90" w:type="dxa"/>
            </w:tcMar>
            <w:vAlign w:val="center"/>
          </w:tcPr>
          <w:p w14:paraId="204E2A04" w14:textId="77777777" w:rsidR="00AD243A" w:rsidRDefault="00000000">
            <w:r>
              <w:rPr>
                <w:b/>
                <w:sz w:val="17"/>
              </w:rPr>
              <w:t>Important Data Required</w:t>
            </w:r>
          </w:p>
        </w:tc>
      </w:tr>
      <w:tr w:rsidR="00AD243A" w14:paraId="19F2F987" w14:textId="77777777">
        <w:trPr>
          <w:cantSplit/>
          <w:jc w:val="center"/>
        </w:trPr>
        <w:tc>
          <w:tcPr>
            <w:tcW w:w="2520" w:type="dxa"/>
            <w:tcMar>
              <w:top w:w="70" w:type="dxa"/>
              <w:left w:w="80" w:type="dxa"/>
              <w:bottom w:w="70" w:type="dxa"/>
              <w:right w:w="80" w:type="dxa"/>
            </w:tcMar>
            <w:vAlign w:val="center"/>
          </w:tcPr>
          <w:p w14:paraId="5185A86F" w14:textId="77777777" w:rsidR="00AD243A" w:rsidRDefault="00AD243A">
            <w:pPr>
              <w:spacing w:after="0"/>
            </w:pPr>
          </w:p>
        </w:tc>
        <w:tc>
          <w:tcPr>
            <w:tcW w:w="2520" w:type="dxa"/>
            <w:tcMar>
              <w:top w:w="70" w:type="dxa"/>
              <w:left w:w="80" w:type="dxa"/>
              <w:bottom w:w="70" w:type="dxa"/>
              <w:right w:w="80" w:type="dxa"/>
            </w:tcMar>
            <w:vAlign w:val="center"/>
          </w:tcPr>
          <w:p w14:paraId="0F9B819E" w14:textId="77777777" w:rsidR="00AD243A" w:rsidRDefault="00AD243A">
            <w:pPr>
              <w:spacing w:after="0"/>
            </w:pPr>
          </w:p>
        </w:tc>
        <w:tc>
          <w:tcPr>
            <w:tcW w:w="2520" w:type="dxa"/>
            <w:tcMar>
              <w:top w:w="70" w:type="dxa"/>
              <w:left w:w="80" w:type="dxa"/>
              <w:bottom w:w="70" w:type="dxa"/>
              <w:right w:w="80" w:type="dxa"/>
            </w:tcMar>
            <w:vAlign w:val="center"/>
          </w:tcPr>
          <w:p w14:paraId="5BC85553" w14:textId="77777777" w:rsidR="00AD243A" w:rsidRDefault="00AD243A">
            <w:pPr>
              <w:spacing w:after="0"/>
            </w:pPr>
          </w:p>
        </w:tc>
        <w:tc>
          <w:tcPr>
            <w:tcW w:w="2520" w:type="dxa"/>
            <w:tcMar>
              <w:top w:w="70" w:type="dxa"/>
              <w:left w:w="80" w:type="dxa"/>
              <w:bottom w:w="70" w:type="dxa"/>
              <w:right w:w="80" w:type="dxa"/>
            </w:tcMar>
            <w:vAlign w:val="center"/>
          </w:tcPr>
          <w:p w14:paraId="2F7E4392" w14:textId="77777777" w:rsidR="00AD243A" w:rsidRDefault="00AD243A">
            <w:pPr>
              <w:spacing w:after="0"/>
            </w:pPr>
          </w:p>
        </w:tc>
      </w:tr>
      <w:tr w:rsidR="00AD243A" w14:paraId="429FCDB6" w14:textId="77777777">
        <w:trPr>
          <w:cantSplit/>
          <w:jc w:val="center"/>
        </w:trPr>
        <w:tc>
          <w:tcPr>
            <w:tcW w:w="2520" w:type="dxa"/>
            <w:tcMar>
              <w:top w:w="70" w:type="dxa"/>
              <w:left w:w="80" w:type="dxa"/>
              <w:bottom w:w="70" w:type="dxa"/>
              <w:right w:w="80" w:type="dxa"/>
            </w:tcMar>
            <w:vAlign w:val="center"/>
          </w:tcPr>
          <w:p w14:paraId="195B8072" w14:textId="77777777" w:rsidR="00AD243A" w:rsidRDefault="00AD243A">
            <w:pPr>
              <w:spacing w:after="0"/>
            </w:pPr>
          </w:p>
        </w:tc>
        <w:tc>
          <w:tcPr>
            <w:tcW w:w="2520" w:type="dxa"/>
            <w:tcMar>
              <w:top w:w="70" w:type="dxa"/>
              <w:left w:w="80" w:type="dxa"/>
              <w:bottom w:w="70" w:type="dxa"/>
              <w:right w:w="80" w:type="dxa"/>
            </w:tcMar>
            <w:vAlign w:val="center"/>
          </w:tcPr>
          <w:p w14:paraId="665B4511" w14:textId="77777777" w:rsidR="00AD243A" w:rsidRDefault="00AD243A">
            <w:pPr>
              <w:spacing w:after="0"/>
            </w:pPr>
          </w:p>
        </w:tc>
        <w:tc>
          <w:tcPr>
            <w:tcW w:w="2520" w:type="dxa"/>
            <w:tcMar>
              <w:top w:w="70" w:type="dxa"/>
              <w:left w:w="80" w:type="dxa"/>
              <w:bottom w:w="70" w:type="dxa"/>
              <w:right w:w="80" w:type="dxa"/>
            </w:tcMar>
            <w:vAlign w:val="center"/>
          </w:tcPr>
          <w:p w14:paraId="56758B18" w14:textId="77777777" w:rsidR="00AD243A" w:rsidRDefault="00AD243A">
            <w:pPr>
              <w:spacing w:after="0"/>
            </w:pPr>
          </w:p>
        </w:tc>
        <w:tc>
          <w:tcPr>
            <w:tcW w:w="2520" w:type="dxa"/>
            <w:tcMar>
              <w:top w:w="70" w:type="dxa"/>
              <w:left w:w="80" w:type="dxa"/>
              <w:bottom w:w="70" w:type="dxa"/>
              <w:right w:w="80" w:type="dxa"/>
            </w:tcMar>
            <w:vAlign w:val="center"/>
          </w:tcPr>
          <w:p w14:paraId="76660376" w14:textId="77777777" w:rsidR="00AD243A" w:rsidRDefault="00AD243A">
            <w:pPr>
              <w:spacing w:after="0"/>
            </w:pPr>
          </w:p>
        </w:tc>
      </w:tr>
      <w:tr w:rsidR="00AD243A" w14:paraId="72570B7E" w14:textId="77777777">
        <w:trPr>
          <w:cantSplit/>
          <w:jc w:val="center"/>
        </w:trPr>
        <w:tc>
          <w:tcPr>
            <w:tcW w:w="2520" w:type="dxa"/>
            <w:tcMar>
              <w:top w:w="70" w:type="dxa"/>
              <w:left w:w="80" w:type="dxa"/>
              <w:bottom w:w="70" w:type="dxa"/>
              <w:right w:w="80" w:type="dxa"/>
            </w:tcMar>
            <w:vAlign w:val="center"/>
          </w:tcPr>
          <w:p w14:paraId="07A3A519" w14:textId="77777777" w:rsidR="00AD243A" w:rsidRDefault="00AD243A">
            <w:pPr>
              <w:spacing w:after="0"/>
            </w:pPr>
          </w:p>
        </w:tc>
        <w:tc>
          <w:tcPr>
            <w:tcW w:w="2520" w:type="dxa"/>
            <w:tcMar>
              <w:top w:w="70" w:type="dxa"/>
              <w:left w:w="80" w:type="dxa"/>
              <w:bottom w:w="70" w:type="dxa"/>
              <w:right w:w="80" w:type="dxa"/>
            </w:tcMar>
            <w:vAlign w:val="center"/>
          </w:tcPr>
          <w:p w14:paraId="2C016BBA" w14:textId="77777777" w:rsidR="00AD243A" w:rsidRDefault="00AD243A">
            <w:pPr>
              <w:spacing w:after="0"/>
            </w:pPr>
          </w:p>
        </w:tc>
        <w:tc>
          <w:tcPr>
            <w:tcW w:w="2520" w:type="dxa"/>
            <w:tcMar>
              <w:top w:w="70" w:type="dxa"/>
              <w:left w:w="80" w:type="dxa"/>
              <w:bottom w:w="70" w:type="dxa"/>
              <w:right w:w="80" w:type="dxa"/>
            </w:tcMar>
            <w:vAlign w:val="center"/>
          </w:tcPr>
          <w:p w14:paraId="4D8E8886" w14:textId="77777777" w:rsidR="00AD243A" w:rsidRDefault="00AD243A">
            <w:pPr>
              <w:spacing w:after="0"/>
            </w:pPr>
          </w:p>
        </w:tc>
        <w:tc>
          <w:tcPr>
            <w:tcW w:w="2520" w:type="dxa"/>
            <w:tcMar>
              <w:top w:w="70" w:type="dxa"/>
              <w:left w:w="80" w:type="dxa"/>
              <w:bottom w:w="70" w:type="dxa"/>
              <w:right w:w="80" w:type="dxa"/>
            </w:tcMar>
            <w:vAlign w:val="center"/>
          </w:tcPr>
          <w:p w14:paraId="7018613B" w14:textId="77777777" w:rsidR="00AD243A" w:rsidRDefault="00AD243A">
            <w:pPr>
              <w:spacing w:after="0"/>
            </w:pPr>
          </w:p>
        </w:tc>
      </w:tr>
      <w:tr w:rsidR="00AD243A" w14:paraId="1E1D08E5" w14:textId="77777777">
        <w:trPr>
          <w:cantSplit/>
          <w:jc w:val="center"/>
        </w:trPr>
        <w:tc>
          <w:tcPr>
            <w:tcW w:w="2520" w:type="dxa"/>
            <w:tcMar>
              <w:top w:w="70" w:type="dxa"/>
              <w:left w:w="80" w:type="dxa"/>
              <w:bottom w:w="70" w:type="dxa"/>
              <w:right w:w="80" w:type="dxa"/>
            </w:tcMar>
            <w:vAlign w:val="center"/>
          </w:tcPr>
          <w:p w14:paraId="1060D2BE" w14:textId="77777777" w:rsidR="00AD243A" w:rsidRDefault="00AD243A">
            <w:pPr>
              <w:spacing w:after="0"/>
            </w:pPr>
          </w:p>
        </w:tc>
        <w:tc>
          <w:tcPr>
            <w:tcW w:w="2520" w:type="dxa"/>
            <w:tcMar>
              <w:top w:w="70" w:type="dxa"/>
              <w:left w:w="80" w:type="dxa"/>
              <w:bottom w:w="70" w:type="dxa"/>
              <w:right w:w="80" w:type="dxa"/>
            </w:tcMar>
            <w:vAlign w:val="center"/>
          </w:tcPr>
          <w:p w14:paraId="6D818123" w14:textId="77777777" w:rsidR="00AD243A" w:rsidRDefault="00AD243A">
            <w:pPr>
              <w:spacing w:after="0"/>
            </w:pPr>
          </w:p>
        </w:tc>
        <w:tc>
          <w:tcPr>
            <w:tcW w:w="2520" w:type="dxa"/>
            <w:tcMar>
              <w:top w:w="70" w:type="dxa"/>
              <w:left w:w="80" w:type="dxa"/>
              <w:bottom w:w="70" w:type="dxa"/>
              <w:right w:w="80" w:type="dxa"/>
            </w:tcMar>
            <w:vAlign w:val="center"/>
          </w:tcPr>
          <w:p w14:paraId="1C440BCF" w14:textId="77777777" w:rsidR="00AD243A" w:rsidRDefault="00AD243A">
            <w:pPr>
              <w:spacing w:after="0"/>
            </w:pPr>
          </w:p>
        </w:tc>
        <w:tc>
          <w:tcPr>
            <w:tcW w:w="2520" w:type="dxa"/>
            <w:tcMar>
              <w:top w:w="70" w:type="dxa"/>
              <w:left w:w="80" w:type="dxa"/>
              <w:bottom w:w="70" w:type="dxa"/>
              <w:right w:w="80" w:type="dxa"/>
            </w:tcMar>
            <w:vAlign w:val="center"/>
          </w:tcPr>
          <w:p w14:paraId="7985D3D8" w14:textId="77777777" w:rsidR="00AD243A" w:rsidRDefault="00AD243A">
            <w:pPr>
              <w:spacing w:after="0"/>
            </w:pPr>
          </w:p>
        </w:tc>
      </w:tr>
      <w:tr w:rsidR="00AD243A" w14:paraId="4BBB70F4" w14:textId="77777777">
        <w:trPr>
          <w:cantSplit/>
          <w:jc w:val="center"/>
        </w:trPr>
        <w:tc>
          <w:tcPr>
            <w:tcW w:w="2520" w:type="dxa"/>
            <w:tcMar>
              <w:top w:w="70" w:type="dxa"/>
              <w:left w:w="80" w:type="dxa"/>
              <w:bottom w:w="70" w:type="dxa"/>
              <w:right w:w="80" w:type="dxa"/>
            </w:tcMar>
            <w:vAlign w:val="center"/>
          </w:tcPr>
          <w:p w14:paraId="5AEB03BE" w14:textId="77777777" w:rsidR="00AD243A" w:rsidRDefault="00AD243A">
            <w:pPr>
              <w:spacing w:after="0"/>
            </w:pPr>
          </w:p>
        </w:tc>
        <w:tc>
          <w:tcPr>
            <w:tcW w:w="2520" w:type="dxa"/>
            <w:tcMar>
              <w:top w:w="70" w:type="dxa"/>
              <w:left w:w="80" w:type="dxa"/>
              <w:bottom w:w="70" w:type="dxa"/>
              <w:right w:w="80" w:type="dxa"/>
            </w:tcMar>
            <w:vAlign w:val="center"/>
          </w:tcPr>
          <w:p w14:paraId="04FB85F7" w14:textId="77777777" w:rsidR="00AD243A" w:rsidRDefault="00AD243A">
            <w:pPr>
              <w:spacing w:after="0"/>
            </w:pPr>
          </w:p>
        </w:tc>
        <w:tc>
          <w:tcPr>
            <w:tcW w:w="2520" w:type="dxa"/>
            <w:tcMar>
              <w:top w:w="70" w:type="dxa"/>
              <w:left w:w="80" w:type="dxa"/>
              <w:bottom w:w="70" w:type="dxa"/>
              <w:right w:w="80" w:type="dxa"/>
            </w:tcMar>
            <w:vAlign w:val="center"/>
          </w:tcPr>
          <w:p w14:paraId="404F0476" w14:textId="77777777" w:rsidR="00AD243A" w:rsidRDefault="00AD243A">
            <w:pPr>
              <w:spacing w:after="0"/>
            </w:pPr>
          </w:p>
        </w:tc>
        <w:tc>
          <w:tcPr>
            <w:tcW w:w="2520" w:type="dxa"/>
            <w:tcMar>
              <w:top w:w="70" w:type="dxa"/>
              <w:left w:w="80" w:type="dxa"/>
              <w:bottom w:w="70" w:type="dxa"/>
              <w:right w:w="80" w:type="dxa"/>
            </w:tcMar>
            <w:vAlign w:val="center"/>
          </w:tcPr>
          <w:p w14:paraId="326AF165" w14:textId="77777777" w:rsidR="00AD243A" w:rsidRDefault="00AD243A">
            <w:pPr>
              <w:spacing w:after="0"/>
            </w:pPr>
          </w:p>
        </w:tc>
      </w:tr>
    </w:tbl>
    <w:p w14:paraId="70E9227F" w14:textId="77777777" w:rsidR="00AD243A" w:rsidRDefault="00000000">
      <w:pPr>
        <w:pStyle w:val="GuidanceNote"/>
      </w:pPr>
      <w:r>
        <w:t>This section will provide input into the subsequent database-design stage.</w:t>
      </w:r>
    </w:p>
    <w:p w14:paraId="3ADD4485" w14:textId="77777777" w:rsidR="00AD243A" w:rsidRDefault="00000000">
      <w:pPr>
        <w:pStyle w:val="Heading1"/>
      </w:pPr>
      <w:r>
        <w:t>14. REQUIREMENTS TRACEABILITY MATRIX</w:t>
      </w:r>
    </w:p>
    <w:p w14:paraId="559A68D3" w14:textId="77777777" w:rsidR="00AD243A" w:rsidRDefault="00000000">
      <w:r>
        <w:t>The purpose of requirements traceability is to demonstrate that the different parts of the analysis are connected.</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AD243A" w14:paraId="62A8004D" w14:textId="77777777">
        <w:trPr>
          <w:tblHeader/>
          <w:jc w:val="center"/>
        </w:trPr>
        <w:tc>
          <w:tcPr>
            <w:tcW w:w="2016" w:type="dxa"/>
            <w:shd w:val="clear" w:color="auto" w:fill="D9EAF7"/>
            <w:tcMar>
              <w:top w:w="90" w:type="dxa"/>
              <w:left w:w="90" w:type="dxa"/>
              <w:bottom w:w="90" w:type="dxa"/>
              <w:right w:w="90" w:type="dxa"/>
            </w:tcMar>
            <w:vAlign w:val="center"/>
          </w:tcPr>
          <w:p w14:paraId="1FB43D92" w14:textId="77777777" w:rsidR="00AD243A" w:rsidRDefault="00000000">
            <w:r>
              <w:rPr>
                <w:b/>
                <w:sz w:val="16"/>
              </w:rPr>
              <w:t>Requirement ID</w:t>
            </w:r>
          </w:p>
        </w:tc>
        <w:tc>
          <w:tcPr>
            <w:tcW w:w="2016" w:type="dxa"/>
            <w:shd w:val="clear" w:color="auto" w:fill="D9EAF7"/>
            <w:tcMar>
              <w:top w:w="90" w:type="dxa"/>
              <w:left w:w="90" w:type="dxa"/>
              <w:bottom w:w="90" w:type="dxa"/>
              <w:right w:w="90" w:type="dxa"/>
            </w:tcMar>
            <w:vAlign w:val="center"/>
          </w:tcPr>
          <w:p w14:paraId="60AAD87D" w14:textId="77777777" w:rsidR="00AD243A" w:rsidRDefault="00000000">
            <w:r>
              <w:rPr>
                <w:b/>
                <w:sz w:val="16"/>
              </w:rPr>
              <w:t>User / Stakeholder Need</w:t>
            </w:r>
          </w:p>
        </w:tc>
        <w:tc>
          <w:tcPr>
            <w:tcW w:w="2016" w:type="dxa"/>
            <w:shd w:val="clear" w:color="auto" w:fill="D9EAF7"/>
            <w:tcMar>
              <w:top w:w="90" w:type="dxa"/>
              <w:left w:w="90" w:type="dxa"/>
              <w:bottom w:w="90" w:type="dxa"/>
              <w:right w:w="90" w:type="dxa"/>
            </w:tcMar>
            <w:vAlign w:val="center"/>
          </w:tcPr>
          <w:p w14:paraId="15401412" w14:textId="77777777" w:rsidR="00AD243A" w:rsidRDefault="00000000">
            <w:r>
              <w:rPr>
                <w:b/>
                <w:sz w:val="16"/>
              </w:rPr>
              <w:t>Related Use Case</w:t>
            </w:r>
          </w:p>
        </w:tc>
        <w:tc>
          <w:tcPr>
            <w:tcW w:w="2016" w:type="dxa"/>
            <w:shd w:val="clear" w:color="auto" w:fill="D9EAF7"/>
            <w:tcMar>
              <w:top w:w="90" w:type="dxa"/>
              <w:left w:w="90" w:type="dxa"/>
              <w:bottom w:w="90" w:type="dxa"/>
              <w:right w:w="90" w:type="dxa"/>
            </w:tcMar>
            <w:vAlign w:val="center"/>
          </w:tcPr>
          <w:p w14:paraId="564EB627" w14:textId="77777777" w:rsidR="00AD243A" w:rsidRDefault="00000000">
            <w:r>
              <w:rPr>
                <w:b/>
                <w:sz w:val="16"/>
              </w:rPr>
              <w:t>Related Business Rule(s)</w:t>
            </w:r>
          </w:p>
        </w:tc>
        <w:tc>
          <w:tcPr>
            <w:tcW w:w="2016" w:type="dxa"/>
            <w:shd w:val="clear" w:color="auto" w:fill="D9EAF7"/>
            <w:tcMar>
              <w:top w:w="90" w:type="dxa"/>
              <w:left w:w="90" w:type="dxa"/>
              <w:bottom w:w="90" w:type="dxa"/>
              <w:right w:w="90" w:type="dxa"/>
            </w:tcMar>
            <w:vAlign w:val="center"/>
          </w:tcPr>
          <w:p w14:paraId="24AED82D" w14:textId="77777777" w:rsidR="00AD243A" w:rsidRDefault="00000000">
            <w:r>
              <w:rPr>
                <w:b/>
                <w:sz w:val="16"/>
              </w:rPr>
              <w:t>Priority</w:t>
            </w:r>
          </w:p>
        </w:tc>
      </w:tr>
      <w:tr w:rsidR="00AD243A" w14:paraId="17275C23" w14:textId="77777777">
        <w:trPr>
          <w:cantSplit/>
          <w:jc w:val="center"/>
        </w:trPr>
        <w:tc>
          <w:tcPr>
            <w:tcW w:w="2016" w:type="dxa"/>
            <w:tcMar>
              <w:top w:w="70" w:type="dxa"/>
              <w:left w:w="80" w:type="dxa"/>
              <w:bottom w:w="70" w:type="dxa"/>
              <w:right w:w="80" w:type="dxa"/>
            </w:tcMar>
            <w:vAlign w:val="center"/>
          </w:tcPr>
          <w:p w14:paraId="62206E86" w14:textId="77777777" w:rsidR="00AD243A" w:rsidRDefault="00000000">
            <w:pPr>
              <w:spacing w:after="0"/>
            </w:pPr>
            <w:r>
              <w:rPr>
                <w:sz w:val="16"/>
              </w:rPr>
              <w:t>FR01</w:t>
            </w:r>
          </w:p>
        </w:tc>
        <w:tc>
          <w:tcPr>
            <w:tcW w:w="2016" w:type="dxa"/>
            <w:tcMar>
              <w:top w:w="70" w:type="dxa"/>
              <w:left w:w="80" w:type="dxa"/>
              <w:bottom w:w="70" w:type="dxa"/>
              <w:right w:w="80" w:type="dxa"/>
            </w:tcMar>
            <w:vAlign w:val="center"/>
          </w:tcPr>
          <w:p w14:paraId="113D01BE" w14:textId="77777777" w:rsidR="00AD243A" w:rsidRDefault="00AD243A">
            <w:pPr>
              <w:spacing w:after="0"/>
            </w:pPr>
          </w:p>
        </w:tc>
        <w:tc>
          <w:tcPr>
            <w:tcW w:w="2016" w:type="dxa"/>
            <w:tcMar>
              <w:top w:w="70" w:type="dxa"/>
              <w:left w:w="80" w:type="dxa"/>
              <w:bottom w:w="70" w:type="dxa"/>
              <w:right w:w="80" w:type="dxa"/>
            </w:tcMar>
            <w:vAlign w:val="center"/>
          </w:tcPr>
          <w:p w14:paraId="6C78A18C" w14:textId="77777777" w:rsidR="00AD243A" w:rsidRDefault="00AD243A">
            <w:pPr>
              <w:spacing w:after="0"/>
            </w:pPr>
          </w:p>
        </w:tc>
        <w:tc>
          <w:tcPr>
            <w:tcW w:w="2016" w:type="dxa"/>
            <w:tcMar>
              <w:top w:w="70" w:type="dxa"/>
              <w:left w:w="80" w:type="dxa"/>
              <w:bottom w:w="70" w:type="dxa"/>
              <w:right w:w="80" w:type="dxa"/>
            </w:tcMar>
            <w:vAlign w:val="center"/>
          </w:tcPr>
          <w:p w14:paraId="6ADA7BA8" w14:textId="77777777" w:rsidR="00AD243A" w:rsidRDefault="00AD243A">
            <w:pPr>
              <w:spacing w:after="0"/>
            </w:pPr>
          </w:p>
        </w:tc>
        <w:tc>
          <w:tcPr>
            <w:tcW w:w="2016" w:type="dxa"/>
            <w:tcMar>
              <w:top w:w="70" w:type="dxa"/>
              <w:left w:w="80" w:type="dxa"/>
              <w:bottom w:w="70" w:type="dxa"/>
              <w:right w:w="80" w:type="dxa"/>
            </w:tcMar>
            <w:vAlign w:val="center"/>
          </w:tcPr>
          <w:p w14:paraId="5AC6C95A" w14:textId="77777777" w:rsidR="00AD243A" w:rsidRDefault="00AD243A">
            <w:pPr>
              <w:spacing w:after="0"/>
            </w:pPr>
          </w:p>
        </w:tc>
      </w:tr>
      <w:tr w:rsidR="00AD243A" w14:paraId="7BDD60DC" w14:textId="77777777">
        <w:trPr>
          <w:cantSplit/>
          <w:jc w:val="center"/>
        </w:trPr>
        <w:tc>
          <w:tcPr>
            <w:tcW w:w="2016" w:type="dxa"/>
            <w:tcMar>
              <w:top w:w="70" w:type="dxa"/>
              <w:left w:w="80" w:type="dxa"/>
              <w:bottom w:w="70" w:type="dxa"/>
              <w:right w:w="80" w:type="dxa"/>
            </w:tcMar>
            <w:vAlign w:val="center"/>
          </w:tcPr>
          <w:p w14:paraId="5C066768" w14:textId="77777777" w:rsidR="00AD243A" w:rsidRDefault="00000000">
            <w:pPr>
              <w:spacing w:after="0"/>
            </w:pPr>
            <w:r>
              <w:rPr>
                <w:sz w:val="16"/>
              </w:rPr>
              <w:t>FR02</w:t>
            </w:r>
          </w:p>
        </w:tc>
        <w:tc>
          <w:tcPr>
            <w:tcW w:w="2016" w:type="dxa"/>
            <w:tcMar>
              <w:top w:w="70" w:type="dxa"/>
              <w:left w:w="80" w:type="dxa"/>
              <w:bottom w:w="70" w:type="dxa"/>
              <w:right w:w="80" w:type="dxa"/>
            </w:tcMar>
            <w:vAlign w:val="center"/>
          </w:tcPr>
          <w:p w14:paraId="7CB9DF90" w14:textId="77777777" w:rsidR="00AD243A" w:rsidRDefault="00AD243A">
            <w:pPr>
              <w:spacing w:after="0"/>
            </w:pPr>
          </w:p>
        </w:tc>
        <w:tc>
          <w:tcPr>
            <w:tcW w:w="2016" w:type="dxa"/>
            <w:tcMar>
              <w:top w:w="70" w:type="dxa"/>
              <w:left w:w="80" w:type="dxa"/>
              <w:bottom w:w="70" w:type="dxa"/>
              <w:right w:w="80" w:type="dxa"/>
            </w:tcMar>
            <w:vAlign w:val="center"/>
          </w:tcPr>
          <w:p w14:paraId="01C28EE7" w14:textId="77777777" w:rsidR="00AD243A" w:rsidRDefault="00AD243A">
            <w:pPr>
              <w:spacing w:after="0"/>
            </w:pPr>
          </w:p>
        </w:tc>
        <w:tc>
          <w:tcPr>
            <w:tcW w:w="2016" w:type="dxa"/>
            <w:tcMar>
              <w:top w:w="70" w:type="dxa"/>
              <w:left w:w="80" w:type="dxa"/>
              <w:bottom w:w="70" w:type="dxa"/>
              <w:right w:w="80" w:type="dxa"/>
            </w:tcMar>
            <w:vAlign w:val="center"/>
          </w:tcPr>
          <w:p w14:paraId="1FF0E380" w14:textId="77777777" w:rsidR="00AD243A" w:rsidRDefault="00AD243A">
            <w:pPr>
              <w:spacing w:after="0"/>
            </w:pPr>
          </w:p>
        </w:tc>
        <w:tc>
          <w:tcPr>
            <w:tcW w:w="2016" w:type="dxa"/>
            <w:tcMar>
              <w:top w:w="70" w:type="dxa"/>
              <w:left w:w="80" w:type="dxa"/>
              <w:bottom w:w="70" w:type="dxa"/>
              <w:right w:w="80" w:type="dxa"/>
            </w:tcMar>
            <w:vAlign w:val="center"/>
          </w:tcPr>
          <w:p w14:paraId="77546616" w14:textId="77777777" w:rsidR="00AD243A" w:rsidRDefault="00AD243A">
            <w:pPr>
              <w:spacing w:after="0"/>
            </w:pPr>
          </w:p>
        </w:tc>
      </w:tr>
      <w:tr w:rsidR="00AD243A" w14:paraId="25D76C73" w14:textId="77777777">
        <w:trPr>
          <w:cantSplit/>
          <w:jc w:val="center"/>
        </w:trPr>
        <w:tc>
          <w:tcPr>
            <w:tcW w:w="2016" w:type="dxa"/>
            <w:tcMar>
              <w:top w:w="70" w:type="dxa"/>
              <w:left w:w="80" w:type="dxa"/>
              <w:bottom w:w="70" w:type="dxa"/>
              <w:right w:w="80" w:type="dxa"/>
            </w:tcMar>
            <w:vAlign w:val="center"/>
          </w:tcPr>
          <w:p w14:paraId="76D9D653" w14:textId="77777777" w:rsidR="00AD243A" w:rsidRDefault="00000000">
            <w:pPr>
              <w:spacing w:after="0"/>
            </w:pPr>
            <w:r>
              <w:rPr>
                <w:sz w:val="16"/>
              </w:rPr>
              <w:t>FR03</w:t>
            </w:r>
          </w:p>
        </w:tc>
        <w:tc>
          <w:tcPr>
            <w:tcW w:w="2016" w:type="dxa"/>
            <w:tcMar>
              <w:top w:w="70" w:type="dxa"/>
              <w:left w:w="80" w:type="dxa"/>
              <w:bottom w:w="70" w:type="dxa"/>
              <w:right w:w="80" w:type="dxa"/>
            </w:tcMar>
            <w:vAlign w:val="center"/>
          </w:tcPr>
          <w:p w14:paraId="1E00187A" w14:textId="77777777" w:rsidR="00AD243A" w:rsidRDefault="00AD243A">
            <w:pPr>
              <w:spacing w:after="0"/>
            </w:pPr>
          </w:p>
        </w:tc>
        <w:tc>
          <w:tcPr>
            <w:tcW w:w="2016" w:type="dxa"/>
            <w:tcMar>
              <w:top w:w="70" w:type="dxa"/>
              <w:left w:w="80" w:type="dxa"/>
              <w:bottom w:w="70" w:type="dxa"/>
              <w:right w:w="80" w:type="dxa"/>
            </w:tcMar>
            <w:vAlign w:val="center"/>
          </w:tcPr>
          <w:p w14:paraId="04B7D093" w14:textId="77777777" w:rsidR="00AD243A" w:rsidRDefault="00AD243A">
            <w:pPr>
              <w:spacing w:after="0"/>
            </w:pPr>
          </w:p>
        </w:tc>
        <w:tc>
          <w:tcPr>
            <w:tcW w:w="2016" w:type="dxa"/>
            <w:tcMar>
              <w:top w:w="70" w:type="dxa"/>
              <w:left w:w="80" w:type="dxa"/>
              <w:bottom w:w="70" w:type="dxa"/>
              <w:right w:w="80" w:type="dxa"/>
            </w:tcMar>
            <w:vAlign w:val="center"/>
          </w:tcPr>
          <w:p w14:paraId="1AC9391F" w14:textId="77777777" w:rsidR="00AD243A" w:rsidRDefault="00AD243A">
            <w:pPr>
              <w:spacing w:after="0"/>
            </w:pPr>
          </w:p>
        </w:tc>
        <w:tc>
          <w:tcPr>
            <w:tcW w:w="2016" w:type="dxa"/>
            <w:tcMar>
              <w:top w:w="70" w:type="dxa"/>
              <w:left w:w="80" w:type="dxa"/>
              <w:bottom w:w="70" w:type="dxa"/>
              <w:right w:w="80" w:type="dxa"/>
            </w:tcMar>
            <w:vAlign w:val="center"/>
          </w:tcPr>
          <w:p w14:paraId="34A12A10" w14:textId="77777777" w:rsidR="00AD243A" w:rsidRDefault="00AD243A">
            <w:pPr>
              <w:spacing w:after="0"/>
            </w:pPr>
          </w:p>
        </w:tc>
      </w:tr>
      <w:tr w:rsidR="00AD243A" w14:paraId="5708F5D7" w14:textId="77777777">
        <w:trPr>
          <w:cantSplit/>
          <w:jc w:val="center"/>
        </w:trPr>
        <w:tc>
          <w:tcPr>
            <w:tcW w:w="2016" w:type="dxa"/>
            <w:tcMar>
              <w:top w:w="70" w:type="dxa"/>
              <w:left w:w="80" w:type="dxa"/>
              <w:bottom w:w="70" w:type="dxa"/>
              <w:right w:w="80" w:type="dxa"/>
            </w:tcMar>
            <w:vAlign w:val="center"/>
          </w:tcPr>
          <w:p w14:paraId="546839F0" w14:textId="77777777" w:rsidR="00AD243A" w:rsidRDefault="00000000">
            <w:pPr>
              <w:spacing w:after="0"/>
            </w:pPr>
            <w:r>
              <w:rPr>
                <w:sz w:val="16"/>
              </w:rPr>
              <w:t>FR04</w:t>
            </w:r>
          </w:p>
        </w:tc>
        <w:tc>
          <w:tcPr>
            <w:tcW w:w="2016" w:type="dxa"/>
            <w:tcMar>
              <w:top w:w="70" w:type="dxa"/>
              <w:left w:w="80" w:type="dxa"/>
              <w:bottom w:w="70" w:type="dxa"/>
              <w:right w:w="80" w:type="dxa"/>
            </w:tcMar>
            <w:vAlign w:val="center"/>
          </w:tcPr>
          <w:p w14:paraId="3D8394F0" w14:textId="77777777" w:rsidR="00AD243A" w:rsidRDefault="00AD243A">
            <w:pPr>
              <w:spacing w:after="0"/>
            </w:pPr>
          </w:p>
        </w:tc>
        <w:tc>
          <w:tcPr>
            <w:tcW w:w="2016" w:type="dxa"/>
            <w:tcMar>
              <w:top w:w="70" w:type="dxa"/>
              <w:left w:w="80" w:type="dxa"/>
              <w:bottom w:w="70" w:type="dxa"/>
              <w:right w:w="80" w:type="dxa"/>
            </w:tcMar>
            <w:vAlign w:val="center"/>
          </w:tcPr>
          <w:p w14:paraId="7BF5927A" w14:textId="77777777" w:rsidR="00AD243A" w:rsidRDefault="00AD243A">
            <w:pPr>
              <w:spacing w:after="0"/>
            </w:pPr>
          </w:p>
        </w:tc>
        <w:tc>
          <w:tcPr>
            <w:tcW w:w="2016" w:type="dxa"/>
            <w:tcMar>
              <w:top w:w="70" w:type="dxa"/>
              <w:left w:w="80" w:type="dxa"/>
              <w:bottom w:w="70" w:type="dxa"/>
              <w:right w:w="80" w:type="dxa"/>
            </w:tcMar>
            <w:vAlign w:val="center"/>
          </w:tcPr>
          <w:p w14:paraId="1701439D" w14:textId="77777777" w:rsidR="00AD243A" w:rsidRDefault="00AD243A">
            <w:pPr>
              <w:spacing w:after="0"/>
            </w:pPr>
          </w:p>
        </w:tc>
        <w:tc>
          <w:tcPr>
            <w:tcW w:w="2016" w:type="dxa"/>
            <w:tcMar>
              <w:top w:w="70" w:type="dxa"/>
              <w:left w:w="80" w:type="dxa"/>
              <w:bottom w:w="70" w:type="dxa"/>
              <w:right w:w="80" w:type="dxa"/>
            </w:tcMar>
            <w:vAlign w:val="center"/>
          </w:tcPr>
          <w:p w14:paraId="268BAA17" w14:textId="77777777" w:rsidR="00AD243A" w:rsidRDefault="00AD243A">
            <w:pPr>
              <w:spacing w:after="0"/>
            </w:pPr>
          </w:p>
        </w:tc>
      </w:tr>
      <w:tr w:rsidR="00AD243A" w14:paraId="6C2962C4" w14:textId="77777777">
        <w:trPr>
          <w:cantSplit/>
          <w:jc w:val="center"/>
        </w:trPr>
        <w:tc>
          <w:tcPr>
            <w:tcW w:w="2016" w:type="dxa"/>
            <w:tcMar>
              <w:top w:w="70" w:type="dxa"/>
              <w:left w:w="80" w:type="dxa"/>
              <w:bottom w:w="70" w:type="dxa"/>
              <w:right w:w="80" w:type="dxa"/>
            </w:tcMar>
            <w:vAlign w:val="center"/>
          </w:tcPr>
          <w:p w14:paraId="0DCC2FDF" w14:textId="77777777" w:rsidR="00AD243A" w:rsidRDefault="00000000">
            <w:pPr>
              <w:spacing w:after="0"/>
            </w:pPr>
            <w:r>
              <w:rPr>
                <w:sz w:val="16"/>
              </w:rPr>
              <w:t>FR05</w:t>
            </w:r>
          </w:p>
        </w:tc>
        <w:tc>
          <w:tcPr>
            <w:tcW w:w="2016" w:type="dxa"/>
            <w:tcMar>
              <w:top w:w="70" w:type="dxa"/>
              <w:left w:w="80" w:type="dxa"/>
              <w:bottom w:w="70" w:type="dxa"/>
              <w:right w:w="80" w:type="dxa"/>
            </w:tcMar>
            <w:vAlign w:val="center"/>
          </w:tcPr>
          <w:p w14:paraId="6D552DAA" w14:textId="77777777" w:rsidR="00AD243A" w:rsidRDefault="00AD243A">
            <w:pPr>
              <w:spacing w:after="0"/>
            </w:pPr>
          </w:p>
        </w:tc>
        <w:tc>
          <w:tcPr>
            <w:tcW w:w="2016" w:type="dxa"/>
            <w:tcMar>
              <w:top w:w="70" w:type="dxa"/>
              <w:left w:w="80" w:type="dxa"/>
              <w:bottom w:w="70" w:type="dxa"/>
              <w:right w:w="80" w:type="dxa"/>
            </w:tcMar>
            <w:vAlign w:val="center"/>
          </w:tcPr>
          <w:p w14:paraId="77C5C0AD" w14:textId="77777777" w:rsidR="00AD243A" w:rsidRDefault="00AD243A">
            <w:pPr>
              <w:spacing w:after="0"/>
            </w:pPr>
          </w:p>
        </w:tc>
        <w:tc>
          <w:tcPr>
            <w:tcW w:w="2016" w:type="dxa"/>
            <w:tcMar>
              <w:top w:w="70" w:type="dxa"/>
              <w:left w:w="80" w:type="dxa"/>
              <w:bottom w:w="70" w:type="dxa"/>
              <w:right w:w="80" w:type="dxa"/>
            </w:tcMar>
            <w:vAlign w:val="center"/>
          </w:tcPr>
          <w:p w14:paraId="787D98AB" w14:textId="77777777" w:rsidR="00AD243A" w:rsidRDefault="00AD243A">
            <w:pPr>
              <w:spacing w:after="0"/>
            </w:pPr>
          </w:p>
        </w:tc>
        <w:tc>
          <w:tcPr>
            <w:tcW w:w="2016" w:type="dxa"/>
            <w:tcMar>
              <w:top w:w="70" w:type="dxa"/>
              <w:left w:w="80" w:type="dxa"/>
              <w:bottom w:w="70" w:type="dxa"/>
              <w:right w:w="80" w:type="dxa"/>
            </w:tcMar>
            <w:vAlign w:val="center"/>
          </w:tcPr>
          <w:p w14:paraId="0556C0A6" w14:textId="77777777" w:rsidR="00AD243A" w:rsidRDefault="00AD243A">
            <w:pPr>
              <w:spacing w:after="0"/>
            </w:pPr>
          </w:p>
        </w:tc>
      </w:tr>
    </w:tbl>
    <w:p w14:paraId="0ABED777" w14:textId="77777777" w:rsidR="00AD243A" w:rsidRDefault="00000000">
      <w:pPr>
        <w:pStyle w:val="GuidanceNote"/>
      </w:pPr>
      <w:r>
        <w:lastRenderedPageBreak/>
        <w:t>Add rows as required. The matrix should make it possible to trace a requirement back to a genuine user/organisational need and forward to the analysis process that addresses it.</w:t>
      </w:r>
    </w:p>
    <w:p w14:paraId="565CB730" w14:textId="77777777" w:rsidR="00AD243A" w:rsidRDefault="00000000">
      <w:pPr>
        <w:pStyle w:val="Heading1"/>
      </w:pPr>
      <w:r>
        <w:t>15. UPDATED FEATURE BACKLOG</w:t>
      </w:r>
    </w:p>
    <w:p w14:paraId="3DEC86CD" w14:textId="77777777" w:rsidR="00AD243A" w:rsidRDefault="00000000">
      <w:r>
        <w:t>Update the preliminary backlog produced for Submission 1A. The backlog should now reflect the completed analysis.</w:t>
      </w:r>
    </w:p>
    <w:tbl>
      <w:tblPr>
        <w:tblStyle w:val="TableGrid"/>
        <w:tblW w:w="0" w:type="auto"/>
        <w:jc w:val="center"/>
        <w:tblLook w:val="04A0" w:firstRow="1" w:lastRow="0" w:firstColumn="1" w:lastColumn="0" w:noHBand="0" w:noVBand="1"/>
      </w:tblPr>
      <w:tblGrid>
        <w:gridCol w:w="2013"/>
        <w:gridCol w:w="2014"/>
        <w:gridCol w:w="2015"/>
        <w:gridCol w:w="2014"/>
        <w:gridCol w:w="2014"/>
      </w:tblGrid>
      <w:tr w:rsidR="00AD243A" w14:paraId="197FD601" w14:textId="77777777">
        <w:trPr>
          <w:tblHeader/>
          <w:jc w:val="center"/>
        </w:trPr>
        <w:tc>
          <w:tcPr>
            <w:tcW w:w="2016" w:type="dxa"/>
            <w:shd w:val="clear" w:color="auto" w:fill="D9EAF7"/>
            <w:tcMar>
              <w:top w:w="90" w:type="dxa"/>
              <w:left w:w="90" w:type="dxa"/>
              <w:bottom w:w="90" w:type="dxa"/>
              <w:right w:w="90" w:type="dxa"/>
            </w:tcMar>
            <w:vAlign w:val="center"/>
          </w:tcPr>
          <w:p w14:paraId="35FC428F" w14:textId="77777777" w:rsidR="00AD243A" w:rsidRDefault="00000000">
            <w:r>
              <w:rPr>
                <w:b/>
                <w:sz w:val="17"/>
              </w:rPr>
              <w:t>Feature ID</w:t>
            </w:r>
          </w:p>
        </w:tc>
        <w:tc>
          <w:tcPr>
            <w:tcW w:w="2016" w:type="dxa"/>
            <w:shd w:val="clear" w:color="auto" w:fill="D9EAF7"/>
            <w:tcMar>
              <w:top w:w="90" w:type="dxa"/>
              <w:left w:w="90" w:type="dxa"/>
              <w:bottom w:w="90" w:type="dxa"/>
              <w:right w:w="90" w:type="dxa"/>
            </w:tcMar>
            <w:vAlign w:val="center"/>
          </w:tcPr>
          <w:p w14:paraId="29924ADB" w14:textId="77777777" w:rsidR="00AD243A" w:rsidRDefault="00000000">
            <w:r>
              <w:rPr>
                <w:b/>
                <w:sz w:val="17"/>
              </w:rPr>
              <w:t>Feature / Work Item</w:t>
            </w:r>
          </w:p>
        </w:tc>
        <w:tc>
          <w:tcPr>
            <w:tcW w:w="2016" w:type="dxa"/>
            <w:shd w:val="clear" w:color="auto" w:fill="D9EAF7"/>
            <w:tcMar>
              <w:top w:w="90" w:type="dxa"/>
              <w:left w:w="90" w:type="dxa"/>
              <w:bottom w:w="90" w:type="dxa"/>
              <w:right w:w="90" w:type="dxa"/>
            </w:tcMar>
            <w:vAlign w:val="center"/>
          </w:tcPr>
          <w:p w14:paraId="6C4E8467" w14:textId="77777777" w:rsidR="00AD243A" w:rsidRDefault="00000000">
            <w:r>
              <w:rPr>
                <w:b/>
                <w:sz w:val="17"/>
              </w:rPr>
              <w:t>Related Requirement(s)</w:t>
            </w:r>
          </w:p>
        </w:tc>
        <w:tc>
          <w:tcPr>
            <w:tcW w:w="2016" w:type="dxa"/>
            <w:shd w:val="clear" w:color="auto" w:fill="D9EAF7"/>
            <w:tcMar>
              <w:top w:w="90" w:type="dxa"/>
              <w:left w:w="90" w:type="dxa"/>
              <w:bottom w:w="90" w:type="dxa"/>
              <w:right w:w="90" w:type="dxa"/>
            </w:tcMar>
            <w:vAlign w:val="center"/>
          </w:tcPr>
          <w:p w14:paraId="1B3A6340" w14:textId="77777777" w:rsidR="00AD243A" w:rsidRDefault="00000000">
            <w:r>
              <w:rPr>
                <w:b/>
                <w:sz w:val="17"/>
              </w:rPr>
              <w:t>Priority</w:t>
            </w:r>
          </w:p>
        </w:tc>
        <w:tc>
          <w:tcPr>
            <w:tcW w:w="2016" w:type="dxa"/>
            <w:shd w:val="clear" w:color="auto" w:fill="D9EAF7"/>
            <w:tcMar>
              <w:top w:w="90" w:type="dxa"/>
              <w:left w:w="90" w:type="dxa"/>
              <w:bottom w:w="90" w:type="dxa"/>
              <w:right w:w="90" w:type="dxa"/>
            </w:tcMar>
            <w:vAlign w:val="center"/>
          </w:tcPr>
          <w:p w14:paraId="29FE3D3B" w14:textId="77777777" w:rsidR="00AD243A" w:rsidRDefault="00000000">
            <w:r>
              <w:rPr>
                <w:b/>
                <w:sz w:val="17"/>
              </w:rPr>
              <w:t>Current Status</w:t>
            </w:r>
          </w:p>
        </w:tc>
      </w:tr>
      <w:tr w:rsidR="00AD243A" w14:paraId="51677047" w14:textId="77777777">
        <w:trPr>
          <w:cantSplit/>
          <w:jc w:val="center"/>
        </w:trPr>
        <w:tc>
          <w:tcPr>
            <w:tcW w:w="2016" w:type="dxa"/>
            <w:tcMar>
              <w:top w:w="70" w:type="dxa"/>
              <w:left w:w="80" w:type="dxa"/>
              <w:bottom w:w="70" w:type="dxa"/>
              <w:right w:w="80" w:type="dxa"/>
            </w:tcMar>
            <w:vAlign w:val="center"/>
          </w:tcPr>
          <w:p w14:paraId="5841A879" w14:textId="77777777" w:rsidR="00AD243A" w:rsidRDefault="00000000">
            <w:pPr>
              <w:spacing w:after="0"/>
            </w:pPr>
            <w:r>
              <w:rPr>
                <w:sz w:val="17"/>
              </w:rPr>
              <w:t>F01</w:t>
            </w:r>
          </w:p>
        </w:tc>
        <w:tc>
          <w:tcPr>
            <w:tcW w:w="2016" w:type="dxa"/>
            <w:tcMar>
              <w:top w:w="70" w:type="dxa"/>
              <w:left w:w="80" w:type="dxa"/>
              <w:bottom w:w="70" w:type="dxa"/>
              <w:right w:w="80" w:type="dxa"/>
            </w:tcMar>
            <w:vAlign w:val="center"/>
          </w:tcPr>
          <w:p w14:paraId="69E90811" w14:textId="77777777" w:rsidR="00AD243A" w:rsidRDefault="00AD243A">
            <w:pPr>
              <w:spacing w:after="0"/>
            </w:pPr>
          </w:p>
        </w:tc>
        <w:tc>
          <w:tcPr>
            <w:tcW w:w="2016" w:type="dxa"/>
            <w:tcMar>
              <w:top w:w="70" w:type="dxa"/>
              <w:left w:w="80" w:type="dxa"/>
              <w:bottom w:w="70" w:type="dxa"/>
              <w:right w:w="80" w:type="dxa"/>
            </w:tcMar>
            <w:vAlign w:val="center"/>
          </w:tcPr>
          <w:p w14:paraId="2BE75369" w14:textId="77777777" w:rsidR="00AD243A" w:rsidRDefault="00AD243A">
            <w:pPr>
              <w:spacing w:after="0"/>
            </w:pPr>
          </w:p>
        </w:tc>
        <w:tc>
          <w:tcPr>
            <w:tcW w:w="2016" w:type="dxa"/>
            <w:tcMar>
              <w:top w:w="70" w:type="dxa"/>
              <w:left w:w="80" w:type="dxa"/>
              <w:bottom w:w="70" w:type="dxa"/>
              <w:right w:w="80" w:type="dxa"/>
            </w:tcMar>
            <w:vAlign w:val="center"/>
          </w:tcPr>
          <w:p w14:paraId="6477B7D0" w14:textId="77777777" w:rsidR="00AD243A" w:rsidRDefault="00AD243A">
            <w:pPr>
              <w:spacing w:after="0"/>
            </w:pPr>
          </w:p>
        </w:tc>
        <w:tc>
          <w:tcPr>
            <w:tcW w:w="2016" w:type="dxa"/>
            <w:tcMar>
              <w:top w:w="70" w:type="dxa"/>
              <w:left w:w="80" w:type="dxa"/>
              <w:bottom w:w="70" w:type="dxa"/>
              <w:right w:w="80" w:type="dxa"/>
            </w:tcMar>
            <w:vAlign w:val="center"/>
          </w:tcPr>
          <w:p w14:paraId="5FD38A24" w14:textId="77777777" w:rsidR="00AD243A" w:rsidRDefault="00AD243A">
            <w:pPr>
              <w:spacing w:after="0"/>
            </w:pPr>
          </w:p>
        </w:tc>
      </w:tr>
      <w:tr w:rsidR="00AD243A" w14:paraId="4B5F4EDC" w14:textId="77777777">
        <w:trPr>
          <w:cantSplit/>
          <w:jc w:val="center"/>
        </w:trPr>
        <w:tc>
          <w:tcPr>
            <w:tcW w:w="2016" w:type="dxa"/>
            <w:tcMar>
              <w:top w:w="70" w:type="dxa"/>
              <w:left w:w="80" w:type="dxa"/>
              <w:bottom w:w="70" w:type="dxa"/>
              <w:right w:w="80" w:type="dxa"/>
            </w:tcMar>
            <w:vAlign w:val="center"/>
          </w:tcPr>
          <w:p w14:paraId="084B2E89" w14:textId="77777777" w:rsidR="00AD243A" w:rsidRDefault="00000000">
            <w:pPr>
              <w:spacing w:after="0"/>
            </w:pPr>
            <w:r>
              <w:rPr>
                <w:sz w:val="17"/>
              </w:rPr>
              <w:t>F02</w:t>
            </w:r>
          </w:p>
        </w:tc>
        <w:tc>
          <w:tcPr>
            <w:tcW w:w="2016" w:type="dxa"/>
            <w:tcMar>
              <w:top w:w="70" w:type="dxa"/>
              <w:left w:w="80" w:type="dxa"/>
              <w:bottom w:w="70" w:type="dxa"/>
              <w:right w:w="80" w:type="dxa"/>
            </w:tcMar>
            <w:vAlign w:val="center"/>
          </w:tcPr>
          <w:p w14:paraId="4744EFF9" w14:textId="77777777" w:rsidR="00AD243A" w:rsidRDefault="00AD243A">
            <w:pPr>
              <w:spacing w:after="0"/>
            </w:pPr>
          </w:p>
        </w:tc>
        <w:tc>
          <w:tcPr>
            <w:tcW w:w="2016" w:type="dxa"/>
            <w:tcMar>
              <w:top w:w="70" w:type="dxa"/>
              <w:left w:w="80" w:type="dxa"/>
              <w:bottom w:w="70" w:type="dxa"/>
              <w:right w:w="80" w:type="dxa"/>
            </w:tcMar>
            <w:vAlign w:val="center"/>
          </w:tcPr>
          <w:p w14:paraId="3AB6F1C2" w14:textId="77777777" w:rsidR="00AD243A" w:rsidRDefault="00AD243A">
            <w:pPr>
              <w:spacing w:after="0"/>
            </w:pPr>
          </w:p>
        </w:tc>
        <w:tc>
          <w:tcPr>
            <w:tcW w:w="2016" w:type="dxa"/>
            <w:tcMar>
              <w:top w:w="70" w:type="dxa"/>
              <w:left w:w="80" w:type="dxa"/>
              <w:bottom w:w="70" w:type="dxa"/>
              <w:right w:w="80" w:type="dxa"/>
            </w:tcMar>
            <w:vAlign w:val="center"/>
          </w:tcPr>
          <w:p w14:paraId="17657233" w14:textId="77777777" w:rsidR="00AD243A" w:rsidRDefault="00AD243A">
            <w:pPr>
              <w:spacing w:after="0"/>
            </w:pPr>
          </w:p>
        </w:tc>
        <w:tc>
          <w:tcPr>
            <w:tcW w:w="2016" w:type="dxa"/>
            <w:tcMar>
              <w:top w:w="70" w:type="dxa"/>
              <w:left w:w="80" w:type="dxa"/>
              <w:bottom w:w="70" w:type="dxa"/>
              <w:right w:w="80" w:type="dxa"/>
            </w:tcMar>
            <w:vAlign w:val="center"/>
          </w:tcPr>
          <w:p w14:paraId="29DAD663" w14:textId="77777777" w:rsidR="00AD243A" w:rsidRDefault="00AD243A">
            <w:pPr>
              <w:spacing w:after="0"/>
            </w:pPr>
          </w:p>
        </w:tc>
      </w:tr>
      <w:tr w:rsidR="00AD243A" w14:paraId="385A99DF" w14:textId="77777777">
        <w:trPr>
          <w:cantSplit/>
          <w:jc w:val="center"/>
        </w:trPr>
        <w:tc>
          <w:tcPr>
            <w:tcW w:w="2016" w:type="dxa"/>
            <w:tcMar>
              <w:top w:w="70" w:type="dxa"/>
              <w:left w:w="80" w:type="dxa"/>
              <w:bottom w:w="70" w:type="dxa"/>
              <w:right w:w="80" w:type="dxa"/>
            </w:tcMar>
            <w:vAlign w:val="center"/>
          </w:tcPr>
          <w:p w14:paraId="22611EEC" w14:textId="77777777" w:rsidR="00AD243A" w:rsidRDefault="00000000">
            <w:pPr>
              <w:spacing w:after="0"/>
            </w:pPr>
            <w:r>
              <w:rPr>
                <w:sz w:val="17"/>
              </w:rPr>
              <w:t>F03</w:t>
            </w:r>
          </w:p>
        </w:tc>
        <w:tc>
          <w:tcPr>
            <w:tcW w:w="2016" w:type="dxa"/>
            <w:tcMar>
              <w:top w:w="70" w:type="dxa"/>
              <w:left w:w="80" w:type="dxa"/>
              <w:bottom w:w="70" w:type="dxa"/>
              <w:right w:w="80" w:type="dxa"/>
            </w:tcMar>
            <w:vAlign w:val="center"/>
          </w:tcPr>
          <w:p w14:paraId="02EC04C7" w14:textId="77777777" w:rsidR="00AD243A" w:rsidRDefault="00AD243A">
            <w:pPr>
              <w:spacing w:after="0"/>
            </w:pPr>
          </w:p>
        </w:tc>
        <w:tc>
          <w:tcPr>
            <w:tcW w:w="2016" w:type="dxa"/>
            <w:tcMar>
              <w:top w:w="70" w:type="dxa"/>
              <w:left w:w="80" w:type="dxa"/>
              <w:bottom w:w="70" w:type="dxa"/>
              <w:right w:w="80" w:type="dxa"/>
            </w:tcMar>
            <w:vAlign w:val="center"/>
          </w:tcPr>
          <w:p w14:paraId="337FECE2" w14:textId="77777777" w:rsidR="00AD243A" w:rsidRDefault="00AD243A">
            <w:pPr>
              <w:spacing w:after="0"/>
            </w:pPr>
          </w:p>
        </w:tc>
        <w:tc>
          <w:tcPr>
            <w:tcW w:w="2016" w:type="dxa"/>
            <w:tcMar>
              <w:top w:w="70" w:type="dxa"/>
              <w:left w:w="80" w:type="dxa"/>
              <w:bottom w:w="70" w:type="dxa"/>
              <w:right w:w="80" w:type="dxa"/>
            </w:tcMar>
            <w:vAlign w:val="center"/>
          </w:tcPr>
          <w:p w14:paraId="4DAF627C" w14:textId="77777777" w:rsidR="00AD243A" w:rsidRDefault="00AD243A">
            <w:pPr>
              <w:spacing w:after="0"/>
            </w:pPr>
          </w:p>
        </w:tc>
        <w:tc>
          <w:tcPr>
            <w:tcW w:w="2016" w:type="dxa"/>
            <w:tcMar>
              <w:top w:w="70" w:type="dxa"/>
              <w:left w:w="80" w:type="dxa"/>
              <w:bottom w:w="70" w:type="dxa"/>
              <w:right w:w="80" w:type="dxa"/>
            </w:tcMar>
            <w:vAlign w:val="center"/>
          </w:tcPr>
          <w:p w14:paraId="5C620B5B" w14:textId="77777777" w:rsidR="00AD243A" w:rsidRDefault="00AD243A">
            <w:pPr>
              <w:spacing w:after="0"/>
            </w:pPr>
          </w:p>
        </w:tc>
      </w:tr>
      <w:tr w:rsidR="00AD243A" w14:paraId="283E3F7E" w14:textId="77777777">
        <w:trPr>
          <w:cantSplit/>
          <w:jc w:val="center"/>
        </w:trPr>
        <w:tc>
          <w:tcPr>
            <w:tcW w:w="2016" w:type="dxa"/>
            <w:tcMar>
              <w:top w:w="70" w:type="dxa"/>
              <w:left w:w="80" w:type="dxa"/>
              <w:bottom w:w="70" w:type="dxa"/>
              <w:right w:w="80" w:type="dxa"/>
            </w:tcMar>
            <w:vAlign w:val="center"/>
          </w:tcPr>
          <w:p w14:paraId="06CDC480" w14:textId="77777777" w:rsidR="00AD243A" w:rsidRDefault="00000000">
            <w:pPr>
              <w:spacing w:after="0"/>
            </w:pPr>
            <w:r>
              <w:rPr>
                <w:sz w:val="17"/>
              </w:rPr>
              <w:t>F04</w:t>
            </w:r>
          </w:p>
        </w:tc>
        <w:tc>
          <w:tcPr>
            <w:tcW w:w="2016" w:type="dxa"/>
            <w:tcMar>
              <w:top w:w="70" w:type="dxa"/>
              <w:left w:w="80" w:type="dxa"/>
              <w:bottom w:w="70" w:type="dxa"/>
              <w:right w:w="80" w:type="dxa"/>
            </w:tcMar>
            <w:vAlign w:val="center"/>
          </w:tcPr>
          <w:p w14:paraId="1EF816BA" w14:textId="77777777" w:rsidR="00AD243A" w:rsidRDefault="00AD243A">
            <w:pPr>
              <w:spacing w:after="0"/>
            </w:pPr>
          </w:p>
        </w:tc>
        <w:tc>
          <w:tcPr>
            <w:tcW w:w="2016" w:type="dxa"/>
            <w:tcMar>
              <w:top w:w="70" w:type="dxa"/>
              <w:left w:w="80" w:type="dxa"/>
              <w:bottom w:w="70" w:type="dxa"/>
              <w:right w:w="80" w:type="dxa"/>
            </w:tcMar>
            <w:vAlign w:val="center"/>
          </w:tcPr>
          <w:p w14:paraId="2E8CA833" w14:textId="77777777" w:rsidR="00AD243A" w:rsidRDefault="00AD243A">
            <w:pPr>
              <w:spacing w:after="0"/>
            </w:pPr>
          </w:p>
        </w:tc>
        <w:tc>
          <w:tcPr>
            <w:tcW w:w="2016" w:type="dxa"/>
            <w:tcMar>
              <w:top w:w="70" w:type="dxa"/>
              <w:left w:w="80" w:type="dxa"/>
              <w:bottom w:w="70" w:type="dxa"/>
              <w:right w:w="80" w:type="dxa"/>
            </w:tcMar>
            <w:vAlign w:val="center"/>
          </w:tcPr>
          <w:p w14:paraId="651D8311" w14:textId="77777777" w:rsidR="00AD243A" w:rsidRDefault="00AD243A">
            <w:pPr>
              <w:spacing w:after="0"/>
            </w:pPr>
          </w:p>
        </w:tc>
        <w:tc>
          <w:tcPr>
            <w:tcW w:w="2016" w:type="dxa"/>
            <w:tcMar>
              <w:top w:w="70" w:type="dxa"/>
              <w:left w:w="80" w:type="dxa"/>
              <w:bottom w:w="70" w:type="dxa"/>
              <w:right w:w="80" w:type="dxa"/>
            </w:tcMar>
            <w:vAlign w:val="center"/>
          </w:tcPr>
          <w:p w14:paraId="383A1B83" w14:textId="77777777" w:rsidR="00AD243A" w:rsidRDefault="00AD243A">
            <w:pPr>
              <w:spacing w:after="0"/>
            </w:pPr>
          </w:p>
        </w:tc>
      </w:tr>
      <w:tr w:rsidR="00AD243A" w14:paraId="5AFE66A3" w14:textId="77777777">
        <w:trPr>
          <w:cantSplit/>
          <w:jc w:val="center"/>
        </w:trPr>
        <w:tc>
          <w:tcPr>
            <w:tcW w:w="2016" w:type="dxa"/>
            <w:tcMar>
              <w:top w:w="70" w:type="dxa"/>
              <w:left w:w="80" w:type="dxa"/>
              <w:bottom w:w="70" w:type="dxa"/>
              <w:right w:w="80" w:type="dxa"/>
            </w:tcMar>
            <w:vAlign w:val="center"/>
          </w:tcPr>
          <w:p w14:paraId="77168283" w14:textId="77777777" w:rsidR="00AD243A" w:rsidRDefault="00000000">
            <w:pPr>
              <w:spacing w:after="0"/>
            </w:pPr>
            <w:r>
              <w:rPr>
                <w:sz w:val="17"/>
              </w:rPr>
              <w:t>F05</w:t>
            </w:r>
          </w:p>
        </w:tc>
        <w:tc>
          <w:tcPr>
            <w:tcW w:w="2016" w:type="dxa"/>
            <w:tcMar>
              <w:top w:w="70" w:type="dxa"/>
              <w:left w:w="80" w:type="dxa"/>
              <w:bottom w:w="70" w:type="dxa"/>
              <w:right w:w="80" w:type="dxa"/>
            </w:tcMar>
            <w:vAlign w:val="center"/>
          </w:tcPr>
          <w:p w14:paraId="3599CF35" w14:textId="77777777" w:rsidR="00AD243A" w:rsidRDefault="00AD243A">
            <w:pPr>
              <w:spacing w:after="0"/>
            </w:pPr>
          </w:p>
        </w:tc>
        <w:tc>
          <w:tcPr>
            <w:tcW w:w="2016" w:type="dxa"/>
            <w:tcMar>
              <w:top w:w="70" w:type="dxa"/>
              <w:left w:w="80" w:type="dxa"/>
              <w:bottom w:w="70" w:type="dxa"/>
              <w:right w:w="80" w:type="dxa"/>
            </w:tcMar>
            <w:vAlign w:val="center"/>
          </w:tcPr>
          <w:p w14:paraId="68AEE238" w14:textId="77777777" w:rsidR="00AD243A" w:rsidRDefault="00AD243A">
            <w:pPr>
              <w:spacing w:after="0"/>
            </w:pPr>
          </w:p>
        </w:tc>
        <w:tc>
          <w:tcPr>
            <w:tcW w:w="2016" w:type="dxa"/>
            <w:tcMar>
              <w:top w:w="70" w:type="dxa"/>
              <w:left w:w="80" w:type="dxa"/>
              <w:bottom w:w="70" w:type="dxa"/>
              <w:right w:w="80" w:type="dxa"/>
            </w:tcMar>
            <w:vAlign w:val="center"/>
          </w:tcPr>
          <w:p w14:paraId="18296081" w14:textId="77777777" w:rsidR="00AD243A" w:rsidRDefault="00AD243A">
            <w:pPr>
              <w:spacing w:after="0"/>
            </w:pPr>
          </w:p>
        </w:tc>
        <w:tc>
          <w:tcPr>
            <w:tcW w:w="2016" w:type="dxa"/>
            <w:tcMar>
              <w:top w:w="70" w:type="dxa"/>
              <w:left w:w="80" w:type="dxa"/>
              <w:bottom w:w="70" w:type="dxa"/>
              <w:right w:w="80" w:type="dxa"/>
            </w:tcMar>
            <w:vAlign w:val="center"/>
          </w:tcPr>
          <w:p w14:paraId="0667E665" w14:textId="77777777" w:rsidR="00AD243A" w:rsidRDefault="00AD243A">
            <w:pPr>
              <w:spacing w:after="0"/>
            </w:pPr>
          </w:p>
        </w:tc>
      </w:tr>
    </w:tbl>
    <w:p w14:paraId="6CB47306" w14:textId="77777777" w:rsidR="00AD243A" w:rsidRDefault="00000000">
      <w:pPr>
        <w:pStyle w:val="GuidanceNote"/>
      </w:pPr>
      <w:r>
        <w:t>Suggested statuses include Not Started, In Progress, Completed and Under Review. The backlog will continue to develop during the design and implementation stages.</w:t>
      </w:r>
    </w:p>
    <w:p w14:paraId="61AD9807" w14:textId="77777777" w:rsidR="00AD243A" w:rsidRDefault="00000000">
      <w:pPr>
        <w:pStyle w:val="Heading1"/>
      </w:pPr>
      <w:r>
        <w:t>16. ANALYSIS CONCLUSION</w:t>
      </w:r>
    </w:p>
    <w:p w14:paraId="5BAE1F48" w14:textId="77777777" w:rsidR="00AD243A" w:rsidRDefault="00000000">
      <w:r>
        <w:t>Provide a concise conclusion confirming the problem being addressed, the agreed system scope, the main users, the major processes, the principal functional requirements and whether the group believes the system is sufficiently defined to proceed to design and development.</w:t>
      </w:r>
    </w:p>
    <w:p w14:paraId="41F2E5B9" w14:textId="77777777" w:rsidR="00AD243A" w:rsidRDefault="00000000">
      <w:pPr>
        <w:pStyle w:val="GuidanceNote"/>
      </w:pPr>
      <w:r>
        <w:t>Maximum guideline: 250 words. Do not introduce new requirements in the conclusion.</w:t>
      </w:r>
    </w:p>
    <w:p w14:paraId="1E63B882" w14:textId="77777777" w:rsidR="00AD243A" w:rsidRDefault="00000000">
      <w:pPr>
        <w:pStyle w:val="Heading1"/>
      </w:pPr>
      <w:r>
        <w:t>APPENDIX A - PROJECT ACTIVITY AND CONTRIBUTION RECORD</w:t>
      </w:r>
    </w:p>
    <w:p w14:paraId="72AA25F2" w14:textId="77777777" w:rsidR="00AD243A" w:rsidRDefault="00000000">
      <w:r>
        <w:t>The Integrated Project is being conducted as a short, intensive team-development project. Each member should therefore have meaningful responsibilities throughout the project period.</w:t>
      </w:r>
    </w:p>
    <w:tbl>
      <w:tblPr>
        <w:tblStyle w:val="TableGrid"/>
        <w:tblW w:w="0" w:type="auto"/>
        <w:jc w:val="center"/>
        <w:tblLook w:val="04A0" w:firstRow="1" w:lastRow="0" w:firstColumn="1" w:lastColumn="0" w:noHBand="0" w:noVBand="1"/>
      </w:tblPr>
      <w:tblGrid>
        <w:gridCol w:w="1679"/>
        <w:gridCol w:w="1679"/>
        <w:gridCol w:w="1678"/>
        <w:gridCol w:w="1678"/>
        <w:gridCol w:w="1678"/>
        <w:gridCol w:w="1678"/>
      </w:tblGrid>
      <w:tr w:rsidR="00AD243A" w14:paraId="74E33602" w14:textId="77777777">
        <w:trPr>
          <w:tblHeader/>
          <w:jc w:val="center"/>
        </w:trPr>
        <w:tc>
          <w:tcPr>
            <w:tcW w:w="1680" w:type="dxa"/>
            <w:shd w:val="clear" w:color="auto" w:fill="D9EAF7"/>
            <w:tcMar>
              <w:top w:w="90" w:type="dxa"/>
              <w:left w:w="90" w:type="dxa"/>
              <w:bottom w:w="90" w:type="dxa"/>
              <w:right w:w="90" w:type="dxa"/>
            </w:tcMar>
            <w:vAlign w:val="center"/>
          </w:tcPr>
          <w:p w14:paraId="047EA323" w14:textId="77777777" w:rsidR="00AD243A" w:rsidRDefault="00000000">
            <w:r>
              <w:rPr>
                <w:b/>
                <w:sz w:val="16"/>
              </w:rPr>
              <w:t>Project Activity / Task</w:t>
            </w:r>
          </w:p>
        </w:tc>
        <w:tc>
          <w:tcPr>
            <w:tcW w:w="1680" w:type="dxa"/>
            <w:shd w:val="clear" w:color="auto" w:fill="D9EAF7"/>
            <w:tcMar>
              <w:top w:w="90" w:type="dxa"/>
              <w:left w:w="90" w:type="dxa"/>
              <w:bottom w:w="90" w:type="dxa"/>
              <w:right w:w="90" w:type="dxa"/>
            </w:tcMar>
            <w:vAlign w:val="center"/>
          </w:tcPr>
          <w:p w14:paraId="094530B0" w14:textId="77777777" w:rsidR="00AD243A" w:rsidRDefault="00000000">
            <w:r>
              <w:rPr>
                <w:b/>
                <w:sz w:val="16"/>
              </w:rPr>
              <w:t>Responsible Member(s)</w:t>
            </w:r>
          </w:p>
        </w:tc>
        <w:tc>
          <w:tcPr>
            <w:tcW w:w="1680" w:type="dxa"/>
            <w:shd w:val="clear" w:color="auto" w:fill="D9EAF7"/>
            <w:tcMar>
              <w:top w:w="90" w:type="dxa"/>
              <w:left w:w="90" w:type="dxa"/>
              <w:bottom w:w="90" w:type="dxa"/>
              <w:right w:w="90" w:type="dxa"/>
            </w:tcMar>
            <w:vAlign w:val="center"/>
          </w:tcPr>
          <w:p w14:paraId="3E69818A" w14:textId="77777777" w:rsidR="00AD243A" w:rsidRDefault="00000000">
            <w:r>
              <w:rPr>
                <w:b/>
                <w:sz w:val="16"/>
              </w:rPr>
              <w:t>Expected Output</w:t>
            </w:r>
          </w:p>
        </w:tc>
        <w:tc>
          <w:tcPr>
            <w:tcW w:w="1680" w:type="dxa"/>
            <w:shd w:val="clear" w:color="auto" w:fill="D9EAF7"/>
            <w:tcMar>
              <w:top w:w="90" w:type="dxa"/>
              <w:left w:w="90" w:type="dxa"/>
              <w:bottom w:w="90" w:type="dxa"/>
              <w:right w:w="90" w:type="dxa"/>
            </w:tcMar>
            <w:vAlign w:val="center"/>
          </w:tcPr>
          <w:p w14:paraId="709B6E69" w14:textId="77777777" w:rsidR="00AD243A" w:rsidRDefault="00000000">
            <w:r>
              <w:rPr>
                <w:b/>
                <w:sz w:val="16"/>
              </w:rPr>
              <w:t>Date Assigned</w:t>
            </w:r>
          </w:p>
        </w:tc>
        <w:tc>
          <w:tcPr>
            <w:tcW w:w="1680" w:type="dxa"/>
            <w:shd w:val="clear" w:color="auto" w:fill="D9EAF7"/>
            <w:tcMar>
              <w:top w:w="90" w:type="dxa"/>
              <w:left w:w="90" w:type="dxa"/>
              <w:bottom w:w="90" w:type="dxa"/>
              <w:right w:w="90" w:type="dxa"/>
            </w:tcMar>
            <w:vAlign w:val="center"/>
          </w:tcPr>
          <w:p w14:paraId="15E7A5D6" w14:textId="77777777" w:rsidR="00AD243A" w:rsidRDefault="00000000">
            <w:r>
              <w:rPr>
                <w:b/>
                <w:sz w:val="16"/>
              </w:rPr>
              <w:t>Due Date</w:t>
            </w:r>
          </w:p>
        </w:tc>
        <w:tc>
          <w:tcPr>
            <w:tcW w:w="1680" w:type="dxa"/>
            <w:shd w:val="clear" w:color="auto" w:fill="D9EAF7"/>
            <w:tcMar>
              <w:top w:w="90" w:type="dxa"/>
              <w:left w:w="90" w:type="dxa"/>
              <w:bottom w:w="90" w:type="dxa"/>
              <w:right w:w="90" w:type="dxa"/>
            </w:tcMar>
            <w:vAlign w:val="center"/>
          </w:tcPr>
          <w:p w14:paraId="72D1C799" w14:textId="77777777" w:rsidR="00AD243A" w:rsidRDefault="00000000">
            <w:r>
              <w:rPr>
                <w:b/>
                <w:sz w:val="16"/>
              </w:rPr>
              <w:t>Status</w:t>
            </w:r>
          </w:p>
        </w:tc>
      </w:tr>
      <w:tr w:rsidR="00AD243A" w14:paraId="09E5A1F5" w14:textId="77777777">
        <w:trPr>
          <w:cantSplit/>
          <w:jc w:val="center"/>
        </w:trPr>
        <w:tc>
          <w:tcPr>
            <w:tcW w:w="1680" w:type="dxa"/>
            <w:tcMar>
              <w:top w:w="70" w:type="dxa"/>
              <w:left w:w="80" w:type="dxa"/>
              <w:bottom w:w="70" w:type="dxa"/>
              <w:right w:w="80" w:type="dxa"/>
            </w:tcMar>
            <w:vAlign w:val="center"/>
          </w:tcPr>
          <w:p w14:paraId="4B9BEDA0" w14:textId="77777777" w:rsidR="00AD243A" w:rsidRDefault="00AD243A">
            <w:pPr>
              <w:spacing w:after="0"/>
            </w:pPr>
          </w:p>
        </w:tc>
        <w:tc>
          <w:tcPr>
            <w:tcW w:w="1680" w:type="dxa"/>
            <w:tcMar>
              <w:top w:w="70" w:type="dxa"/>
              <w:left w:w="80" w:type="dxa"/>
              <w:bottom w:w="70" w:type="dxa"/>
              <w:right w:w="80" w:type="dxa"/>
            </w:tcMar>
            <w:vAlign w:val="center"/>
          </w:tcPr>
          <w:p w14:paraId="37F7F98E" w14:textId="77777777" w:rsidR="00AD243A" w:rsidRDefault="00AD243A">
            <w:pPr>
              <w:spacing w:after="0"/>
            </w:pPr>
          </w:p>
        </w:tc>
        <w:tc>
          <w:tcPr>
            <w:tcW w:w="1680" w:type="dxa"/>
            <w:tcMar>
              <w:top w:w="70" w:type="dxa"/>
              <w:left w:w="80" w:type="dxa"/>
              <w:bottom w:w="70" w:type="dxa"/>
              <w:right w:w="80" w:type="dxa"/>
            </w:tcMar>
            <w:vAlign w:val="center"/>
          </w:tcPr>
          <w:p w14:paraId="3F2D7BAD" w14:textId="77777777" w:rsidR="00AD243A" w:rsidRDefault="00AD243A">
            <w:pPr>
              <w:spacing w:after="0"/>
            </w:pPr>
          </w:p>
        </w:tc>
        <w:tc>
          <w:tcPr>
            <w:tcW w:w="1680" w:type="dxa"/>
            <w:tcMar>
              <w:top w:w="70" w:type="dxa"/>
              <w:left w:w="80" w:type="dxa"/>
              <w:bottom w:w="70" w:type="dxa"/>
              <w:right w:w="80" w:type="dxa"/>
            </w:tcMar>
            <w:vAlign w:val="center"/>
          </w:tcPr>
          <w:p w14:paraId="4EEE7370" w14:textId="77777777" w:rsidR="00AD243A" w:rsidRDefault="00AD243A">
            <w:pPr>
              <w:spacing w:after="0"/>
            </w:pPr>
          </w:p>
        </w:tc>
        <w:tc>
          <w:tcPr>
            <w:tcW w:w="1680" w:type="dxa"/>
            <w:tcMar>
              <w:top w:w="70" w:type="dxa"/>
              <w:left w:w="80" w:type="dxa"/>
              <w:bottom w:w="70" w:type="dxa"/>
              <w:right w:w="80" w:type="dxa"/>
            </w:tcMar>
            <w:vAlign w:val="center"/>
          </w:tcPr>
          <w:p w14:paraId="2CCF767E" w14:textId="77777777" w:rsidR="00AD243A" w:rsidRDefault="00AD243A">
            <w:pPr>
              <w:spacing w:after="0"/>
            </w:pPr>
          </w:p>
        </w:tc>
        <w:tc>
          <w:tcPr>
            <w:tcW w:w="1680" w:type="dxa"/>
            <w:tcMar>
              <w:top w:w="70" w:type="dxa"/>
              <w:left w:w="80" w:type="dxa"/>
              <w:bottom w:w="70" w:type="dxa"/>
              <w:right w:w="80" w:type="dxa"/>
            </w:tcMar>
            <w:vAlign w:val="center"/>
          </w:tcPr>
          <w:p w14:paraId="2E017B58" w14:textId="77777777" w:rsidR="00AD243A" w:rsidRDefault="00AD243A">
            <w:pPr>
              <w:spacing w:after="0"/>
            </w:pPr>
          </w:p>
        </w:tc>
      </w:tr>
      <w:tr w:rsidR="00AD243A" w14:paraId="2EA331D7" w14:textId="77777777">
        <w:trPr>
          <w:cantSplit/>
          <w:jc w:val="center"/>
        </w:trPr>
        <w:tc>
          <w:tcPr>
            <w:tcW w:w="1680" w:type="dxa"/>
            <w:tcMar>
              <w:top w:w="70" w:type="dxa"/>
              <w:left w:w="80" w:type="dxa"/>
              <w:bottom w:w="70" w:type="dxa"/>
              <w:right w:w="80" w:type="dxa"/>
            </w:tcMar>
            <w:vAlign w:val="center"/>
          </w:tcPr>
          <w:p w14:paraId="4982F651" w14:textId="77777777" w:rsidR="00AD243A" w:rsidRDefault="00AD243A">
            <w:pPr>
              <w:spacing w:after="0"/>
            </w:pPr>
          </w:p>
        </w:tc>
        <w:tc>
          <w:tcPr>
            <w:tcW w:w="1680" w:type="dxa"/>
            <w:tcMar>
              <w:top w:w="70" w:type="dxa"/>
              <w:left w:w="80" w:type="dxa"/>
              <w:bottom w:w="70" w:type="dxa"/>
              <w:right w:w="80" w:type="dxa"/>
            </w:tcMar>
            <w:vAlign w:val="center"/>
          </w:tcPr>
          <w:p w14:paraId="403051C0" w14:textId="77777777" w:rsidR="00AD243A" w:rsidRDefault="00AD243A">
            <w:pPr>
              <w:spacing w:after="0"/>
            </w:pPr>
          </w:p>
        </w:tc>
        <w:tc>
          <w:tcPr>
            <w:tcW w:w="1680" w:type="dxa"/>
            <w:tcMar>
              <w:top w:w="70" w:type="dxa"/>
              <w:left w:w="80" w:type="dxa"/>
              <w:bottom w:w="70" w:type="dxa"/>
              <w:right w:w="80" w:type="dxa"/>
            </w:tcMar>
            <w:vAlign w:val="center"/>
          </w:tcPr>
          <w:p w14:paraId="18BD01CD" w14:textId="77777777" w:rsidR="00AD243A" w:rsidRDefault="00AD243A">
            <w:pPr>
              <w:spacing w:after="0"/>
            </w:pPr>
          </w:p>
        </w:tc>
        <w:tc>
          <w:tcPr>
            <w:tcW w:w="1680" w:type="dxa"/>
            <w:tcMar>
              <w:top w:w="70" w:type="dxa"/>
              <w:left w:w="80" w:type="dxa"/>
              <w:bottom w:w="70" w:type="dxa"/>
              <w:right w:w="80" w:type="dxa"/>
            </w:tcMar>
            <w:vAlign w:val="center"/>
          </w:tcPr>
          <w:p w14:paraId="25FAE127" w14:textId="77777777" w:rsidR="00AD243A" w:rsidRDefault="00AD243A">
            <w:pPr>
              <w:spacing w:after="0"/>
            </w:pPr>
          </w:p>
        </w:tc>
        <w:tc>
          <w:tcPr>
            <w:tcW w:w="1680" w:type="dxa"/>
            <w:tcMar>
              <w:top w:w="70" w:type="dxa"/>
              <w:left w:w="80" w:type="dxa"/>
              <w:bottom w:w="70" w:type="dxa"/>
              <w:right w:w="80" w:type="dxa"/>
            </w:tcMar>
            <w:vAlign w:val="center"/>
          </w:tcPr>
          <w:p w14:paraId="249C5A2E" w14:textId="77777777" w:rsidR="00AD243A" w:rsidRDefault="00AD243A">
            <w:pPr>
              <w:spacing w:after="0"/>
            </w:pPr>
          </w:p>
        </w:tc>
        <w:tc>
          <w:tcPr>
            <w:tcW w:w="1680" w:type="dxa"/>
            <w:tcMar>
              <w:top w:w="70" w:type="dxa"/>
              <w:left w:w="80" w:type="dxa"/>
              <w:bottom w:w="70" w:type="dxa"/>
              <w:right w:w="80" w:type="dxa"/>
            </w:tcMar>
            <w:vAlign w:val="center"/>
          </w:tcPr>
          <w:p w14:paraId="1D3C555A" w14:textId="77777777" w:rsidR="00AD243A" w:rsidRDefault="00AD243A">
            <w:pPr>
              <w:spacing w:after="0"/>
            </w:pPr>
          </w:p>
        </w:tc>
      </w:tr>
      <w:tr w:rsidR="00AD243A" w14:paraId="6698F653" w14:textId="77777777">
        <w:trPr>
          <w:cantSplit/>
          <w:jc w:val="center"/>
        </w:trPr>
        <w:tc>
          <w:tcPr>
            <w:tcW w:w="1680" w:type="dxa"/>
            <w:tcMar>
              <w:top w:w="70" w:type="dxa"/>
              <w:left w:w="80" w:type="dxa"/>
              <w:bottom w:w="70" w:type="dxa"/>
              <w:right w:w="80" w:type="dxa"/>
            </w:tcMar>
            <w:vAlign w:val="center"/>
          </w:tcPr>
          <w:p w14:paraId="45BBDE45" w14:textId="77777777" w:rsidR="00AD243A" w:rsidRDefault="00AD243A">
            <w:pPr>
              <w:spacing w:after="0"/>
            </w:pPr>
          </w:p>
        </w:tc>
        <w:tc>
          <w:tcPr>
            <w:tcW w:w="1680" w:type="dxa"/>
            <w:tcMar>
              <w:top w:w="70" w:type="dxa"/>
              <w:left w:w="80" w:type="dxa"/>
              <w:bottom w:w="70" w:type="dxa"/>
              <w:right w:w="80" w:type="dxa"/>
            </w:tcMar>
            <w:vAlign w:val="center"/>
          </w:tcPr>
          <w:p w14:paraId="534ADCC0" w14:textId="77777777" w:rsidR="00AD243A" w:rsidRDefault="00AD243A">
            <w:pPr>
              <w:spacing w:after="0"/>
            </w:pPr>
          </w:p>
        </w:tc>
        <w:tc>
          <w:tcPr>
            <w:tcW w:w="1680" w:type="dxa"/>
            <w:tcMar>
              <w:top w:w="70" w:type="dxa"/>
              <w:left w:w="80" w:type="dxa"/>
              <w:bottom w:w="70" w:type="dxa"/>
              <w:right w:w="80" w:type="dxa"/>
            </w:tcMar>
            <w:vAlign w:val="center"/>
          </w:tcPr>
          <w:p w14:paraId="7A0389DD" w14:textId="77777777" w:rsidR="00AD243A" w:rsidRDefault="00AD243A">
            <w:pPr>
              <w:spacing w:after="0"/>
            </w:pPr>
          </w:p>
        </w:tc>
        <w:tc>
          <w:tcPr>
            <w:tcW w:w="1680" w:type="dxa"/>
            <w:tcMar>
              <w:top w:w="70" w:type="dxa"/>
              <w:left w:w="80" w:type="dxa"/>
              <w:bottom w:w="70" w:type="dxa"/>
              <w:right w:w="80" w:type="dxa"/>
            </w:tcMar>
            <w:vAlign w:val="center"/>
          </w:tcPr>
          <w:p w14:paraId="74CCD480" w14:textId="77777777" w:rsidR="00AD243A" w:rsidRDefault="00AD243A">
            <w:pPr>
              <w:spacing w:after="0"/>
            </w:pPr>
          </w:p>
        </w:tc>
        <w:tc>
          <w:tcPr>
            <w:tcW w:w="1680" w:type="dxa"/>
            <w:tcMar>
              <w:top w:w="70" w:type="dxa"/>
              <w:left w:w="80" w:type="dxa"/>
              <w:bottom w:w="70" w:type="dxa"/>
              <w:right w:w="80" w:type="dxa"/>
            </w:tcMar>
            <w:vAlign w:val="center"/>
          </w:tcPr>
          <w:p w14:paraId="71011E05" w14:textId="77777777" w:rsidR="00AD243A" w:rsidRDefault="00AD243A">
            <w:pPr>
              <w:spacing w:after="0"/>
            </w:pPr>
          </w:p>
        </w:tc>
        <w:tc>
          <w:tcPr>
            <w:tcW w:w="1680" w:type="dxa"/>
            <w:tcMar>
              <w:top w:w="70" w:type="dxa"/>
              <w:left w:w="80" w:type="dxa"/>
              <w:bottom w:w="70" w:type="dxa"/>
              <w:right w:w="80" w:type="dxa"/>
            </w:tcMar>
            <w:vAlign w:val="center"/>
          </w:tcPr>
          <w:p w14:paraId="52E998D5" w14:textId="77777777" w:rsidR="00AD243A" w:rsidRDefault="00AD243A">
            <w:pPr>
              <w:spacing w:after="0"/>
            </w:pPr>
          </w:p>
        </w:tc>
      </w:tr>
      <w:tr w:rsidR="00AD243A" w14:paraId="18718E60" w14:textId="77777777">
        <w:trPr>
          <w:cantSplit/>
          <w:jc w:val="center"/>
        </w:trPr>
        <w:tc>
          <w:tcPr>
            <w:tcW w:w="1680" w:type="dxa"/>
            <w:tcMar>
              <w:top w:w="70" w:type="dxa"/>
              <w:left w:w="80" w:type="dxa"/>
              <w:bottom w:w="70" w:type="dxa"/>
              <w:right w:w="80" w:type="dxa"/>
            </w:tcMar>
            <w:vAlign w:val="center"/>
          </w:tcPr>
          <w:p w14:paraId="152EAAEB" w14:textId="77777777" w:rsidR="00AD243A" w:rsidRDefault="00AD243A">
            <w:pPr>
              <w:spacing w:after="0"/>
            </w:pPr>
          </w:p>
        </w:tc>
        <w:tc>
          <w:tcPr>
            <w:tcW w:w="1680" w:type="dxa"/>
            <w:tcMar>
              <w:top w:w="70" w:type="dxa"/>
              <w:left w:w="80" w:type="dxa"/>
              <w:bottom w:w="70" w:type="dxa"/>
              <w:right w:w="80" w:type="dxa"/>
            </w:tcMar>
            <w:vAlign w:val="center"/>
          </w:tcPr>
          <w:p w14:paraId="3A5FA7E7" w14:textId="77777777" w:rsidR="00AD243A" w:rsidRDefault="00AD243A">
            <w:pPr>
              <w:spacing w:after="0"/>
            </w:pPr>
          </w:p>
        </w:tc>
        <w:tc>
          <w:tcPr>
            <w:tcW w:w="1680" w:type="dxa"/>
            <w:tcMar>
              <w:top w:w="70" w:type="dxa"/>
              <w:left w:w="80" w:type="dxa"/>
              <w:bottom w:w="70" w:type="dxa"/>
              <w:right w:w="80" w:type="dxa"/>
            </w:tcMar>
            <w:vAlign w:val="center"/>
          </w:tcPr>
          <w:p w14:paraId="02B91B0B" w14:textId="77777777" w:rsidR="00AD243A" w:rsidRDefault="00AD243A">
            <w:pPr>
              <w:spacing w:after="0"/>
            </w:pPr>
          </w:p>
        </w:tc>
        <w:tc>
          <w:tcPr>
            <w:tcW w:w="1680" w:type="dxa"/>
            <w:tcMar>
              <w:top w:w="70" w:type="dxa"/>
              <w:left w:w="80" w:type="dxa"/>
              <w:bottom w:w="70" w:type="dxa"/>
              <w:right w:w="80" w:type="dxa"/>
            </w:tcMar>
            <w:vAlign w:val="center"/>
          </w:tcPr>
          <w:p w14:paraId="124F2B79" w14:textId="77777777" w:rsidR="00AD243A" w:rsidRDefault="00AD243A">
            <w:pPr>
              <w:spacing w:after="0"/>
            </w:pPr>
          </w:p>
        </w:tc>
        <w:tc>
          <w:tcPr>
            <w:tcW w:w="1680" w:type="dxa"/>
            <w:tcMar>
              <w:top w:w="70" w:type="dxa"/>
              <w:left w:w="80" w:type="dxa"/>
              <w:bottom w:w="70" w:type="dxa"/>
              <w:right w:w="80" w:type="dxa"/>
            </w:tcMar>
            <w:vAlign w:val="center"/>
          </w:tcPr>
          <w:p w14:paraId="02437676" w14:textId="77777777" w:rsidR="00AD243A" w:rsidRDefault="00AD243A">
            <w:pPr>
              <w:spacing w:after="0"/>
            </w:pPr>
          </w:p>
        </w:tc>
        <w:tc>
          <w:tcPr>
            <w:tcW w:w="1680" w:type="dxa"/>
            <w:tcMar>
              <w:top w:w="70" w:type="dxa"/>
              <w:left w:w="80" w:type="dxa"/>
              <w:bottom w:w="70" w:type="dxa"/>
              <w:right w:w="80" w:type="dxa"/>
            </w:tcMar>
            <w:vAlign w:val="center"/>
          </w:tcPr>
          <w:p w14:paraId="71244B81" w14:textId="77777777" w:rsidR="00AD243A" w:rsidRDefault="00AD243A">
            <w:pPr>
              <w:spacing w:after="0"/>
            </w:pPr>
          </w:p>
        </w:tc>
      </w:tr>
      <w:tr w:rsidR="00AD243A" w14:paraId="7DF9FB43" w14:textId="77777777">
        <w:trPr>
          <w:cantSplit/>
          <w:jc w:val="center"/>
        </w:trPr>
        <w:tc>
          <w:tcPr>
            <w:tcW w:w="1680" w:type="dxa"/>
            <w:tcMar>
              <w:top w:w="70" w:type="dxa"/>
              <w:left w:w="80" w:type="dxa"/>
              <w:bottom w:w="70" w:type="dxa"/>
              <w:right w:w="80" w:type="dxa"/>
            </w:tcMar>
            <w:vAlign w:val="center"/>
          </w:tcPr>
          <w:p w14:paraId="576FC2AE" w14:textId="77777777" w:rsidR="00AD243A" w:rsidRDefault="00AD243A">
            <w:pPr>
              <w:spacing w:after="0"/>
            </w:pPr>
          </w:p>
        </w:tc>
        <w:tc>
          <w:tcPr>
            <w:tcW w:w="1680" w:type="dxa"/>
            <w:tcMar>
              <w:top w:w="70" w:type="dxa"/>
              <w:left w:w="80" w:type="dxa"/>
              <w:bottom w:w="70" w:type="dxa"/>
              <w:right w:w="80" w:type="dxa"/>
            </w:tcMar>
            <w:vAlign w:val="center"/>
          </w:tcPr>
          <w:p w14:paraId="758C63D3" w14:textId="77777777" w:rsidR="00AD243A" w:rsidRDefault="00AD243A">
            <w:pPr>
              <w:spacing w:after="0"/>
            </w:pPr>
          </w:p>
        </w:tc>
        <w:tc>
          <w:tcPr>
            <w:tcW w:w="1680" w:type="dxa"/>
            <w:tcMar>
              <w:top w:w="70" w:type="dxa"/>
              <w:left w:w="80" w:type="dxa"/>
              <w:bottom w:w="70" w:type="dxa"/>
              <w:right w:w="80" w:type="dxa"/>
            </w:tcMar>
            <w:vAlign w:val="center"/>
          </w:tcPr>
          <w:p w14:paraId="25DE94F5" w14:textId="77777777" w:rsidR="00AD243A" w:rsidRDefault="00AD243A">
            <w:pPr>
              <w:spacing w:after="0"/>
            </w:pPr>
          </w:p>
        </w:tc>
        <w:tc>
          <w:tcPr>
            <w:tcW w:w="1680" w:type="dxa"/>
            <w:tcMar>
              <w:top w:w="70" w:type="dxa"/>
              <w:left w:w="80" w:type="dxa"/>
              <w:bottom w:w="70" w:type="dxa"/>
              <w:right w:w="80" w:type="dxa"/>
            </w:tcMar>
            <w:vAlign w:val="center"/>
          </w:tcPr>
          <w:p w14:paraId="670545DB" w14:textId="77777777" w:rsidR="00AD243A" w:rsidRDefault="00AD243A">
            <w:pPr>
              <w:spacing w:after="0"/>
            </w:pPr>
          </w:p>
        </w:tc>
        <w:tc>
          <w:tcPr>
            <w:tcW w:w="1680" w:type="dxa"/>
            <w:tcMar>
              <w:top w:w="70" w:type="dxa"/>
              <w:left w:w="80" w:type="dxa"/>
              <w:bottom w:w="70" w:type="dxa"/>
              <w:right w:w="80" w:type="dxa"/>
            </w:tcMar>
            <w:vAlign w:val="center"/>
          </w:tcPr>
          <w:p w14:paraId="5055CE01" w14:textId="77777777" w:rsidR="00AD243A" w:rsidRDefault="00AD243A">
            <w:pPr>
              <w:spacing w:after="0"/>
            </w:pPr>
          </w:p>
        </w:tc>
        <w:tc>
          <w:tcPr>
            <w:tcW w:w="1680" w:type="dxa"/>
            <w:tcMar>
              <w:top w:w="70" w:type="dxa"/>
              <w:left w:w="80" w:type="dxa"/>
              <w:bottom w:w="70" w:type="dxa"/>
              <w:right w:w="80" w:type="dxa"/>
            </w:tcMar>
            <w:vAlign w:val="center"/>
          </w:tcPr>
          <w:p w14:paraId="06CCE857" w14:textId="77777777" w:rsidR="00AD243A" w:rsidRDefault="00AD243A">
            <w:pPr>
              <w:spacing w:after="0"/>
            </w:pPr>
          </w:p>
        </w:tc>
      </w:tr>
    </w:tbl>
    <w:tbl>
      <w:tblPr>
        <w:tblW w:w="0" w:type="auto"/>
        <w:jc w:val="center"/>
        <w:tblLook w:val="04A0" w:firstRow="1" w:lastRow="0" w:firstColumn="1" w:lastColumn="0" w:noHBand="0" w:noVBand="1"/>
      </w:tblPr>
      <w:tblGrid>
        <w:gridCol w:w="10080"/>
      </w:tblGrid>
      <w:tr w:rsidR="00AD243A" w14:paraId="1A85DBC3" w14:textId="77777777">
        <w:trPr>
          <w:jc w:val="center"/>
        </w:trPr>
        <w:tc>
          <w:tcPr>
            <w:tcW w:w="10080" w:type="dxa"/>
            <w:shd w:val="clear" w:color="auto" w:fill="F8F4E8"/>
            <w:tcMar>
              <w:top w:w="130" w:type="dxa"/>
              <w:left w:w="150" w:type="dxa"/>
              <w:bottom w:w="130" w:type="dxa"/>
              <w:right w:w="150" w:type="dxa"/>
            </w:tcMar>
          </w:tcPr>
          <w:p w14:paraId="7A29393D" w14:textId="77777777" w:rsidR="00AD243A" w:rsidRDefault="00000000">
            <w:pPr>
              <w:jc w:val="center"/>
            </w:pPr>
            <w:r>
              <w:rPr>
                <w:b/>
                <w:color w:val="17365D"/>
              </w:rPr>
              <w:t>Attendance at meetings alone does not constitute meaningful project participation.</w:t>
            </w:r>
          </w:p>
        </w:tc>
      </w:tr>
    </w:tbl>
    <w:p w14:paraId="1C4C9265" w14:textId="77777777" w:rsidR="00AD243A" w:rsidRDefault="00AD243A">
      <w:pPr>
        <w:spacing w:after="0"/>
      </w:pPr>
    </w:p>
    <w:p w14:paraId="4098FC44" w14:textId="77777777" w:rsidR="00AD243A" w:rsidRDefault="00000000">
      <w:r>
        <w:t>Primary responsibility for an activity may be assigned to one or more members, but no project component belongs exclusively to one student. All project outputs remain the responsibility of the complete group.</w:t>
      </w:r>
    </w:p>
    <w:p w14:paraId="481292CC" w14:textId="77777777" w:rsidR="00AD243A" w:rsidRDefault="00000000">
      <w:r>
        <w:lastRenderedPageBreak/>
        <w:t>Every member should therefore understand the major analysis, design and implementation decisions made by the team. This record will continue to be maintained during the remaining project stages and may provide evidence regarding individual participation.</w:t>
      </w:r>
    </w:p>
    <w:p w14:paraId="0B966AA3" w14:textId="77777777" w:rsidR="00AD243A" w:rsidRDefault="00000000">
      <w:r>
        <w:br w:type="page"/>
      </w:r>
    </w:p>
    <w:p w14:paraId="2485B07B" w14:textId="77777777" w:rsidR="00AD243A" w:rsidRDefault="00000000">
      <w:pPr>
        <w:pStyle w:val="Heading1"/>
      </w:pPr>
      <w:r>
        <w:lastRenderedPageBreak/>
        <w:t>SUBMISSION 1B ASSESSMENT RUBRIC</w:t>
      </w:r>
    </w:p>
    <w:tbl>
      <w:tblPr>
        <w:tblStyle w:val="TableGrid"/>
        <w:tblW w:w="0" w:type="auto"/>
        <w:jc w:val="center"/>
        <w:tblLook w:val="04A0" w:firstRow="1" w:lastRow="0" w:firstColumn="1" w:lastColumn="0" w:noHBand="0" w:noVBand="1"/>
      </w:tblPr>
      <w:tblGrid>
        <w:gridCol w:w="5036"/>
        <w:gridCol w:w="5034"/>
      </w:tblGrid>
      <w:tr w:rsidR="00AD243A" w14:paraId="36A0565E" w14:textId="77777777">
        <w:trPr>
          <w:tblHeader/>
          <w:jc w:val="center"/>
        </w:trPr>
        <w:tc>
          <w:tcPr>
            <w:tcW w:w="5040" w:type="dxa"/>
            <w:shd w:val="clear" w:color="auto" w:fill="D9EAF7"/>
            <w:tcMar>
              <w:top w:w="90" w:type="dxa"/>
              <w:left w:w="90" w:type="dxa"/>
              <w:bottom w:w="90" w:type="dxa"/>
              <w:right w:w="90" w:type="dxa"/>
            </w:tcMar>
            <w:vAlign w:val="center"/>
          </w:tcPr>
          <w:p w14:paraId="37D01A2D" w14:textId="77777777" w:rsidR="00AD243A" w:rsidRDefault="00000000">
            <w:r>
              <w:rPr>
                <w:b/>
                <w:sz w:val="18"/>
              </w:rPr>
              <w:t>Criterion</w:t>
            </w:r>
          </w:p>
        </w:tc>
        <w:tc>
          <w:tcPr>
            <w:tcW w:w="5040" w:type="dxa"/>
            <w:shd w:val="clear" w:color="auto" w:fill="D9EAF7"/>
            <w:tcMar>
              <w:top w:w="90" w:type="dxa"/>
              <w:left w:w="90" w:type="dxa"/>
              <w:bottom w:w="90" w:type="dxa"/>
              <w:right w:w="90" w:type="dxa"/>
            </w:tcMar>
            <w:vAlign w:val="center"/>
          </w:tcPr>
          <w:p w14:paraId="458912BA" w14:textId="77777777" w:rsidR="00AD243A" w:rsidRDefault="00000000">
            <w:r>
              <w:rPr>
                <w:b/>
                <w:sz w:val="18"/>
              </w:rPr>
              <w:t>Marks</w:t>
            </w:r>
          </w:p>
        </w:tc>
      </w:tr>
      <w:tr w:rsidR="00AD243A" w14:paraId="59EED7F3" w14:textId="77777777">
        <w:trPr>
          <w:cantSplit/>
          <w:jc w:val="center"/>
        </w:trPr>
        <w:tc>
          <w:tcPr>
            <w:tcW w:w="5040" w:type="dxa"/>
            <w:tcMar>
              <w:top w:w="70" w:type="dxa"/>
              <w:left w:w="80" w:type="dxa"/>
              <w:bottom w:w="70" w:type="dxa"/>
              <w:right w:w="80" w:type="dxa"/>
            </w:tcMar>
            <w:vAlign w:val="center"/>
          </w:tcPr>
          <w:p w14:paraId="401E2419" w14:textId="77777777" w:rsidR="00AD243A" w:rsidRDefault="00000000">
            <w:pPr>
              <w:spacing w:after="0"/>
            </w:pPr>
            <w:r>
              <w:rPr>
                <w:sz w:val="18"/>
              </w:rPr>
              <w:t>1. Problem, current process and system scope</w:t>
            </w:r>
          </w:p>
        </w:tc>
        <w:tc>
          <w:tcPr>
            <w:tcW w:w="5040" w:type="dxa"/>
            <w:tcMar>
              <w:top w:w="70" w:type="dxa"/>
              <w:left w:w="80" w:type="dxa"/>
              <w:bottom w:w="70" w:type="dxa"/>
              <w:right w:w="80" w:type="dxa"/>
            </w:tcMar>
            <w:vAlign w:val="center"/>
          </w:tcPr>
          <w:p w14:paraId="5F5BA5A7" w14:textId="77777777" w:rsidR="00AD243A" w:rsidRDefault="00000000">
            <w:pPr>
              <w:spacing w:after="0"/>
            </w:pPr>
            <w:r>
              <w:rPr>
                <w:sz w:val="18"/>
              </w:rPr>
              <w:t>10</w:t>
            </w:r>
          </w:p>
        </w:tc>
      </w:tr>
      <w:tr w:rsidR="00AD243A" w14:paraId="0D4DD495" w14:textId="77777777">
        <w:trPr>
          <w:cantSplit/>
          <w:jc w:val="center"/>
        </w:trPr>
        <w:tc>
          <w:tcPr>
            <w:tcW w:w="5040" w:type="dxa"/>
            <w:tcMar>
              <w:top w:w="70" w:type="dxa"/>
              <w:left w:w="80" w:type="dxa"/>
              <w:bottom w:w="70" w:type="dxa"/>
              <w:right w:w="80" w:type="dxa"/>
            </w:tcMar>
            <w:vAlign w:val="center"/>
          </w:tcPr>
          <w:p w14:paraId="3ADF6EC7" w14:textId="77777777" w:rsidR="00AD243A" w:rsidRDefault="00000000">
            <w:pPr>
              <w:spacing w:after="0"/>
            </w:pPr>
            <w:r>
              <w:rPr>
                <w:sz w:val="18"/>
              </w:rPr>
              <w:t>2. Stakeholder and user/actor analysis</w:t>
            </w:r>
          </w:p>
        </w:tc>
        <w:tc>
          <w:tcPr>
            <w:tcW w:w="5040" w:type="dxa"/>
            <w:tcMar>
              <w:top w:w="70" w:type="dxa"/>
              <w:left w:w="80" w:type="dxa"/>
              <w:bottom w:w="70" w:type="dxa"/>
              <w:right w:w="80" w:type="dxa"/>
            </w:tcMar>
            <w:vAlign w:val="center"/>
          </w:tcPr>
          <w:p w14:paraId="28A9988B" w14:textId="77777777" w:rsidR="00AD243A" w:rsidRDefault="00000000">
            <w:pPr>
              <w:spacing w:after="0"/>
            </w:pPr>
            <w:r>
              <w:rPr>
                <w:sz w:val="18"/>
              </w:rPr>
              <w:t>10</w:t>
            </w:r>
          </w:p>
        </w:tc>
      </w:tr>
      <w:tr w:rsidR="00AD243A" w14:paraId="47E1AB39" w14:textId="77777777">
        <w:trPr>
          <w:cantSplit/>
          <w:jc w:val="center"/>
        </w:trPr>
        <w:tc>
          <w:tcPr>
            <w:tcW w:w="5040" w:type="dxa"/>
            <w:tcMar>
              <w:top w:w="70" w:type="dxa"/>
              <w:left w:w="80" w:type="dxa"/>
              <w:bottom w:w="70" w:type="dxa"/>
              <w:right w:w="80" w:type="dxa"/>
            </w:tcMar>
            <w:vAlign w:val="center"/>
          </w:tcPr>
          <w:p w14:paraId="7DE10190" w14:textId="77777777" w:rsidR="00AD243A" w:rsidRDefault="00000000">
            <w:pPr>
              <w:spacing w:after="0"/>
            </w:pPr>
            <w:r>
              <w:rPr>
                <w:sz w:val="18"/>
              </w:rPr>
              <w:t>3. Functional requirements</w:t>
            </w:r>
          </w:p>
        </w:tc>
        <w:tc>
          <w:tcPr>
            <w:tcW w:w="5040" w:type="dxa"/>
            <w:tcMar>
              <w:top w:w="70" w:type="dxa"/>
              <w:left w:w="80" w:type="dxa"/>
              <w:bottom w:w="70" w:type="dxa"/>
              <w:right w:w="80" w:type="dxa"/>
            </w:tcMar>
            <w:vAlign w:val="center"/>
          </w:tcPr>
          <w:p w14:paraId="3C05DC50" w14:textId="77777777" w:rsidR="00AD243A" w:rsidRDefault="00000000">
            <w:pPr>
              <w:spacing w:after="0"/>
            </w:pPr>
            <w:r>
              <w:rPr>
                <w:sz w:val="18"/>
              </w:rPr>
              <w:t>15</w:t>
            </w:r>
          </w:p>
        </w:tc>
      </w:tr>
      <w:tr w:rsidR="00AD243A" w14:paraId="040C820B" w14:textId="77777777">
        <w:trPr>
          <w:cantSplit/>
          <w:jc w:val="center"/>
        </w:trPr>
        <w:tc>
          <w:tcPr>
            <w:tcW w:w="5040" w:type="dxa"/>
            <w:tcMar>
              <w:top w:w="70" w:type="dxa"/>
              <w:left w:w="80" w:type="dxa"/>
              <w:bottom w:w="70" w:type="dxa"/>
              <w:right w:w="80" w:type="dxa"/>
            </w:tcMar>
            <w:vAlign w:val="center"/>
          </w:tcPr>
          <w:p w14:paraId="37729275" w14:textId="77777777" w:rsidR="00AD243A" w:rsidRDefault="00000000">
            <w:pPr>
              <w:spacing w:after="0"/>
            </w:pPr>
            <w:r>
              <w:rPr>
                <w:sz w:val="18"/>
              </w:rPr>
              <w:t>4. Non-functional requirements and business rules</w:t>
            </w:r>
          </w:p>
        </w:tc>
        <w:tc>
          <w:tcPr>
            <w:tcW w:w="5040" w:type="dxa"/>
            <w:tcMar>
              <w:top w:w="70" w:type="dxa"/>
              <w:left w:w="80" w:type="dxa"/>
              <w:bottom w:w="70" w:type="dxa"/>
              <w:right w:w="80" w:type="dxa"/>
            </w:tcMar>
            <w:vAlign w:val="center"/>
          </w:tcPr>
          <w:p w14:paraId="416969CC" w14:textId="77777777" w:rsidR="00AD243A" w:rsidRDefault="00000000">
            <w:pPr>
              <w:spacing w:after="0"/>
            </w:pPr>
            <w:r>
              <w:rPr>
                <w:sz w:val="18"/>
              </w:rPr>
              <w:t>10</w:t>
            </w:r>
          </w:p>
        </w:tc>
      </w:tr>
      <w:tr w:rsidR="00AD243A" w14:paraId="07A09026" w14:textId="77777777">
        <w:trPr>
          <w:cantSplit/>
          <w:jc w:val="center"/>
        </w:trPr>
        <w:tc>
          <w:tcPr>
            <w:tcW w:w="5040" w:type="dxa"/>
            <w:tcMar>
              <w:top w:w="70" w:type="dxa"/>
              <w:left w:w="80" w:type="dxa"/>
              <w:bottom w:w="70" w:type="dxa"/>
              <w:right w:w="80" w:type="dxa"/>
            </w:tcMar>
            <w:vAlign w:val="center"/>
          </w:tcPr>
          <w:p w14:paraId="6EE585AF" w14:textId="77777777" w:rsidR="00AD243A" w:rsidRDefault="00000000">
            <w:pPr>
              <w:spacing w:after="0"/>
            </w:pPr>
            <w:r>
              <w:rPr>
                <w:sz w:val="18"/>
              </w:rPr>
              <w:t>5. Use Case Diagram</w:t>
            </w:r>
          </w:p>
        </w:tc>
        <w:tc>
          <w:tcPr>
            <w:tcW w:w="5040" w:type="dxa"/>
            <w:tcMar>
              <w:top w:w="70" w:type="dxa"/>
              <w:left w:w="80" w:type="dxa"/>
              <w:bottom w:w="70" w:type="dxa"/>
              <w:right w:w="80" w:type="dxa"/>
            </w:tcMar>
            <w:vAlign w:val="center"/>
          </w:tcPr>
          <w:p w14:paraId="7646726C" w14:textId="77777777" w:rsidR="00AD243A" w:rsidRDefault="00000000">
            <w:pPr>
              <w:spacing w:after="0"/>
            </w:pPr>
            <w:r>
              <w:rPr>
                <w:sz w:val="18"/>
              </w:rPr>
              <w:t>15</w:t>
            </w:r>
          </w:p>
        </w:tc>
      </w:tr>
      <w:tr w:rsidR="00AD243A" w14:paraId="00CF4B8A" w14:textId="77777777">
        <w:trPr>
          <w:cantSplit/>
          <w:jc w:val="center"/>
        </w:trPr>
        <w:tc>
          <w:tcPr>
            <w:tcW w:w="5040" w:type="dxa"/>
            <w:tcMar>
              <w:top w:w="70" w:type="dxa"/>
              <w:left w:w="80" w:type="dxa"/>
              <w:bottom w:w="70" w:type="dxa"/>
              <w:right w:w="80" w:type="dxa"/>
            </w:tcMar>
            <w:vAlign w:val="center"/>
          </w:tcPr>
          <w:p w14:paraId="35C6BF79" w14:textId="77777777" w:rsidR="00AD243A" w:rsidRDefault="00000000">
            <w:pPr>
              <w:spacing w:after="0"/>
            </w:pPr>
            <w:r>
              <w:rPr>
                <w:sz w:val="18"/>
              </w:rPr>
              <w:t>6. Detailed Use Case Specifications</w:t>
            </w:r>
          </w:p>
        </w:tc>
        <w:tc>
          <w:tcPr>
            <w:tcW w:w="5040" w:type="dxa"/>
            <w:tcMar>
              <w:top w:w="70" w:type="dxa"/>
              <w:left w:w="80" w:type="dxa"/>
              <w:bottom w:w="70" w:type="dxa"/>
              <w:right w:w="80" w:type="dxa"/>
            </w:tcMar>
            <w:vAlign w:val="center"/>
          </w:tcPr>
          <w:p w14:paraId="24AC4B3E" w14:textId="77777777" w:rsidR="00AD243A" w:rsidRDefault="00000000">
            <w:pPr>
              <w:spacing w:after="0"/>
            </w:pPr>
            <w:r>
              <w:rPr>
                <w:sz w:val="18"/>
              </w:rPr>
              <w:t>15</w:t>
            </w:r>
          </w:p>
        </w:tc>
      </w:tr>
      <w:tr w:rsidR="00AD243A" w14:paraId="08B63F71" w14:textId="77777777">
        <w:trPr>
          <w:cantSplit/>
          <w:jc w:val="center"/>
        </w:trPr>
        <w:tc>
          <w:tcPr>
            <w:tcW w:w="5040" w:type="dxa"/>
            <w:tcMar>
              <w:top w:w="70" w:type="dxa"/>
              <w:left w:w="80" w:type="dxa"/>
              <w:bottom w:w="70" w:type="dxa"/>
              <w:right w:w="80" w:type="dxa"/>
            </w:tcMar>
            <w:vAlign w:val="center"/>
          </w:tcPr>
          <w:p w14:paraId="2B91A196" w14:textId="77777777" w:rsidR="00AD243A" w:rsidRDefault="00000000">
            <w:pPr>
              <w:spacing w:after="0"/>
            </w:pPr>
            <w:r>
              <w:rPr>
                <w:sz w:val="18"/>
              </w:rPr>
              <w:t>7. Activity Diagrams and process analysis</w:t>
            </w:r>
          </w:p>
        </w:tc>
        <w:tc>
          <w:tcPr>
            <w:tcW w:w="5040" w:type="dxa"/>
            <w:tcMar>
              <w:top w:w="70" w:type="dxa"/>
              <w:left w:w="80" w:type="dxa"/>
              <w:bottom w:w="70" w:type="dxa"/>
              <w:right w:w="80" w:type="dxa"/>
            </w:tcMar>
            <w:vAlign w:val="center"/>
          </w:tcPr>
          <w:p w14:paraId="0CF0B0AB" w14:textId="77777777" w:rsidR="00AD243A" w:rsidRDefault="00000000">
            <w:pPr>
              <w:spacing w:after="0"/>
            </w:pPr>
            <w:r>
              <w:rPr>
                <w:sz w:val="18"/>
              </w:rPr>
              <w:t>15</w:t>
            </w:r>
          </w:p>
        </w:tc>
      </w:tr>
      <w:tr w:rsidR="00AD243A" w14:paraId="529BB24C" w14:textId="77777777">
        <w:trPr>
          <w:cantSplit/>
          <w:jc w:val="center"/>
        </w:trPr>
        <w:tc>
          <w:tcPr>
            <w:tcW w:w="5040" w:type="dxa"/>
            <w:tcMar>
              <w:top w:w="70" w:type="dxa"/>
              <w:left w:w="80" w:type="dxa"/>
              <w:bottom w:w="70" w:type="dxa"/>
              <w:right w:w="80" w:type="dxa"/>
            </w:tcMar>
            <w:vAlign w:val="center"/>
          </w:tcPr>
          <w:p w14:paraId="52AC8D6E" w14:textId="77777777" w:rsidR="00AD243A" w:rsidRDefault="00000000">
            <w:pPr>
              <w:spacing w:after="0"/>
            </w:pPr>
            <w:r>
              <w:rPr>
                <w:sz w:val="18"/>
              </w:rPr>
              <w:t>8. Data/information requirements</w:t>
            </w:r>
          </w:p>
        </w:tc>
        <w:tc>
          <w:tcPr>
            <w:tcW w:w="5040" w:type="dxa"/>
            <w:tcMar>
              <w:top w:w="70" w:type="dxa"/>
              <w:left w:w="80" w:type="dxa"/>
              <w:bottom w:w="70" w:type="dxa"/>
              <w:right w:w="80" w:type="dxa"/>
            </w:tcMar>
            <w:vAlign w:val="center"/>
          </w:tcPr>
          <w:p w14:paraId="40BAA012" w14:textId="77777777" w:rsidR="00AD243A" w:rsidRDefault="00000000">
            <w:pPr>
              <w:spacing w:after="0"/>
            </w:pPr>
            <w:r>
              <w:rPr>
                <w:sz w:val="18"/>
              </w:rPr>
              <w:t>5</w:t>
            </w:r>
          </w:p>
        </w:tc>
      </w:tr>
      <w:tr w:rsidR="00AD243A" w14:paraId="36632184" w14:textId="77777777">
        <w:trPr>
          <w:cantSplit/>
          <w:jc w:val="center"/>
        </w:trPr>
        <w:tc>
          <w:tcPr>
            <w:tcW w:w="5040" w:type="dxa"/>
            <w:tcMar>
              <w:top w:w="70" w:type="dxa"/>
              <w:left w:w="80" w:type="dxa"/>
              <w:bottom w:w="70" w:type="dxa"/>
              <w:right w:w="80" w:type="dxa"/>
            </w:tcMar>
            <w:vAlign w:val="center"/>
          </w:tcPr>
          <w:p w14:paraId="3A13ECB2" w14:textId="77777777" w:rsidR="00AD243A" w:rsidRDefault="00000000">
            <w:pPr>
              <w:spacing w:after="0"/>
            </w:pPr>
            <w:r>
              <w:rPr>
                <w:sz w:val="18"/>
              </w:rPr>
              <w:t>9. Requirements traceability and updated backlog</w:t>
            </w:r>
          </w:p>
        </w:tc>
        <w:tc>
          <w:tcPr>
            <w:tcW w:w="5040" w:type="dxa"/>
            <w:tcMar>
              <w:top w:w="70" w:type="dxa"/>
              <w:left w:w="80" w:type="dxa"/>
              <w:bottom w:w="70" w:type="dxa"/>
              <w:right w:w="80" w:type="dxa"/>
            </w:tcMar>
            <w:vAlign w:val="center"/>
          </w:tcPr>
          <w:p w14:paraId="296C2F66" w14:textId="77777777" w:rsidR="00AD243A" w:rsidRDefault="00000000">
            <w:pPr>
              <w:spacing w:after="0"/>
            </w:pPr>
            <w:r>
              <w:rPr>
                <w:sz w:val="18"/>
              </w:rPr>
              <w:t>5</w:t>
            </w:r>
          </w:p>
        </w:tc>
      </w:tr>
      <w:tr w:rsidR="00AD243A" w14:paraId="0EE1F9EC" w14:textId="77777777">
        <w:trPr>
          <w:cantSplit/>
          <w:jc w:val="center"/>
        </w:trPr>
        <w:tc>
          <w:tcPr>
            <w:tcW w:w="5040" w:type="dxa"/>
            <w:tcMar>
              <w:top w:w="70" w:type="dxa"/>
              <w:left w:w="80" w:type="dxa"/>
              <w:bottom w:w="70" w:type="dxa"/>
              <w:right w:w="80" w:type="dxa"/>
            </w:tcMar>
            <w:vAlign w:val="center"/>
          </w:tcPr>
          <w:p w14:paraId="1409870B" w14:textId="77777777" w:rsidR="00AD243A" w:rsidRDefault="00000000">
            <w:pPr>
              <w:spacing w:after="0"/>
            </w:pPr>
            <w:r>
              <w:rPr>
                <w:sz w:val="18"/>
              </w:rPr>
              <w:t>10. Overall consistency and professional quality</w:t>
            </w:r>
          </w:p>
        </w:tc>
        <w:tc>
          <w:tcPr>
            <w:tcW w:w="5040" w:type="dxa"/>
            <w:tcMar>
              <w:top w:w="70" w:type="dxa"/>
              <w:left w:w="80" w:type="dxa"/>
              <w:bottom w:w="70" w:type="dxa"/>
              <w:right w:w="80" w:type="dxa"/>
            </w:tcMar>
            <w:vAlign w:val="center"/>
          </w:tcPr>
          <w:p w14:paraId="4C8E6C6A" w14:textId="77777777" w:rsidR="00AD243A" w:rsidRDefault="00000000">
            <w:pPr>
              <w:spacing w:after="0"/>
            </w:pPr>
            <w:r>
              <w:rPr>
                <w:sz w:val="18"/>
              </w:rPr>
              <w:t>5</w:t>
            </w:r>
          </w:p>
        </w:tc>
      </w:tr>
      <w:tr w:rsidR="00AD243A" w14:paraId="4D3A3199" w14:textId="77777777">
        <w:trPr>
          <w:cantSplit/>
          <w:jc w:val="center"/>
        </w:trPr>
        <w:tc>
          <w:tcPr>
            <w:tcW w:w="5040" w:type="dxa"/>
            <w:tcMar>
              <w:top w:w="70" w:type="dxa"/>
              <w:left w:w="80" w:type="dxa"/>
              <w:bottom w:w="70" w:type="dxa"/>
              <w:right w:w="80" w:type="dxa"/>
            </w:tcMar>
            <w:vAlign w:val="center"/>
          </w:tcPr>
          <w:p w14:paraId="0E3D9D4B" w14:textId="77777777" w:rsidR="00AD243A" w:rsidRDefault="00000000">
            <w:pPr>
              <w:spacing w:after="0"/>
            </w:pPr>
            <w:r>
              <w:rPr>
                <w:sz w:val="18"/>
              </w:rPr>
              <w:t>TOTAL</w:t>
            </w:r>
          </w:p>
        </w:tc>
        <w:tc>
          <w:tcPr>
            <w:tcW w:w="5040" w:type="dxa"/>
            <w:tcMar>
              <w:top w:w="70" w:type="dxa"/>
              <w:left w:w="80" w:type="dxa"/>
              <w:bottom w:w="70" w:type="dxa"/>
              <w:right w:w="80" w:type="dxa"/>
            </w:tcMar>
            <w:vAlign w:val="center"/>
          </w:tcPr>
          <w:p w14:paraId="6CC7EF74" w14:textId="77777777" w:rsidR="00AD243A" w:rsidRDefault="00000000">
            <w:pPr>
              <w:spacing w:after="0"/>
            </w:pPr>
            <w:r>
              <w:rPr>
                <w:sz w:val="18"/>
              </w:rPr>
              <w:t>100</w:t>
            </w:r>
          </w:p>
        </w:tc>
      </w:tr>
    </w:tbl>
    <w:p w14:paraId="4C8D892E" w14:textId="77777777" w:rsidR="00AD243A" w:rsidRDefault="00000000">
      <w:pPr>
        <w:pStyle w:val="Heading2"/>
      </w:pPr>
      <w:r>
        <w:t>1. Problem, Current Process and Scope - 10 marks</w:t>
      </w:r>
    </w:p>
    <w:p w14:paraId="6CD4984D" w14:textId="77777777" w:rsidR="00AD243A" w:rsidRDefault="00000000">
      <w:pPr>
        <w:pStyle w:val="ListBullet"/>
      </w:pPr>
      <w:r>
        <w:t>Clearly analyses the problem in its organisational context.</w:t>
      </w:r>
    </w:p>
    <w:p w14:paraId="32E3C613" w14:textId="77777777" w:rsidR="00AD243A" w:rsidRDefault="00000000">
      <w:pPr>
        <w:pStyle w:val="ListBullet"/>
      </w:pPr>
      <w:r>
        <w:t>Demonstrates sound understanding of the current process and its limitations.</w:t>
      </w:r>
    </w:p>
    <w:p w14:paraId="6732835E" w14:textId="77777777" w:rsidR="00AD243A" w:rsidRDefault="00000000">
      <w:pPr>
        <w:pStyle w:val="ListBullet"/>
      </w:pPr>
      <w:r>
        <w:t>Defines a realistic and precise scope and system boundary.</w:t>
      </w:r>
    </w:p>
    <w:p w14:paraId="17E69D65" w14:textId="77777777" w:rsidR="00AD243A" w:rsidRDefault="00000000">
      <w:pPr>
        <w:pStyle w:val="ListBullet"/>
      </w:pPr>
      <w:r>
        <w:t>Remains consistent with the approved project and lecturer feedback.</w:t>
      </w:r>
    </w:p>
    <w:p w14:paraId="0530E2EB" w14:textId="77777777" w:rsidR="00AD243A" w:rsidRDefault="00000000">
      <w:pPr>
        <w:pStyle w:val="Heading2"/>
      </w:pPr>
      <w:r>
        <w:t>2. Stakeholder and User/Actor Analysis - 10 marks</w:t>
      </w:r>
    </w:p>
    <w:p w14:paraId="3F7DFFD4" w14:textId="77777777" w:rsidR="00AD243A" w:rsidRDefault="00000000">
      <w:pPr>
        <w:pStyle w:val="ListBullet"/>
      </w:pPr>
      <w:r>
        <w:t>Correctly distinguishes stakeholders from direct system users.</w:t>
      </w:r>
    </w:p>
    <w:p w14:paraId="5FCC332B" w14:textId="77777777" w:rsidR="00AD243A" w:rsidRDefault="00000000">
      <w:pPr>
        <w:pStyle w:val="ListBullet"/>
      </w:pPr>
      <w:r>
        <w:t>Identifies appropriate users/actors and at least three meaningful roles.</w:t>
      </w:r>
    </w:p>
    <w:p w14:paraId="37D3D994" w14:textId="77777777" w:rsidR="00AD243A" w:rsidRDefault="00000000">
      <w:pPr>
        <w:pStyle w:val="ListBullet"/>
      </w:pPr>
      <w:r>
        <w:t>Explains role responsibilities and system needs.</w:t>
      </w:r>
    </w:p>
    <w:p w14:paraId="554EDE41" w14:textId="77777777" w:rsidR="00AD243A" w:rsidRDefault="00000000">
      <w:pPr>
        <w:pStyle w:val="ListBullet"/>
      </w:pPr>
      <w:r>
        <w:t>Maintains consistency with later analysis models.</w:t>
      </w:r>
    </w:p>
    <w:p w14:paraId="4DB13522" w14:textId="77777777" w:rsidR="00AD243A" w:rsidRDefault="00000000">
      <w:pPr>
        <w:pStyle w:val="Heading2"/>
      </w:pPr>
      <w:r>
        <w:t>3. Functional Requirements - 15 marks</w:t>
      </w:r>
    </w:p>
    <w:p w14:paraId="22504B2B" w14:textId="77777777" w:rsidR="00AD243A" w:rsidRDefault="00000000">
      <w:pPr>
        <w:pStyle w:val="ListBullet"/>
      </w:pPr>
      <w:r>
        <w:t>Requirements are complete, clear, correctly formulated and uniquely identified.</w:t>
      </w:r>
    </w:p>
    <w:p w14:paraId="7D608716" w14:textId="77777777" w:rsidR="00AD243A" w:rsidRDefault="00000000">
      <w:pPr>
        <w:pStyle w:val="ListBullet"/>
      </w:pPr>
      <w:r>
        <w:t>Requirements are testable and linked to real user/organisational needs.</w:t>
      </w:r>
    </w:p>
    <w:p w14:paraId="7B2B485B" w14:textId="77777777" w:rsidR="00AD243A" w:rsidRDefault="00000000">
      <w:pPr>
        <w:pStyle w:val="ListBullet"/>
      </w:pPr>
      <w:r>
        <w:t>Requirements cover maintenance, transactions, reports, access, search and the multi-user workflow.</w:t>
      </w:r>
    </w:p>
    <w:p w14:paraId="4683C484" w14:textId="77777777" w:rsidR="00AD243A" w:rsidRDefault="00000000">
      <w:pPr>
        <w:pStyle w:val="ListBullet"/>
      </w:pPr>
      <w:r>
        <w:t>Quality and completeness are valued more highly than simply producing a large number of requirements.</w:t>
      </w:r>
    </w:p>
    <w:p w14:paraId="4816E6BA" w14:textId="77777777" w:rsidR="00AD243A" w:rsidRDefault="00000000">
      <w:pPr>
        <w:pStyle w:val="Heading2"/>
      </w:pPr>
      <w:r>
        <w:t>4. Non-Functional Requirements and Business Rules - 10 marks</w:t>
      </w:r>
    </w:p>
    <w:p w14:paraId="319E4131" w14:textId="77777777" w:rsidR="00AD243A" w:rsidRDefault="00000000">
      <w:pPr>
        <w:pStyle w:val="ListBullet"/>
      </w:pPr>
      <w:r>
        <w:t>Identifies project-specific and meaningful non-functional requirements.</w:t>
      </w:r>
    </w:p>
    <w:p w14:paraId="1F37C38E" w14:textId="77777777" w:rsidR="00AD243A" w:rsidRDefault="00000000">
      <w:pPr>
        <w:pStyle w:val="ListBullet"/>
      </w:pPr>
      <w:r>
        <w:t>States relevant business rules clearly.</w:t>
      </w:r>
    </w:p>
    <w:p w14:paraId="3955CE64" w14:textId="77777777" w:rsidR="00AD243A" w:rsidRDefault="00000000">
      <w:pPr>
        <w:pStyle w:val="ListBullet"/>
      </w:pPr>
      <w:r>
        <w:t>Correctly distinguishes functional requirements, non-functional requirements and business rules.</w:t>
      </w:r>
    </w:p>
    <w:p w14:paraId="2BDBA7D3" w14:textId="77777777" w:rsidR="00AD243A" w:rsidRDefault="00000000">
      <w:pPr>
        <w:pStyle w:val="ListBullet"/>
      </w:pPr>
      <w:r>
        <w:t>Shows how rules influence system behaviour.</w:t>
      </w:r>
    </w:p>
    <w:p w14:paraId="24C206CC" w14:textId="77777777" w:rsidR="00AD243A" w:rsidRDefault="00000000">
      <w:pPr>
        <w:pStyle w:val="Heading2"/>
      </w:pPr>
      <w:r>
        <w:t>5. Use Case Diagram - 15 marks</w:t>
      </w:r>
    </w:p>
    <w:p w14:paraId="428B7BFA" w14:textId="77777777" w:rsidR="00AD243A" w:rsidRDefault="00000000">
      <w:pPr>
        <w:pStyle w:val="ListBullet"/>
      </w:pPr>
      <w:r>
        <w:t>Identifies correct actors and meaningful use cases.</w:t>
      </w:r>
    </w:p>
    <w:p w14:paraId="7C2004AD" w14:textId="77777777" w:rsidR="00AD243A" w:rsidRDefault="00000000">
      <w:pPr>
        <w:pStyle w:val="ListBullet"/>
      </w:pPr>
      <w:r>
        <w:t>Uses an appropriate system boundary and relationships.</w:t>
      </w:r>
    </w:p>
    <w:p w14:paraId="73605F66" w14:textId="77777777" w:rsidR="00AD243A" w:rsidRDefault="00000000">
      <w:pPr>
        <w:pStyle w:val="ListBullet"/>
      </w:pPr>
      <w:r>
        <w:t>Demonstrates reasonable UML correctness and readability.</w:t>
      </w:r>
    </w:p>
    <w:p w14:paraId="5338C450" w14:textId="77777777" w:rsidR="00AD243A" w:rsidRDefault="00000000">
      <w:pPr>
        <w:pStyle w:val="ListBullet"/>
      </w:pPr>
      <w:r>
        <w:lastRenderedPageBreak/>
        <w:t>Is complete and consistent with the functional requirements.</w:t>
      </w:r>
    </w:p>
    <w:p w14:paraId="43D01F6F" w14:textId="77777777" w:rsidR="00AD243A" w:rsidRDefault="00000000">
      <w:pPr>
        <w:pStyle w:val="Heading2"/>
      </w:pPr>
      <w:r>
        <w:t>6. Detailed Use Case Specifications - 15 marks</w:t>
      </w:r>
    </w:p>
    <w:p w14:paraId="2252AE28" w14:textId="77777777" w:rsidR="00AD243A" w:rsidRDefault="00000000">
      <w:pPr>
        <w:pStyle w:val="ListBullet"/>
      </w:pPr>
      <w:r>
        <w:t>Selects meaningful use cases and identifies appropriate actors.</w:t>
      </w:r>
    </w:p>
    <w:p w14:paraId="58EFFD49" w14:textId="77777777" w:rsidR="00AD243A" w:rsidRDefault="00000000">
      <w:pPr>
        <w:pStyle w:val="ListBullet"/>
      </w:pPr>
      <w:r>
        <w:t>Provides appropriate triggers, preconditions, main success scenarios, alternatives/exceptions and postconditions.</w:t>
      </w:r>
    </w:p>
    <w:p w14:paraId="09D4C1AC" w14:textId="77777777" w:rsidR="00AD243A" w:rsidRDefault="00000000">
      <w:pPr>
        <w:pStyle w:val="ListBullet"/>
      </w:pPr>
      <w:r>
        <w:t>Links use cases to relevant requirements and business rules.</w:t>
      </w:r>
    </w:p>
    <w:p w14:paraId="4216A965" w14:textId="77777777" w:rsidR="00AD243A" w:rsidRDefault="00000000">
      <w:pPr>
        <w:pStyle w:val="ListBullet"/>
      </w:pPr>
      <w:r>
        <w:t>Demonstrates completeness and internal consistency.</w:t>
      </w:r>
    </w:p>
    <w:p w14:paraId="7A6D4D39" w14:textId="77777777" w:rsidR="00AD243A" w:rsidRDefault="00000000">
      <w:pPr>
        <w:pStyle w:val="Heading2"/>
      </w:pPr>
      <w:r>
        <w:t>7. Activity Diagrams and Process Analysis - 15 marks</w:t>
      </w:r>
    </w:p>
    <w:p w14:paraId="4E387320" w14:textId="77777777" w:rsidR="00AD243A" w:rsidRDefault="00000000">
      <w:pPr>
        <w:pStyle w:val="ListBullet"/>
      </w:pPr>
      <w:r>
        <w:t>Models process flow, decisions and alternative paths correctly.</w:t>
      </w:r>
    </w:p>
    <w:p w14:paraId="66A5705C" w14:textId="77777777" w:rsidR="00AD243A" w:rsidRDefault="00000000">
      <w:pPr>
        <w:pStyle w:val="ListBullet"/>
      </w:pPr>
      <w:r>
        <w:t>Shows logical sequencing and user responsibility.</w:t>
      </w:r>
    </w:p>
    <w:p w14:paraId="73D45C2D" w14:textId="77777777" w:rsidR="00AD243A" w:rsidRDefault="00000000">
      <w:pPr>
        <w:pStyle w:val="ListBullet"/>
      </w:pPr>
      <w:r>
        <w:t>Uses swimlanes appropriately where multiple roles are involved.</w:t>
      </w:r>
    </w:p>
    <w:p w14:paraId="34E1139F" w14:textId="77777777" w:rsidR="00AD243A" w:rsidRDefault="00000000">
      <w:pPr>
        <w:pStyle w:val="ListBullet"/>
      </w:pPr>
      <w:r>
        <w:t>Includes the compulsory multi-user process.</w:t>
      </w:r>
    </w:p>
    <w:p w14:paraId="39BA9C8B" w14:textId="77777777" w:rsidR="00AD243A" w:rsidRDefault="00000000">
      <w:pPr>
        <w:pStyle w:val="ListBullet"/>
      </w:pPr>
      <w:r>
        <w:t>Uses appropriate notation and remains consistent with use cases and requirements.</w:t>
      </w:r>
    </w:p>
    <w:p w14:paraId="47145BE9" w14:textId="77777777" w:rsidR="00AD243A" w:rsidRDefault="00000000">
      <w:pPr>
        <w:pStyle w:val="Heading2"/>
      </w:pPr>
      <w:r>
        <w:t>8. Data / Information Requirements - 5 marks</w:t>
      </w:r>
    </w:p>
    <w:p w14:paraId="7316C432" w14:textId="77777777" w:rsidR="00AD243A" w:rsidRDefault="00000000">
      <w:pPr>
        <w:pStyle w:val="ListBullet"/>
      </w:pPr>
      <w:r>
        <w:t>Identifies the major information required by the system.</w:t>
      </w:r>
    </w:p>
    <w:p w14:paraId="4B71A81A" w14:textId="77777777" w:rsidR="00AD243A" w:rsidRDefault="00000000">
      <w:pPr>
        <w:pStyle w:val="ListBullet"/>
      </w:pPr>
      <w:r>
        <w:t>Connects information needs to the business/organisational processes.</w:t>
      </w:r>
    </w:p>
    <w:p w14:paraId="624AC3B0" w14:textId="77777777" w:rsidR="00AD243A" w:rsidRDefault="00000000">
      <w:pPr>
        <w:pStyle w:val="ListBullet"/>
      </w:pPr>
      <w:r>
        <w:t>Provides sufficient detail to support later database design without prematurely producing technical database design.</w:t>
      </w:r>
    </w:p>
    <w:p w14:paraId="69421366" w14:textId="77777777" w:rsidR="00AD243A" w:rsidRDefault="00000000">
      <w:pPr>
        <w:pStyle w:val="Heading2"/>
      </w:pPr>
      <w:r>
        <w:t>9. Traceability and Updated Backlog - 5 marks</w:t>
      </w:r>
    </w:p>
    <w:p w14:paraId="26EF0F71" w14:textId="77777777" w:rsidR="00AD243A" w:rsidRDefault="00000000">
      <w:pPr>
        <w:pStyle w:val="ListBullet"/>
      </w:pPr>
      <w:r>
        <w:t>Shows meaningful relationships between needs, requirements, use cases and rules.</w:t>
      </w:r>
    </w:p>
    <w:p w14:paraId="3C301E4B" w14:textId="77777777" w:rsidR="00AD243A" w:rsidRDefault="00000000">
      <w:pPr>
        <w:pStyle w:val="ListBullet"/>
      </w:pPr>
      <w:r>
        <w:t>Uses sensible priorities.</w:t>
      </w:r>
    </w:p>
    <w:p w14:paraId="1D06FE96" w14:textId="77777777" w:rsidR="00AD243A" w:rsidRDefault="00000000">
      <w:pPr>
        <w:pStyle w:val="ListBullet"/>
      </w:pPr>
      <w:r>
        <w:t>Provides an updated backlog that can guide the next project stage.</w:t>
      </w:r>
    </w:p>
    <w:p w14:paraId="30618414" w14:textId="77777777" w:rsidR="00AD243A" w:rsidRDefault="00000000">
      <w:pPr>
        <w:pStyle w:val="Heading2"/>
      </w:pPr>
      <w:r>
        <w:t>10. Overall Consistency and Professional Quality - 5 marks</w:t>
      </w:r>
    </w:p>
    <w:p w14:paraId="2814C6F6" w14:textId="77777777" w:rsidR="00AD243A" w:rsidRDefault="00000000">
      <w:pPr>
        <w:pStyle w:val="ListBullet"/>
      </w:pPr>
      <w:r>
        <w:t>The document presents one coherent systems-analysis story.</w:t>
      </w:r>
    </w:p>
    <w:p w14:paraId="4021A116" w14:textId="77777777" w:rsidR="00AD243A" w:rsidRDefault="00000000">
      <w:pPr>
        <w:pStyle w:val="ListBullet"/>
      </w:pPr>
      <w:r>
        <w:t>Users, requirements, use cases, activity diagrams, business rules and information requirements agree with one another.</w:t>
      </w:r>
    </w:p>
    <w:p w14:paraId="652D9B09" w14:textId="77777777" w:rsidR="00AD243A" w:rsidRDefault="00000000">
      <w:pPr>
        <w:pStyle w:val="ListBullet"/>
      </w:pPr>
      <w:r>
        <w:t>The document is organised, readable, correctly labelled and professionally formatted.</w:t>
      </w:r>
    </w:p>
    <w:p w14:paraId="21A1A481" w14:textId="77777777" w:rsidR="00AD243A" w:rsidRDefault="00000000">
      <w:pPr>
        <w:pStyle w:val="Heading1"/>
      </w:pPr>
      <w:r>
        <w:t>IMPORTANT ASSESSMENT PRINCIPLE</w:t>
      </w:r>
    </w:p>
    <w:p w14:paraId="5130A27B" w14:textId="77777777" w:rsidR="00AD243A" w:rsidRDefault="00000000">
      <w:r>
        <w:t>A group will not receive full marks merely because every section is present. The System Analysis Document must be internally consistent.</w:t>
      </w:r>
    </w:p>
    <w:p w14:paraId="51D63CAC" w14:textId="77777777" w:rsidR="00AD243A" w:rsidRDefault="00000000">
      <w:r>
        <w:t>For example:</w:t>
      </w:r>
    </w:p>
    <w:p w14:paraId="22E27338" w14:textId="77777777" w:rsidR="00AD243A" w:rsidRDefault="00000000">
      <w:pPr>
        <w:pStyle w:val="ListBullet"/>
      </w:pPr>
      <w:r>
        <w:t>a user appearing in a Use Case Diagram should appear in the actor analysis;</w:t>
      </w:r>
    </w:p>
    <w:p w14:paraId="646AF1ED" w14:textId="77777777" w:rsidR="00AD243A" w:rsidRDefault="00000000">
      <w:pPr>
        <w:pStyle w:val="ListBullet"/>
      </w:pPr>
      <w:r>
        <w:t>important use cases should have supporting functional requirements;</w:t>
      </w:r>
    </w:p>
    <w:p w14:paraId="75CFEEFB" w14:textId="77777777" w:rsidR="00AD243A" w:rsidRDefault="00000000">
      <w:pPr>
        <w:pStyle w:val="ListBullet"/>
      </w:pPr>
      <w:r>
        <w:t>business rules should relate to real processes;</w:t>
      </w:r>
    </w:p>
    <w:p w14:paraId="451003E0" w14:textId="77777777" w:rsidR="00AD243A" w:rsidRDefault="00000000">
      <w:pPr>
        <w:pStyle w:val="ListBullet"/>
      </w:pPr>
      <w:r>
        <w:t>Activity Diagrams should agree with the detailed use cases;</w:t>
      </w:r>
    </w:p>
    <w:p w14:paraId="12718969" w14:textId="77777777" w:rsidR="00AD243A" w:rsidRDefault="00000000">
      <w:pPr>
        <w:pStyle w:val="ListBullet"/>
      </w:pPr>
      <w:r>
        <w:t>data/information requirements should support the identified processes; and</w:t>
      </w:r>
    </w:p>
    <w:p w14:paraId="28B13D3D" w14:textId="77777777" w:rsidR="00AD243A" w:rsidRDefault="00000000">
      <w:pPr>
        <w:pStyle w:val="ListBullet"/>
      </w:pPr>
      <w:r>
        <w:t>the system scope should remain consistent throughout the document.</w:t>
      </w:r>
    </w:p>
    <w:sectPr w:rsidR="00AD243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EA07ED" w14:textId="77777777" w:rsidR="002D7246" w:rsidRDefault="002D7246">
      <w:pPr>
        <w:spacing w:after="0" w:line="240" w:lineRule="auto"/>
      </w:pPr>
      <w:r>
        <w:separator/>
      </w:r>
    </w:p>
  </w:endnote>
  <w:endnote w:type="continuationSeparator" w:id="0">
    <w:p w14:paraId="31ED5DB9" w14:textId="77777777" w:rsidR="002D7246" w:rsidRDefault="002D7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EA047" w14:textId="77777777" w:rsidR="00AD243A" w:rsidRDefault="00000000">
    <w:pPr>
      <w:jc w:val="center"/>
    </w:pPr>
    <w:r>
      <w:rPr>
        <w:color w:val="646464"/>
        <w:sz w:val="16"/>
      </w:rPr>
      <w:t>Department of ICT | Diploma in Information Technology | Year 2 Integrated Project | 2026</w:t>
    </w:r>
  </w:p>
  <w:p w14:paraId="65379576" w14:textId="77777777" w:rsidR="00AD243A" w:rsidRDefault="00000000">
    <w:pPr>
      <w:jc w:val="right"/>
    </w:pPr>
    <w:r>
      <w:rPr>
        <w:color w:val="646464"/>
        <w:sz w:val="16"/>
      </w:rPr>
      <w:t xml:space="preserve">Page </w:t>
    </w:r>
    <w:r>
      <w:rPr>
        <w:color w:val="646464"/>
        <w:sz w:val="16"/>
      </w:rPr>
      <w:fldChar w:fldCharType="begin"/>
    </w:r>
    <w:r>
      <w:rPr>
        <w:color w:val="646464"/>
        <w:sz w:val="16"/>
      </w:rPr>
      <w:instrText xml:space="preserve"> PAGE </w:instrText>
    </w:r>
    <w:r w:rsidR="00B401C3">
      <w:rPr>
        <w:color w:val="646464"/>
        <w:sz w:val="16"/>
      </w:rPr>
      <w:fldChar w:fldCharType="separate"/>
    </w:r>
    <w:r w:rsidR="00B401C3">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9811BC" w14:textId="77777777" w:rsidR="002D7246" w:rsidRDefault="002D7246">
      <w:pPr>
        <w:spacing w:after="0" w:line="240" w:lineRule="auto"/>
      </w:pPr>
      <w:r>
        <w:separator/>
      </w:r>
    </w:p>
  </w:footnote>
  <w:footnote w:type="continuationSeparator" w:id="0">
    <w:p w14:paraId="4F2E9EA1" w14:textId="77777777" w:rsidR="002D7246" w:rsidRDefault="002D72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0962676">
    <w:abstractNumId w:val="8"/>
  </w:num>
  <w:num w:numId="2" w16cid:durableId="1929388342">
    <w:abstractNumId w:val="6"/>
  </w:num>
  <w:num w:numId="3" w16cid:durableId="1894922146">
    <w:abstractNumId w:val="5"/>
  </w:num>
  <w:num w:numId="4" w16cid:durableId="1487740777">
    <w:abstractNumId w:val="4"/>
  </w:num>
  <w:num w:numId="5" w16cid:durableId="1112361193">
    <w:abstractNumId w:val="7"/>
  </w:num>
  <w:num w:numId="6" w16cid:durableId="312679113">
    <w:abstractNumId w:val="3"/>
  </w:num>
  <w:num w:numId="7" w16cid:durableId="440805670">
    <w:abstractNumId w:val="2"/>
  </w:num>
  <w:num w:numId="8" w16cid:durableId="1212501350">
    <w:abstractNumId w:val="1"/>
  </w:num>
  <w:num w:numId="9" w16cid:durableId="2042582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7246"/>
    <w:rsid w:val="00326F90"/>
    <w:rsid w:val="00457DDE"/>
    <w:rsid w:val="00AA1D8D"/>
    <w:rsid w:val="00AD243A"/>
    <w:rsid w:val="00B401C3"/>
    <w:rsid w:val="00B47730"/>
    <w:rsid w:val="00CB0664"/>
    <w:rsid w:val="00CD18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C7ABD"/>
  <w14:defaultImageDpi w14:val="300"/>
  <w15:docId w15:val="{413537B5-863E-4087-A33A-AD872F7F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Note">
    <w:name w:val="Guidance Note"/>
    <w:pPr>
      <w:spacing w:after="100"/>
    </w:pPr>
    <w:rPr>
      <w:rFonts w:ascii="Aptos" w:hAnsi="Aptos"/>
      <w:i/>
      <w:color w:val="59595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2583</Words>
  <Characters>14729</Characters>
  <Application>Microsoft Office Word</Application>
  <DocSecurity>0</DocSecurity>
  <Lines>122</Lines>
  <Paragraphs>34</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PURPOSE OF THIS SUBMISSION</vt:lpstr>
      <vt:lpstr>A NOTE ABOUT THE TERM "BUSINESS"</vt:lpstr>
      <vt:lpstr>SUBMISSION INSTRUCTIONS</vt:lpstr>
      <vt:lpstr>COVER PAGE</vt:lpstr>
      <vt:lpstr>1. REVISED PROJECT OVERVIEW</vt:lpstr>
      <vt:lpstr>2. RESPONSE TO PROJECT PROPOSAL FEEDBACK</vt:lpstr>
      <vt:lpstr>3. PROBLEM AND CURRENT BUSINESS/ORGANISATIONAL PROCESS</vt:lpstr>
      <vt:lpstr>    3.1 Refined Problem Statement</vt:lpstr>
      <vt:lpstr>    3.2 Current Process</vt:lpstr>
      <vt:lpstr>4. SYSTEM SCOPE AND BOUNDARY</vt:lpstr>
      <vt:lpstr>    4.1 In Scope</vt:lpstr>
      <vt:lpstr>    4.2 Out of Scope</vt:lpstr>
      <vt:lpstr>    4.3 System Boundary</vt:lpstr>
      <vt:lpstr>5. STAKEHOLDER ANALYSIS</vt:lpstr>
      <vt:lpstr>6. SYSTEM USERS / ACTOR ANALYSIS</vt:lpstr>
      <vt:lpstr>7. FUNCTIONAL REQUIREMENTS</vt:lpstr>
      <vt:lpstr>8. NON-FUNCTIONAL REQUIREMENTS</vt:lpstr>
      <vt:lpstr>9. BUSINESS RULES</vt:lpstr>
      <vt:lpstr>10. USE CASE DIAGRAM</vt:lpstr>
      <vt:lpstr>11. DETAILED USE CASE SPECIFICATIONS</vt:lpstr>
      <vt:lpstr>    Use Case Specification Template</vt:lpstr>
      <vt:lpstr>12. ACTIVITY DIAGRAMS</vt:lpstr>
      <vt:lpstr>13. DATA / INFORMATION REQUIREMENTS</vt:lpstr>
      <vt:lpstr>14. REQUIREMENTS TRACEABILITY MATRIX</vt:lpstr>
      <vt:lpstr>15. UPDATED FEATURE BACKLOG</vt:lpstr>
      <vt:lpstr>16. ANALYSIS CONCLUSION</vt:lpstr>
      <vt:lpstr>APPENDIX A - PROJECT ACTIVITY AND CONTRIBUTION RECORD</vt:lpstr>
      <vt:lpstr>SUBMISSION 1B ASSESSMENT RUBRIC</vt:lpstr>
      <vt:lpstr>    1. Problem, Current Process and Scope - 10 marks</vt:lpstr>
      <vt:lpstr>    2. Stakeholder and User/Actor Analysis - 10 marks</vt:lpstr>
      <vt:lpstr>    3. Functional Requirements - 15 marks</vt:lpstr>
      <vt:lpstr>    4. Non-Functional Requirements and Business Rules - 10 marks</vt:lpstr>
      <vt:lpstr>    5. Use Case Diagram - 15 marks</vt:lpstr>
      <vt:lpstr>    6. Detailed Use Case Specifications - 15 marks</vt:lpstr>
      <vt:lpstr>    7. Activity Diagrams and Process Analysis - 15 marks</vt:lpstr>
      <vt:lpstr>    8. Data / Information Requirements - 5 marks</vt:lpstr>
      <vt:lpstr>    9. Traceability and Updated Backlog - 5 marks</vt:lpstr>
      <vt:lpstr>    10. Overall Consistency and Professional Quality - 5 marks</vt:lpstr>
      <vt:lpstr>IMPORTANT ASSESSMENT PRINCIPLE</vt:lpstr>
    </vt:vector>
  </TitlesOfParts>
  <Manager/>
  <Company/>
  <LinksUpToDate>false</LinksUpToDate>
  <CharactersWithSpaces>17278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Ramdeyal, PK</cp:lastModifiedBy>
  <cp:revision>2</cp:revision>
  <dcterms:created xsi:type="dcterms:W3CDTF">2026-08-31T19:19:00Z</dcterms:created>
  <dcterms:modified xsi:type="dcterms:W3CDTF">2026-08-31T19:19:00Z</dcterms:modified>
  <cp:category/>
</cp:coreProperties>
</file>