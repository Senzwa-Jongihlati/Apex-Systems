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855314" w14:textId="77777777" w:rsidR="003879BA" w:rsidRDefault="00F12FEC">
      <w:pPr>
        <w:jc w:val="center"/>
      </w:pPr>
      <w:r>
        <w:rPr>
          <w:b/>
          <w:sz w:val="28"/>
        </w:rPr>
        <w:t>DEPARTMENT OF ICT</w:t>
      </w:r>
      <w:r>
        <w:rPr>
          <w:b/>
          <w:sz w:val="28"/>
        </w:rPr>
        <w:br/>
        <w:t>DIPLOMA IN INFORMATION TECHNOLOGY</w:t>
      </w:r>
      <w:r>
        <w:rPr>
          <w:b/>
          <w:sz w:val="28"/>
        </w:rPr>
        <w:br/>
        <w:t>YEAR 2 INTEGRATED PROJECT</w:t>
      </w:r>
    </w:p>
    <w:p w14:paraId="1AD10C05" w14:textId="77777777" w:rsidR="003879BA" w:rsidRDefault="00F12FEC">
      <w:pPr>
        <w:jc w:val="center"/>
      </w:pPr>
      <w:r>
        <w:rPr>
          <w:b/>
          <w:sz w:val="36"/>
        </w:rPr>
        <w:t>SUBMISSION 1B</w:t>
      </w:r>
      <w:r>
        <w:rPr>
          <w:b/>
          <w:sz w:val="36"/>
        </w:rPr>
        <w:br/>
        <w:t>SYSTEM ANALYSIS DOCUMENT</w:t>
      </w:r>
    </w:p>
    <w:tbl>
      <w:tblPr>
        <w:tblStyle w:val="TableGrid"/>
        <w:tblW w:w="0" w:type="auto"/>
        <w:tblLook w:val="04A0" w:firstRow="1" w:lastRow="0" w:firstColumn="1" w:lastColumn="0" w:noHBand="0" w:noVBand="1"/>
      </w:tblPr>
      <w:tblGrid>
        <w:gridCol w:w="4315"/>
        <w:gridCol w:w="4315"/>
      </w:tblGrid>
      <w:tr w:rsidR="003879BA" w14:paraId="0AFE245F" w14:textId="77777777">
        <w:tc>
          <w:tcPr>
            <w:tcW w:w="4320" w:type="dxa"/>
          </w:tcPr>
          <w:p w14:paraId="60C6E8EA" w14:textId="77777777" w:rsidR="003879BA" w:rsidRDefault="00F12FEC">
            <w:r>
              <w:rPr>
                <w:rFonts w:ascii="Aptos" w:hAnsi="Aptos"/>
                <w:sz w:val="17"/>
              </w:rPr>
              <w:t>Item</w:t>
            </w:r>
          </w:p>
        </w:tc>
        <w:tc>
          <w:tcPr>
            <w:tcW w:w="4320" w:type="dxa"/>
          </w:tcPr>
          <w:p w14:paraId="49E255B0" w14:textId="77777777" w:rsidR="003879BA" w:rsidRDefault="00F12FEC">
            <w:r>
              <w:rPr>
                <w:rFonts w:ascii="Aptos" w:hAnsi="Aptos"/>
                <w:sz w:val="17"/>
              </w:rPr>
              <w:t>Details</w:t>
            </w:r>
          </w:p>
        </w:tc>
      </w:tr>
      <w:tr w:rsidR="003879BA" w14:paraId="1E3C5371" w14:textId="77777777">
        <w:tc>
          <w:tcPr>
            <w:tcW w:w="4320" w:type="dxa"/>
            <w:vAlign w:val="center"/>
          </w:tcPr>
          <w:p w14:paraId="52C60569" w14:textId="77777777" w:rsidR="003879BA" w:rsidRDefault="00F12FEC">
            <w:r>
              <w:rPr>
                <w:rFonts w:ascii="Aptos" w:hAnsi="Aptos"/>
                <w:sz w:val="17"/>
              </w:rPr>
              <w:t>Project Title</w:t>
            </w:r>
          </w:p>
        </w:tc>
        <w:tc>
          <w:tcPr>
            <w:tcW w:w="4320" w:type="dxa"/>
            <w:vAlign w:val="center"/>
          </w:tcPr>
          <w:p w14:paraId="11CA7021" w14:textId="77777777" w:rsidR="003879BA" w:rsidRDefault="00F12FEC">
            <w:r>
              <w:rPr>
                <w:rFonts w:ascii="Aptos" w:hAnsi="Aptos"/>
                <w:sz w:val="17"/>
              </w:rPr>
              <w:t>Apex — Patient Queue &amp; Records Management System</w:t>
            </w:r>
          </w:p>
        </w:tc>
      </w:tr>
      <w:tr w:rsidR="003879BA" w14:paraId="3C286973" w14:textId="77777777">
        <w:tc>
          <w:tcPr>
            <w:tcW w:w="4320" w:type="dxa"/>
            <w:vAlign w:val="center"/>
          </w:tcPr>
          <w:p w14:paraId="0B59EB66" w14:textId="77777777" w:rsidR="003879BA" w:rsidRDefault="00F12FEC">
            <w:r>
              <w:rPr>
                <w:rFonts w:ascii="Aptos" w:hAnsi="Aptos"/>
                <w:sz w:val="17"/>
              </w:rPr>
              <w:t>Client/Company Name</w:t>
            </w:r>
          </w:p>
        </w:tc>
        <w:tc>
          <w:tcPr>
            <w:tcW w:w="4320" w:type="dxa"/>
            <w:vAlign w:val="center"/>
          </w:tcPr>
          <w:p w14:paraId="13A85743" w14:textId="77777777" w:rsidR="003879BA" w:rsidRDefault="00F12FEC">
            <w:r>
              <w:rPr>
                <w:rFonts w:ascii="Aptos" w:hAnsi="Aptos"/>
                <w:sz w:val="17"/>
              </w:rPr>
              <w:t>Public healthcare facility (proposed client)</w:t>
            </w:r>
          </w:p>
        </w:tc>
      </w:tr>
      <w:tr w:rsidR="003879BA" w14:paraId="64CACCC5" w14:textId="77777777">
        <w:tc>
          <w:tcPr>
            <w:tcW w:w="4320" w:type="dxa"/>
            <w:vAlign w:val="center"/>
          </w:tcPr>
          <w:p w14:paraId="75623EE2" w14:textId="77777777" w:rsidR="003879BA" w:rsidRDefault="00F12FEC">
            <w:r>
              <w:rPr>
                <w:rFonts w:ascii="Aptos" w:hAnsi="Aptos"/>
                <w:sz w:val="17"/>
              </w:rPr>
              <w:t>Class Group/Company Name</w:t>
            </w:r>
          </w:p>
        </w:tc>
        <w:tc>
          <w:tcPr>
            <w:tcW w:w="4320" w:type="dxa"/>
            <w:vAlign w:val="center"/>
          </w:tcPr>
          <w:p w14:paraId="551369B3" w14:textId="77777777" w:rsidR="003879BA" w:rsidRDefault="00F12FEC">
            <w:r>
              <w:rPr>
                <w:rFonts w:ascii="Aptos" w:hAnsi="Aptos"/>
                <w:sz w:val="17"/>
              </w:rPr>
              <w:t>Apex Systems</w:t>
            </w:r>
          </w:p>
        </w:tc>
      </w:tr>
      <w:tr w:rsidR="003879BA" w14:paraId="43CD7726" w14:textId="77777777">
        <w:tc>
          <w:tcPr>
            <w:tcW w:w="4320" w:type="dxa"/>
            <w:vAlign w:val="center"/>
          </w:tcPr>
          <w:p w14:paraId="531E8C1D" w14:textId="77777777" w:rsidR="003879BA" w:rsidRDefault="00F12FEC">
            <w:r>
              <w:rPr>
                <w:rFonts w:ascii="Aptos" w:hAnsi="Aptos"/>
                <w:sz w:val="17"/>
              </w:rPr>
              <w:t>Project Manager</w:t>
            </w:r>
          </w:p>
        </w:tc>
        <w:tc>
          <w:tcPr>
            <w:tcW w:w="4320" w:type="dxa"/>
            <w:vAlign w:val="center"/>
          </w:tcPr>
          <w:p w14:paraId="55F2199D" w14:textId="77777777" w:rsidR="003879BA" w:rsidRDefault="00F12FEC">
            <w:r>
              <w:rPr>
                <w:rFonts w:ascii="Aptos" w:hAnsi="Aptos"/>
                <w:sz w:val="17"/>
              </w:rPr>
              <w:t>Mntungwa ST</w:t>
            </w:r>
          </w:p>
        </w:tc>
      </w:tr>
      <w:tr w:rsidR="003879BA" w14:paraId="0CF8DC6D" w14:textId="77777777">
        <w:tc>
          <w:tcPr>
            <w:tcW w:w="4320" w:type="dxa"/>
            <w:vAlign w:val="center"/>
          </w:tcPr>
          <w:p w14:paraId="3C60C1D9" w14:textId="77777777" w:rsidR="003879BA" w:rsidRDefault="00F12FEC">
            <w:r>
              <w:rPr>
                <w:rFonts w:ascii="Aptos" w:hAnsi="Aptos"/>
                <w:sz w:val="17"/>
              </w:rPr>
              <w:t>Submission Date</w:t>
            </w:r>
          </w:p>
        </w:tc>
        <w:tc>
          <w:tcPr>
            <w:tcW w:w="4320" w:type="dxa"/>
            <w:vAlign w:val="center"/>
          </w:tcPr>
          <w:p w14:paraId="66F981E3" w14:textId="77777777" w:rsidR="003879BA" w:rsidRDefault="00F12FEC">
            <w:r>
              <w:rPr>
                <w:rFonts w:ascii="Aptos" w:hAnsi="Aptos"/>
                <w:sz w:val="17"/>
              </w:rPr>
              <w:t>To be confirmed</w:t>
            </w:r>
          </w:p>
        </w:tc>
      </w:tr>
    </w:tbl>
    <w:p w14:paraId="422CF7D9" w14:textId="77777777" w:rsidR="003879BA" w:rsidRDefault="003879BA"/>
    <w:p w14:paraId="522D06CA" w14:textId="77777777" w:rsidR="003879BA" w:rsidRDefault="00F12FEC">
      <w:pPr>
        <w:pStyle w:val="Heading2"/>
      </w:pPr>
      <w:r>
        <w:t>Group Members</w:t>
      </w:r>
    </w:p>
    <w:tbl>
      <w:tblPr>
        <w:tblStyle w:val="TableGrid"/>
        <w:tblW w:w="0" w:type="auto"/>
        <w:tblLook w:val="04A0" w:firstRow="1" w:lastRow="0" w:firstColumn="1" w:lastColumn="0" w:noHBand="0" w:noVBand="1"/>
      </w:tblPr>
      <w:tblGrid>
        <w:gridCol w:w="2877"/>
        <w:gridCol w:w="2876"/>
        <w:gridCol w:w="2877"/>
      </w:tblGrid>
      <w:tr w:rsidR="003879BA" w14:paraId="01A67723" w14:textId="77777777">
        <w:tc>
          <w:tcPr>
            <w:tcW w:w="2880" w:type="dxa"/>
          </w:tcPr>
          <w:p w14:paraId="246A4DC0" w14:textId="77777777" w:rsidR="003879BA" w:rsidRDefault="00F12FEC">
            <w:r>
              <w:rPr>
                <w:rFonts w:ascii="Aptos" w:hAnsi="Aptos"/>
                <w:sz w:val="17"/>
              </w:rPr>
              <w:t>Student Number</w:t>
            </w:r>
          </w:p>
        </w:tc>
        <w:tc>
          <w:tcPr>
            <w:tcW w:w="2880" w:type="dxa"/>
          </w:tcPr>
          <w:p w14:paraId="1D35747A" w14:textId="77777777" w:rsidR="003879BA" w:rsidRDefault="00F12FEC">
            <w:r>
              <w:rPr>
                <w:rFonts w:ascii="Aptos" w:hAnsi="Aptos"/>
                <w:sz w:val="17"/>
              </w:rPr>
              <w:t>Student Name</w:t>
            </w:r>
          </w:p>
        </w:tc>
        <w:tc>
          <w:tcPr>
            <w:tcW w:w="2880" w:type="dxa"/>
          </w:tcPr>
          <w:p w14:paraId="26C228DD" w14:textId="77777777" w:rsidR="003879BA" w:rsidRDefault="00F12FEC">
            <w:r>
              <w:rPr>
                <w:rFonts w:ascii="Aptos" w:hAnsi="Aptos"/>
                <w:sz w:val="17"/>
              </w:rPr>
              <w:t>Current Project Responsibility</w:t>
            </w:r>
          </w:p>
        </w:tc>
      </w:tr>
      <w:tr w:rsidR="003879BA" w14:paraId="7122A0C1" w14:textId="77777777">
        <w:tc>
          <w:tcPr>
            <w:tcW w:w="2880" w:type="dxa"/>
            <w:vAlign w:val="center"/>
          </w:tcPr>
          <w:p w14:paraId="6A352CD0" w14:textId="77777777" w:rsidR="003879BA" w:rsidRDefault="00F12FEC">
            <w:r>
              <w:rPr>
                <w:rFonts w:ascii="Aptos" w:hAnsi="Aptos"/>
                <w:sz w:val="17"/>
              </w:rPr>
              <w:t>22202248</w:t>
            </w:r>
          </w:p>
        </w:tc>
        <w:tc>
          <w:tcPr>
            <w:tcW w:w="2880" w:type="dxa"/>
            <w:vAlign w:val="center"/>
          </w:tcPr>
          <w:p w14:paraId="15052320" w14:textId="77777777" w:rsidR="003879BA" w:rsidRDefault="00F12FEC">
            <w:r>
              <w:rPr>
                <w:rFonts w:ascii="Aptos" w:hAnsi="Aptos"/>
                <w:sz w:val="17"/>
              </w:rPr>
              <w:t>Mntungwa ST</w:t>
            </w:r>
          </w:p>
        </w:tc>
        <w:tc>
          <w:tcPr>
            <w:tcW w:w="2880" w:type="dxa"/>
            <w:vAlign w:val="center"/>
          </w:tcPr>
          <w:p w14:paraId="01212F5D" w14:textId="77777777" w:rsidR="003879BA" w:rsidRDefault="00F12FEC">
            <w:r>
              <w:rPr>
                <w:rFonts w:ascii="Aptos" w:hAnsi="Aptos"/>
                <w:sz w:val="17"/>
              </w:rPr>
              <w:t>Project Manager</w:t>
            </w:r>
          </w:p>
        </w:tc>
      </w:tr>
      <w:tr w:rsidR="003879BA" w14:paraId="7D30BA8B" w14:textId="77777777">
        <w:tc>
          <w:tcPr>
            <w:tcW w:w="2880" w:type="dxa"/>
            <w:vAlign w:val="center"/>
          </w:tcPr>
          <w:p w14:paraId="587DFF21" w14:textId="77777777" w:rsidR="003879BA" w:rsidRDefault="00F12FEC">
            <w:r>
              <w:rPr>
                <w:rFonts w:ascii="Aptos" w:hAnsi="Aptos"/>
                <w:sz w:val="17"/>
              </w:rPr>
              <w:t>22418646</w:t>
            </w:r>
          </w:p>
        </w:tc>
        <w:tc>
          <w:tcPr>
            <w:tcW w:w="2880" w:type="dxa"/>
            <w:vAlign w:val="center"/>
          </w:tcPr>
          <w:p w14:paraId="74B17378" w14:textId="77777777" w:rsidR="003879BA" w:rsidRDefault="00F12FEC">
            <w:r>
              <w:rPr>
                <w:rFonts w:ascii="Aptos" w:hAnsi="Aptos"/>
                <w:sz w:val="17"/>
              </w:rPr>
              <w:t>Mdubo N</w:t>
            </w:r>
          </w:p>
        </w:tc>
        <w:tc>
          <w:tcPr>
            <w:tcW w:w="2880" w:type="dxa"/>
            <w:vAlign w:val="center"/>
          </w:tcPr>
          <w:p w14:paraId="56A7C4AB" w14:textId="77777777" w:rsidR="003879BA" w:rsidRDefault="00F12FEC">
            <w:r>
              <w:rPr>
                <w:rFonts w:ascii="Aptos" w:hAnsi="Aptos"/>
                <w:sz w:val="17"/>
              </w:rPr>
              <w:t>System Analyst</w:t>
            </w:r>
          </w:p>
        </w:tc>
      </w:tr>
      <w:tr w:rsidR="003879BA" w14:paraId="6AEA784E" w14:textId="77777777">
        <w:tc>
          <w:tcPr>
            <w:tcW w:w="2880" w:type="dxa"/>
            <w:vAlign w:val="center"/>
          </w:tcPr>
          <w:p w14:paraId="51717250" w14:textId="77777777" w:rsidR="003879BA" w:rsidRDefault="00F12FEC">
            <w:r>
              <w:rPr>
                <w:rFonts w:ascii="Aptos" w:hAnsi="Aptos"/>
                <w:sz w:val="17"/>
              </w:rPr>
              <w:t>22564960</w:t>
            </w:r>
          </w:p>
        </w:tc>
        <w:tc>
          <w:tcPr>
            <w:tcW w:w="2880" w:type="dxa"/>
            <w:vAlign w:val="center"/>
          </w:tcPr>
          <w:p w14:paraId="083B3ECF" w14:textId="77777777" w:rsidR="003879BA" w:rsidRDefault="00F12FEC">
            <w:r>
              <w:rPr>
                <w:rFonts w:ascii="Aptos" w:hAnsi="Aptos"/>
                <w:sz w:val="17"/>
              </w:rPr>
              <w:t>Jongihlati SA</w:t>
            </w:r>
          </w:p>
        </w:tc>
        <w:tc>
          <w:tcPr>
            <w:tcW w:w="2880" w:type="dxa"/>
            <w:vAlign w:val="center"/>
          </w:tcPr>
          <w:p w14:paraId="63E53336" w14:textId="77777777" w:rsidR="003879BA" w:rsidRDefault="00F12FEC">
            <w:r>
              <w:rPr>
                <w:rFonts w:ascii="Aptos" w:hAnsi="Aptos"/>
                <w:sz w:val="17"/>
              </w:rPr>
              <w:t>Developer</w:t>
            </w:r>
          </w:p>
        </w:tc>
      </w:tr>
      <w:tr w:rsidR="003879BA" w14:paraId="74160A7A" w14:textId="77777777">
        <w:tc>
          <w:tcPr>
            <w:tcW w:w="2880" w:type="dxa"/>
            <w:vAlign w:val="center"/>
          </w:tcPr>
          <w:p w14:paraId="4016326F" w14:textId="77777777" w:rsidR="003879BA" w:rsidRDefault="00F12FEC">
            <w:r>
              <w:rPr>
                <w:rFonts w:ascii="Aptos" w:hAnsi="Aptos"/>
                <w:sz w:val="17"/>
              </w:rPr>
              <w:t>22412713</w:t>
            </w:r>
          </w:p>
        </w:tc>
        <w:tc>
          <w:tcPr>
            <w:tcW w:w="2880" w:type="dxa"/>
            <w:vAlign w:val="center"/>
          </w:tcPr>
          <w:p w14:paraId="2E99ADF5" w14:textId="77777777" w:rsidR="003879BA" w:rsidRDefault="00F12FEC">
            <w:r>
              <w:rPr>
                <w:rFonts w:ascii="Aptos" w:hAnsi="Aptos"/>
                <w:sz w:val="17"/>
              </w:rPr>
              <w:t>Mathebula A</w:t>
            </w:r>
          </w:p>
        </w:tc>
        <w:tc>
          <w:tcPr>
            <w:tcW w:w="2880" w:type="dxa"/>
            <w:vAlign w:val="center"/>
          </w:tcPr>
          <w:p w14:paraId="58B35D7B" w14:textId="77777777" w:rsidR="003879BA" w:rsidRDefault="00F12FEC">
            <w:r>
              <w:rPr>
                <w:rFonts w:ascii="Aptos" w:hAnsi="Aptos"/>
                <w:sz w:val="17"/>
              </w:rPr>
              <w:t>Tester</w:t>
            </w:r>
          </w:p>
        </w:tc>
      </w:tr>
      <w:tr w:rsidR="003879BA" w14:paraId="5C16728F" w14:textId="77777777">
        <w:tc>
          <w:tcPr>
            <w:tcW w:w="2880" w:type="dxa"/>
            <w:vAlign w:val="center"/>
          </w:tcPr>
          <w:p w14:paraId="0C9CDF83" w14:textId="77777777" w:rsidR="003879BA" w:rsidRDefault="00F12FEC">
            <w:r>
              <w:rPr>
                <w:rFonts w:ascii="Aptos" w:hAnsi="Aptos"/>
                <w:sz w:val="17"/>
              </w:rPr>
              <w:t>22339104</w:t>
            </w:r>
          </w:p>
        </w:tc>
        <w:tc>
          <w:tcPr>
            <w:tcW w:w="2880" w:type="dxa"/>
            <w:vAlign w:val="center"/>
          </w:tcPr>
          <w:p w14:paraId="79375B5C" w14:textId="77777777" w:rsidR="003879BA" w:rsidRDefault="00F12FEC">
            <w:r>
              <w:rPr>
                <w:rFonts w:ascii="Aptos" w:hAnsi="Aptos"/>
                <w:sz w:val="17"/>
              </w:rPr>
              <w:t>Zulu Y</w:t>
            </w:r>
          </w:p>
        </w:tc>
        <w:tc>
          <w:tcPr>
            <w:tcW w:w="2880" w:type="dxa"/>
            <w:vAlign w:val="center"/>
          </w:tcPr>
          <w:p w14:paraId="5BB8D028" w14:textId="77777777" w:rsidR="003879BA" w:rsidRDefault="00F12FEC">
            <w:r>
              <w:rPr>
                <w:rFonts w:ascii="Aptos" w:hAnsi="Aptos"/>
                <w:sz w:val="17"/>
              </w:rPr>
              <w:t>Documentation Lead</w:t>
            </w:r>
          </w:p>
        </w:tc>
      </w:tr>
      <w:tr w:rsidR="003879BA" w14:paraId="7B702770" w14:textId="77777777">
        <w:tc>
          <w:tcPr>
            <w:tcW w:w="2880" w:type="dxa"/>
            <w:vAlign w:val="center"/>
          </w:tcPr>
          <w:p w14:paraId="6435C498" w14:textId="77777777" w:rsidR="003879BA" w:rsidRDefault="00F12FEC">
            <w:r>
              <w:rPr>
                <w:rFonts w:ascii="Aptos" w:hAnsi="Aptos"/>
                <w:sz w:val="17"/>
              </w:rPr>
              <w:t>22518728</w:t>
            </w:r>
          </w:p>
        </w:tc>
        <w:tc>
          <w:tcPr>
            <w:tcW w:w="2880" w:type="dxa"/>
            <w:vAlign w:val="center"/>
          </w:tcPr>
          <w:p w14:paraId="7DC3E397" w14:textId="77777777" w:rsidR="003879BA" w:rsidRDefault="00F12FEC">
            <w:r>
              <w:rPr>
                <w:rFonts w:ascii="Aptos" w:hAnsi="Aptos"/>
                <w:sz w:val="17"/>
              </w:rPr>
              <w:t>Khwela JM</w:t>
            </w:r>
          </w:p>
        </w:tc>
        <w:tc>
          <w:tcPr>
            <w:tcW w:w="2880" w:type="dxa"/>
            <w:vAlign w:val="center"/>
          </w:tcPr>
          <w:p w14:paraId="5EFF1908" w14:textId="77777777" w:rsidR="003879BA" w:rsidRDefault="00F12FEC">
            <w:r>
              <w:rPr>
                <w:rFonts w:ascii="Aptos" w:hAnsi="Aptos"/>
                <w:sz w:val="17"/>
              </w:rPr>
              <w:t>UI/UX Designer</w:t>
            </w:r>
          </w:p>
        </w:tc>
      </w:tr>
    </w:tbl>
    <w:p w14:paraId="18A5E43C" w14:textId="77777777" w:rsidR="003879BA" w:rsidRDefault="003879BA"/>
    <w:p w14:paraId="2F317EAE" w14:textId="77777777" w:rsidR="003879BA" w:rsidRDefault="00F12FEC">
      <w:pPr>
        <w:pStyle w:val="Heading1"/>
      </w:pPr>
      <w:r>
        <w:t>1. REVISED PROJECT OVERVIEW</w:t>
      </w:r>
    </w:p>
    <w:p w14:paraId="18D5AB7C" w14:textId="77777777" w:rsidR="003879BA" w:rsidRDefault="00F12FEC">
      <w:r>
        <w:t>Apex is a proposed Windows-based desktop information system for public healthcare facilities. It digitises patient registration, queue management and patient records so that staff can manage patient flow more efficiently. Patients are registered and assigned queue numbers; staff can monitor waiting times, call patients and flag priority or emergency cases. Digital records and persistent visit histories can be searched by name or ID number. The system is designed for offline operation using C# Windows Forms and a local database.</w:t>
      </w:r>
    </w:p>
    <w:p w14:paraId="58207875" w14:textId="77777777" w:rsidR="003879BA" w:rsidRDefault="00F12FEC">
      <w:pPr>
        <w:pStyle w:val="Heading1"/>
      </w:pPr>
      <w:r>
        <w:t>2. RESPONSE TO PROJECT PROPOSAL FEEDBACK</w:t>
      </w:r>
    </w:p>
    <w:tbl>
      <w:tblPr>
        <w:tblStyle w:val="TableGrid"/>
        <w:tblW w:w="0" w:type="auto"/>
        <w:tblLook w:val="04A0" w:firstRow="1" w:lastRow="0" w:firstColumn="1" w:lastColumn="0" w:noHBand="0" w:noVBand="1"/>
      </w:tblPr>
      <w:tblGrid>
        <w:gridCol w:w="2876"/>
        <w:gridCol w:w="2877"/>
        <w:gridCol w:w="2877"/>
      </w:tblGrid>
      <w:tr w:rsidR="003879BA" w14:paraId="3A30BE5C" w14:textId="77777777">
        <w:tc>
          <w:tcPr>
            <w:tcW w:w="2880" w:type="dxa"/>
          </w:tcPr>
          <w:p w14:paraId="70B9F41F" w14:textId="77777777" w:rsidR="003879BA" w:rsidRDefault="00F12FEC">
            <w:r>
              <w:rPr>
                <w:rFonts w:ascii="Aptos" w:hAnsi="Aptos"/>
                <w:sz w:val="17"/>
              </w:rPr>
              <w:t>Feedback / Issue Identified</w:t>
            </w:r>
          </w:p>
        </w:tc>
        <w:tc>
          <w:tcPr>
            <w:tcW w:w="2880" w:type="dxa"/>
          </w:tcPr>
          <w:p w14:paraId="28D73E60" w14:textId="77777777" w:rsidR="003879BA" w:rsidRDefault="00F12FEC">
            <w:r>
              <w:rPr>
                <w:rFonts w:ascii="Aptos" w:hAnsi="Aptos"/>
                <w:sz w:val="17"/>
              </w:rPr>
              <w:t>Change Required</w:t>
            </w:r>
          </w:p>
        </w:tc>
        <w:tc>
          <w:tcPr>
            <w:tcW w:w="2880" w:type="dxa"/>
          </w:tcPr>
          <w:p w14:paraId="6480BF1E" w14:textId="77777777" w:rsidR="003879BA" w:rsidRDefault="00F12FEC">
            <w:r>
              <w:rPr>
                <w:rFonts w:ascii="Aptos" w:hAnsi="Aptos"/>
                <w:sz w:val="17"/>
              </w:rPr>
              <w:t>How the Group Has Addressed It</w:t>
            </w:r>
          </w:p>
        </w:tc>
      </w:tr>
      <w:tr w:rsidR="003879BA" w14:paraId="33C410EA" w14:textId="77777777">
        <w:tc>
          <w:tcPr>
            <w:tcW w:w="2880" w:type="dxa"/>
            <w:vAlign w:val="center"/>
          </w:tcPr>
          <w:p w14:paraId="7B03AECD" w14:textId="77777777" w:rsidR="003879BA" w:rsidRDefault="00F12FEC">
            <w:r>
              <w:rPr>
                <w:rFonts w:ascii="Aptos" w:hAnsi="Aptos"/>
                <w:sz w:val="17"/>
              </w:rPr>
              <w:t>No formal lecturer feedback is recorded in the proposal</w:t>
            </w:r>
          </w:p>
        </w:tc>
        <w:tc>
          <w:tcPr>
            <w:tcW w:w="2880" w:type="dxa"/>
            <w:vAlign w:val="center"/>
          </w:tcPr>
          <w:p w14:paraId="5755F771" w14:textId="77777777" w:rsidR="003879BA" w:rsidRDefault="00F12FEC">
            <w:r>
              <w:rPr>
                <w:rFonts w:ascii="Aptos" w:hAnsi="Aptos"/>
                <w:sz w:val="17"/>
              </w:rPr>
              <w:t>Confirm the solution as a Windows-based desktop system</w:t>
            </w:r>
          </w:p>
        </w:tc>
        <w:tc>
          <w:tcPr>
            <w:tcW w:w="2880" w:type="dxa"/>
            <w:vAlign w:val="center"/>
          </w:tcPr>
          <w:p w14:paraId="18028564" w14:textId="77777777" w:rsidR="003879BA" w:rsidRDefault="00F12FEC">
            <w:r>
              <w:rPr>
                <w:rFonts w:ascii="Aptos" w:hAnsi="Aptos"/>
                <w:sz w:val="17"/>
              </w:rPr>
              <w:t>The proposal specifies C# Windows Forms, a local database and offline operation.</w:t>
            </w:r>
          </w:p>
        </w:tc>
      </w:tr>
      <w:tr w:rsidR="003879BA" w14:paraId="2180B94A" w14:textId="77777777">
        <w:tc>
          <w:tcPr>
            <w:tcW w:w="2880" w:type="dxa"/>
            <w:vAlign w:val="center"/>
          </w:tcPr>
          <w:p w14:paraId="03C9B4B5" w14:textId="77777777" w:rsidR="003879BA" w:rsidRDefault="00F12FEC">
            <w:r>
              <w:rPr>
                <w:rFonts w:ascii="Aptos" w:hAnsi="Aptos"/>
                <w:sz w:val="17"/>
              </w:rPr>
              <w:t>Need to define the operational problem clearly</w:t>
            </w:r>
          </w:p>
        </w:tc>
        <w:tc>
          <w:tcPr>
            <w:tcW w:w="2880" w:type="dxa"/>
            <w:vAlign w:val="center"/>
          </w:tcPr>
          <w:p w14:paraId="6C26331B" w14:textId="77777777" w:rsidR="003879BA" w:rsidRDefault="00F12FEC">
            <w:r>
              <w:rPr>
                <w:rFonts w:ascii="Aptos" w:hAnsi="Aptos"/>
                <w:sz w:val="17"/>
              </w:rPr>
              <w:t>Refine the patient-flow and records problem</w:t>
            </w:r>
          </w:p>
        </w:tc>
        <w:tc>
          <w:tcPr>
            <w:tcW w:w="2880" w:type="dxa"/>
            <w:vAlign w:val="center"/>
          </w:tcPr>
          <w:p w14:paraId="10838B39" w14:textId="77777777" w:rsidR="003879BA" w:rsidRDefault="00F12FEC">
            <w:r>
              <w:rPr>
                <w:rFonts w:ascii="Aptos" w:hAnsi="Aptos"/>
                <w:sz w:val="17"/>
              </w:rPr>
              <w:t>The analysis focuses on queues, waiting times, lost files and retrieval of patient history.</w:t>
            </w:r>
          </w:p>
        </w:tc>
      </w:tr>
      <w:tr w:rsidR="003879BA" w14:paraId="1340EBE2" w14:textId="77777777">
        <w:tc>
          <w:tcPr>
            <w:tcW w:w="2880" w:type="dxa"/>
            <w:vAlign w:val="center"/>
          </w:tcPr>
          <w:p w14:paraId="62510C78" w14:textId="77777777" w:rsidR="003879BA" w:rsidRDefault="00F12FEC">
            <w:r>
              <w:rPr>
                <w:rFonts w:ascii="Aptos" w:hAnsi="Aptos"/>
                <w:sz w:val="17"/>
              </w:rPr>
              <w:t>Need a clear boundary for the project</w:t>
            </w:r>
          </w:p>
        </w:tc>
        <w:tc>
          <w:tcPr>
            <w:tcW w:w="2880" w:type="dxa"/>
            <w:vAlign w:val="center"/>
          </w:tcPr>
          <w:p w14:paraId="5A584776" w14:textId="77777777" w:rsidR="003879BA" w:rsidRDefault="00F12FEC">
            <w:r>
              <w:rPr>
                <w:rFonts w:ascii="Aptos" w:hAnsi="Aptos"/>
                <w:sz w:val="17"/>
              </w:rPr>
              <w:t>Separate included and excluded functions</w:t>
            </w:r>
          </w:p>
        </w:tc>
        <w:tc>
          <w:tcPr>
            <w:tcW w:w="2880" w:type="dxa"/>
            <w:vAlign w:val="center"/>
          </w:tcPr>
          <w:p w14:paraId="07BA5AFA" w14:textId="77777777" w:rsidR="003879BA" w:rsidRDefault="00F12FEC">
            <w:r>
              <w:rPr>
                <w:rFonts w:ascii="Aptos" w:hAnsi="Aptos"/>
                <w:sz w:val="17"/>
              </w:rPr>
              <w:t>Online/cloud functions, mobile development and national health-system integration are excluded.</w:t>
            </w:r>
          </w:p>
        </w:tc>
      </w:tr>
      <w:tr w:rsidR="003879BA" w14:paraId="2319B97F" w14:textId="77777777">
        <w:tc>
          <w:tcPr>
            <w:tcW w:w="2880" w:type="dxa"/>
            <w:vAlign w:val="center"/>
          </w:tcPr>
          <w:p w14:paraId="3CA60662" w14:textId="77777777" w:rsidR="003879BA" w:rsidRDefault="00F12FEC">
            <w:r>
              <w:rPr>
                <w:rFonts w:ascii="Aptos" w:hAnsi="Aptos"/>
                <w:sz w:val="17"/>
              </w:rPr>
              <w:t>Need clearer requirements for analysis and design</w:t>
            </w:r>
          </w:p>
        </w:tc>
        <w:tc>
          <w:tcPr>
            <w:tcW w:w="2880" w:type="dxa"/>
            <w:vAlign w:val="center"/>
          </w:tcPr>
          <w:p w14:paraId="484FA9CE" w14:textId="77777777" w:rsidR="003879BA" w:rsidRDefault="00F12FEC">
            <w:r>
              <w:rPr>
                <w:rFonts w:ascii="Aptos" w:hAnsi="Aptos"/>
                <w:sz w:val="17"/>
              </w:rPr>
              <w:t>Convert proposal features into functional/non-functional requirements</w:t>
            </w:r>
          </w:p>
        </w:tc>
        <w:tc>
          <w:tcPr>
            <w:tcW w:w="2880" w:type="dxa"/>
            <w:vAlign w:val="center"/>
          </w:tcPr>
          <w:p w14:paraId="33321343" w14:textId="77777777" w:rsidR="003879BA" w:rsidRDefault="00F12FEC">
            <w:r>
              <w:rPr>
                <w:rFonts w:ascii="Aptos" w:hAnsi="Aptos"/>
                <w:sz w:val="17"/>
              </w:rPr>
              <w:t>FR, NFR, business rules, use cases and traceability are defined in this document.</w:t>
            </w:r>
          </w:p>
        </w:tc>
      </w:tr>
    </w:tbl>
    <w:p w14:paraId="2CEE13E8" w14:textId="77777777" w:rsidR="003879BA" w:rsidRDefault="00F12FEC">
      <w:r>
        <w:lastRenderedPageBreak/>
        <w:t>The project proposal does not record formal lecturer feedback. The analysis therefore converts the proposal into a more detailed system-analysis specification, including a defined scope, stakeholders, actors, requirements, business rules, use cases, data requirements and traceability. The solution is explicitly treated as a Windows desktop, offline system rather than an online/cloud application.</w:t>
      </w:r>
    </w:p>
    <w:p w14:paraId="447E6BCB" w14:textId="77777777" w:rsidR="003879BA" w:rsidRDefault="00F12FEC">
      <w:r>
        <w:t>If the original proposal described the solution as an online/web application, explain any revision made to comply with the Integrated Project requirements.</w:t>
      </w:r>
    </w:p>
    <w:p w14:paraId="40FA33A5" w14:textId="77777777" w:rsidR="003879BA" w:rsidRDefault="00F12FEC">
      <w:pPr>
        <w:pStyle w:val="Heading1"/>
      </w:pPr>
      <w:r>
        <w:t>3. PROBLEM AND CURRENT BUSINESS/ORGANISATIONAL PROCESS</w:t>
      </w:r>
    </w:p>
    <w:p w14:paraId="599C262B" w14:textId="77777777" w:rsidR="003879BA" w:rsidRDefault="00F12FEC">
      <w:pPr>
        <w:pStyle w:val="Heading2"/>
      </w:pPr>
      <w:r>
        <w:rPr>
          <w:sz w:val="20"/>
        </w:rPr>
        <w:t>Public healthcare facilities can experience disorganised queues, excessive waiting times, lost or incomplete paper files, slow retrieval of patient history and repeated capture of information. These problems increase administrative workload and can delay access to information needed for patient care. Apex addresses the problem by providing structured queue management and accessible digital patient records.</w:t>
      </w:r>
    </w:p>
    <w:p w14:paraId="567128AB" w14:textId="77777777" w:rsidR="003879BA" w:rsidRDefault="003879BA"/>
    <w:p w14:paraId="4E321B49" w14:textId="77777777" w:rsidR="003879BA" w:rsidRDefault="00F12FEC">
      <w:pPr>
        <w:pStyle w:val="Heading2"/>
      </w:pPr>
      <w:r>
        <w:rPr>
          <w:sz w:val="20"/>
        </w:rPr>
        <w:t>Current process: (1) patient arrives; (2) receptionist captures or checks information using paper forms/registers; (3) a physical file is located or created; (4) patient waits while the queue is managed manually; (5) staff call patients without a central queue dashboard; (6) nurse/clinician retrieves the physical record and provides service; (7) visit information is recorded in the file; (8) the file is stored again. The proposal identifies slow access, lost files, inconsistent records and lack of reporting as limitations.</w:t>
      </w:r>
    </w:p>
    <w:p w14:paraId="734DA053" w14:textId="77777777" w:rsidR="003879BA" w:rsidRDefault="003879BA"/>
    <w:p w14:paraId="040C8412" w14:textId="77777777" w:rsidR="003879BA" w:rsidRDefault="00F12FEC">
      <w:pPr>
        <w:pStyle w:val="Heading1"/>
      </w:pPr>
      <w:r>
        <w:t>4. SYSTEM SCOPE AND BOUNDARY</w:t>
      </w:r>
    </w:p>
    <w:p w14:paraId="6F335A03" w14:textId="77777777" w:rsidR="003879BA" w:rsidRDefault="00F12FEC">
      <w:pPr>
        <w:pStyle w:val="Heading2"/>
      </w:pPr>
      <w:r>
        <w:t>4.1 In Scope</w:t>
      </w:r>
    </w:p>
    <w:tbl>
      <w:tblPr>
        <w:tblStyle w:val="TableGrid"/>
        <w:tblW w:w="0" w:type="auto"/>
        <w:tblLook w:val="04A0" w:firstRow="1" w:lastRow="0" w:firstColumn="1" w:lastColumn="0" w:noHBand="0" w:noVBand="1"/>
      </w:tblPr>
      <w:tblGrid>
        <w:gridCol w:w="2876"/>
        <w:gridCol w:w="2877"/>
        <w:gridCol w:w="2877"/>
      </w:tblGrid>
      <w:tr w:rsidR="003879BA" w14:paraId="11853BBF" w14:textId="77777777">
        <w:tc>
          <w:tcPr>
            <w:tcW w:w="2880" w:type="dxa"/>
          </w:tcPr>
          <w:p w14:paraId="20111D21" w14:textId="77777777" w:rsidR="003879BA" w:rsidRDefault="00F12FEC">
            <w:r>
              <w:rPr>
                <w:rFonts w:ascii="Aptos" w:hAnsi="Aptos"/>
                <w:sz w:val="17"/>
              </w:rPr>
              <w:t>No.</w:t>
            </w:r>
          </w:p>
        </w:tc>
        <w:tc>
          <w:tcPr>
            <w:tcW w:w="2880" w:type="dxa"/>
          </w:tcPr>
          <w:p w14:paraId="4B972E2A" w14:textId="77777777" w:rsidR="003879BA" w:rsidRDefault="00F12FEC">
            <w:r>
              <w:rPr>
                <w:rFonts w:ascii="Aptos" w:hAnsi="Aptos"/>
                <w:sz w:val="17"/>
              </w:rPr>
              <w:t>Function / Process Included</w:t>
            </w:r>
          </w:p>
        </w:tc>
        <w:tc>
          <w:tcPr>
            <w:tcW w:w="2880" w:type="dxa"/>
          </w:tcPr>
          <w:p w14:paraId="01D2DD6C" w14:textId="77777777" w:rsidR="003879BA" w:rsidRDefault="00F12FEC">
            <w:r>
              <w:rPr>
                <w:rFonts w:ascii="Aptos" w:hAnsi="Aptos"/>
                <w:sz w:val="17"/>
              </w:rPr>
              <w:t>Reason for Inclusion</w:t>
            </w:r>
          </w:p>
        </w:tc>
      </w:tr>
      <w:tr w:rsidR="003879BA" w14:paraId="2D483DAF" w14:textId="77777777">
        <w:tc>
          <w:tcPr>
            <w:tcW w:w="2880" w:type="dxa"/>
            <w:vAlign w:val="center"/>
          </w:tcPr>
          <w:p w14:paraId="3F51DB1E" w14:textId="77777777" w:rsidR="003879BA" w:rsidRDefault="00F12FEC">
            <w:r>
              <w:rPr>
                <w:rFonts w:ascii="Aptos" w:hAnsi="Aptos"/>
                <w:sz w:val="17"/>
              </w:rPr>
              <w:t>1</w:t>
            </w:r>
          </w:p>
        </w:tc>
        <w:tc>
          <w:tcPr>
            <w:tcW w:w="2880" w:type="dxa"/>
            <w:vAlign w:val="center"/>
          </w:tcPr>
          <w:p w14:paraId="424FD861" w14:textId="77777777" w:rsidR="003879BA" w:rsidRDefault="00F12FEC">
            <w:r>
              <w:rPr>
                <w:rFonts w:ascii="Aptos" w:hAnsi="Aptos"/>
                <w:sz w:val="17"/>
              </w:rPr>
              <w:t>Patient registration and profile management</w:t>
            </w:r>
          </w:p>
        </w:tc>
        <w:tc>
          <w:tcPr>
            <w:tcW w:w="2880" w:type="dxa"/>
            <w:vAlign w:val="center"/>
          </w:tcPr>
          <w:p w14:paraId="0C2CC9D9" w14:textId="77777777" w:rsidR="003879BA" w:rsidRDefault="00F12FEC">
            <w:r>
              <w:rPr>
                <w:rFonts w:ascii="Aptos" w:hAnsi="Aptos"/>
                <w:sz w:val="17"/>
              </w:rPr>
              <w:t>Creates a consistent digital patient profile and reduces repeated manual capture.</w:t>
            </w:r>
          </w:p>
        </w:tc>
      </w:tr>
      <w:tr w:rsidR="003879BA" w14:paraId="037D5A0B" w14:textId="77777777">
        <w:tc>
          <w:tcPr>
            <w:tcW w:w="2880" w:type="dxa"/>
            <w:vAlign w:val="center"/>
          </w:tcPr>
          <w:p w14:paraId="477330B9" w14:textId="77777777" w:rsidR="003879BA" w:rsidRDefault="00F12FEC">
            <w:r>
              <w:rPr>
                <w:rFonts w:ascii="Aptos" w:hAnsi="Aptos"/>
                <w:sz w:val="17"/>
              </w:rPr>
              <w:t>2</w:t>
            </w:r>
          </w:p>
        </w:tc>
        <w:tc>
          <w:tcPr>
            <w:tcW w:w="2880" w:type="dxa"/>
            <w:vAlign w:val="center"/>
          </w:tcPr>
          <w:p w14:paraId="2921145B" w14:textId="77777777" w:rsidR="003879BA" w:rsidRDefault="00F12FEC">
            <w:r>
              <w:rPr>
                <w:rFonts w:ascii="Aptos" w:hAnsi="Aptos"/>
                <w:sz w:val="17"/>
              </w:rPr>
              <w:t>Queue number assignment and queue dashboard</w:t>
            </w:r>
          </w:p>
        </w:tc>
        <w:tc>
          <w:tcPr>
            <w:tcW w:w="2880" w:type="dxa"/>
            <w:vAlign w:val="center"/>
          </w:tcPr>
          <w:p w14:paraId="7516B727" w14:textId="77777777" w:rsidR="003879BA" w:rsidRDefault="00F12FEC">
            <w:r>
              <w:rPr>
                <w:rFonts w:ascii="Aptos" w:hAnsi="Aptos"/>
                <w:sz w:val="17"/>
              </w:rPr>
              <w:t>Provides structured, visible queue management and waiting-time tracking.</w:t>
            </w:r>
          </w:p>
        </w:tc>
      </w:tr>
      <w:tr w:rsidR="003879BA" w14:paraId="378137EA" w14:textId="77777777">
        <w:tc>
          <w:tcPr>
            <w:tcW w:w="2880" w:type="dxa"/>
            <w:vAlign w:val="center"/>
          </w:tcPr>
          <w:p w14:paraId="7AF409AC" w14:textId="77777777" w:rsidR="003879BA" w:rsidRDefault="00F12FEC">
            <w:r>
              <w:rPr>
                <w:rFonts w:ascii="Aptos" w:hAnsi="Aptos"/>
                <w:sz w:val="17"/>
              </w:rPr>
              <w:t>3</w:t>
            </w:r>
          </w:p>
        </w:tc>
        <w:tc>
          <w:tcPr>
            <w:tcW w:w="2880" w:type="dxa"/>
            <w:vAlign w:val="center"/>
          </w:tcPr>
          <w:p w14:paraId="7F23F5BB" w14:textId="77777777" w:rsidR="003879BA" w:rsidRDefault="00F12FEC">
            <w:r>
              <w:rPr>
                <w:rFonts w:ascii="Aptos" w:hAnsi="Aptos"/>
                <w:sz w:val="17"/>
              </w:rPr>
              <w:t>Priority and emergency flagging</w:t>
            </w:r>
          </w:p>
        </w:tc>
        <w:tc>
          <w:tcPr>
            <w:tcW w:w="2880" w:type="dxa"/>
            <w:vAlign w:val="center"/>
          </w:tcPr>
          <w:p w14:paraId="2196F6A7" w14:textId="77777777" w:rsidR="003879BA" w:rsidRDefault="00F12FEC">
            <w:r>
              <w:rPr>
                <w:rFonts w:ascii="Aptos" w:hAnsi="Aptos"/>
                <w:sz w:val="17"/>
              </w:rPr>
              <w:t>Allows urgent cases to be identified and handled appropriately.</w:t>
            </w:r>
          </w:p>
        </w:tc>
      </w:tr>
      <w:tr w:rsidR="003879BA" w14:paraId="6AF77C3A" w14:textId="77777777">
        <w:tc>
          <w:tcPr>
            <w:tcW w:w="2880" w:type="dxa"/>
            <w:vAlign w:val="center"/>
          </w:tcPr>
          <w:p w14:paraId="734ADE47" w14:textId="77777777" w:rsidR="003879BA" w:rsidRDefault="00F12FEC">
            <w:r>
              <w:rPr>
                <w:rFonts w:ascii="Aptos" w:hAnsi="Aptos"/>
                <w:sz w:val="17"/>
              </w:rPr>
              <w:t>4</w:t>
            </w:r>
          </w:p>
        </w:tc>
        <w:tc>
          <w:tcPr>
            <w:tcW w:w="2880" w:type="dxa"/>
            <w:vAlign w:val="center"/>
          </w:tcPr>
          <w:p w14:paraId="1A3E3492" w14:textId="77777777" w:rsidR="003879BA" w:rsidRDefault="00F12FEC">
            <w:r>
              <w:rPr>
                <w:rFonts w:ascii="Aptos" w:hAnsi="Aptos"/>
                <w:sz w:val="17"/>
              </w:rPr>
              <w:t>Digital patient record storage and search</w:t>
            </w:r>
          </w:p>
        </w:tc>
        <w:tc>
          <w:tcPr>
            <w:tcW w:w="2880" w:type="dxa"/>
            <w:vAlign w:val="center"/>
          </w:tcPr>
          <w:p w14:paraId="5F73725E" w14:textId="77777777" w:rsidR="003879BA" w:rsidRDefault="00F12FEC">
            <w:r>
              <w:rPr>
                <w:rFonts w:ascii="Aptos" w:hAnsi="Aptos"/>
                <w:sz w:val="17"/>
              </w:rPr>
              <w:t>Makes patient history accessible at the point of care.</w:t>
            </w:r>
          </w:p>
        </w:tc>
      </w:tr>
      <w:tr w:rsidR="003879BA" w14:paraId="330072C5" w14:textId="77777777">
        <w:tc>
          <w:tcPr>
            <w:tcW w:w="2880" w:type="dxa"/>
            <w:vAlign w:val="center"/>
          </w:tcPr>
          <w:p w14:paraId="3365B57B" w14:textId="77777777" w:rsidR="003879BA" w:rsidRDefault="00F12FEC">
            <w:r>
              <w:rPr>
                <w:rFonts w:ascii="Aptos" w:hAnsi="Aptos"/>
                <w:sz w:val="17"/>
              </w:rPr>
              <w:t>5</w:t>
            </w:r>
          </w:p>
        </w:tc>
        <w:tc>
          <w:tcPr>
            <w:tcW w:w="2880" w:type="dxa"/>
            <w:vAlign w:val="center"/>
          </w:tcPr>
          <w:p w14:paraId="5FF005A0" w14:textId="77777777" w:rsidR="003879BA" w:rsidRDefault="00F12FEC">
            <w:r>
              <w:rPr>
                <w:rFonts w:ascii="Aptos" w:hAnsi="Aptos"/>
                <w:sz w:val="17"/>
              </w:rPr>
              <w:t>Basic reporting and operational statistics</w:t>
            </w:r>
          </w:p>
        </w:tc>
        <w:tc>
          <w:tcPr>
            <w:tcW w:w="2880" w:type="dxa"/>
            <w:vAlign w:val="center"/>
          </w:tcPr>
          <w:p w14:paraId="1614B214" w14:textId="77777777" w:rsidR="003879BA" w:rsidRDefault="00F12FEC">
            <w:r>
              <w:rPr>
                <w:rFonts w:ascii="Aptos" w:hAnsi="Aptos"/>
                <w:sz w:val="17"/>
              </w:rPr>
              <w:t>Supports management review of patient volumes and facility operations.</w:t>
            </w:r>
          </w:p>
        </w:tc>
      </w:tr>
    </w:tbl>
    <w:p w14:paraId="333FD0AD" w14:textId="77777777" w:rsidR="003879BA" w:rsidRDefault="003879BA"/>
    <w:p w14:paraId="32353FE9" w14:textId="77777777" w:rsidR="003879BA" w:rsidRDefault="00F12FEC">
      <w:pPr>
        <w:pStyle w:val="Heading2"/>
      </w:pPr>
      <w:r>
        <w:t>4.2 Out of Scope</w:t>
      </w:r>
    </w:p>
    <w:tbl>
      <w:tblPr>
        <w:tblStyle w:val="TableGrid"/>
        <w:tblW w:w="0" w:type="auto"/>
        <w:tblLook w:val="04A0" w:firstRow="1" w:lastRow="0" w:firstColumn="1" w:lastColumn="0" w:noHBand="0" w:noVBand="1"/>
      </w:tblPr>
      <w:tblGrid>
        <w:gridCol w:w="2876"/>
        <w:gridCol w:w="2877"/>
        <w:gridCol w:w="2877"/>
      </w:tblGrid>
      <w:tr w:rsidR="003879BA" w14:paraId="62C12435" w14:textId="77777777">
        <w:tc>
          <w:tcPr>
            <w:tcW w:w="2880" w:type="dxa"/>
          </w:tcPr>
          <w:p w14:paraId="3FE196ED" w14:textId="77777777" w:rsidR="003879BA" w:rsidRDefault="00F12FEC">
            <w:r>
              <w:rPr>
                <w:rFonts w:ascii="Aptos" w:hAnsi="Aptos"/>
                <w:sz w:val="17"/>
              </w:rPr>
              <w:t>No.</w:t>
            </w:r>
          </w:p>
        </w:tc>
        <w:tc>
          <w:tcPr>
            <w:tcW w:w="2880" w:type="dxa"/>
          </w:tcPr>
          <w:p w14:paraId="4C67CE4D" w14:textId="77777777" w:rsidR="003879BA" w:rsidRDefault="00F12FEC">
            <w:r>
              <w:rPr>
                <w:rFonts w:ascii="Aptos" w:hAnsi="Aptos"/>
                <w:sz w:val="17"/>
              </w:rPr>
              <w:t>Function / Process Excluded</w:t>
            </w:r>
          </w:p>
        </w:tc>
        <w:tc>
          <w:tcPr>
            <w:tcW w:w="2880" w:type="dxa"/>
          </w:tcPr>
          <w:p w14:paraId="45622F66" w14:textId="77777777" w:rsidR="003879BA" w:rsidRDefault="00F12FEC">
            <w:r>
              <w:rPr>
                <w:rFonts w:ascii="Aptos" w:hAnsi="Aptos"/>
                <w:sz w:val="17"/>
              </w:rPr>
              <w:t>Reason for Exclusion</w:t>
            </w:r>
          </w:p>
        </w:tc>
      </w:tr>
      <w:tr w:rsidR="003879BA" w14:paraId="0799E693" w14:textId="77777777">
        <w:tc>
          <w:tcPr>
            <w:tcW w:w="2880" w:type="dxa"/>
            <w:vAlign w:val="center"/>
          </w:tcPr>
          <w:p w14:paraId="26970263" w14:textId="77777777" w:rsidR="003879BA" w:rsidRDefault="00F12FEC">
            <w:r>
              <w:rPr>
                <w:rFonts w:ascii="Aptos" w:hAnsi="Aptos"/>
                <w:sz w:val="17"/>
              </w:rPr>
              <w:lastRenderedPageBreak/>
              <w:t>1</w:t>
            </w:r>
          </w:p>
        </w:tc>
        <w:tc>
          <w:tcPr>
            <w:tcW w:w="2880" w:type="dxa"/>
            <w:vAlign w:val="center"/>
          </w:tcPr>
          <w:p w14:paraId="0A43507B" w14:textId="77777777" w:rsidR="003879BA" w:rsidRDefault="00F12FEC">
            <w:r>
              <w:rPr>
                <w:rFonts w:ascii="Aptos" w:hAnsi="Aptos"/>
                <w:sz w:val="17"/>
              </w:rPr>
              <w:t>Online or cloud-based functionality</w:t>
            </w:r>
          </w:p>
        </w:tc>
        <w:tc>
          <w:tcPr>
            <w:tcW w:w="2880" w:type="dxa"/>
            <w:vAlign w:val="center"/>
          </w:tcPr>
          <w:p w14:paraId="53734138" w14:textId="77777777" w:rsidR="003879BA" w:rsidRDefault="00F12FEC">
            <w:r>
              <w:rPr>
                <w:rFonts w:ascii="Aptos" w:hAnsi="Aptos"/>
                <w:sz w:val="17"/>
              </w:rPr>
              <w:t>The proposal specifies offline operation and excludes online/cloud functionality.</w:t>
            </w:r>
          </w:p>
        </w:tc>
      </w:tr>
      <w:tr w:rsidR="003879BA" w14:paraId="11000929" w14:textId="77777777">
        <w:tc>
          <w:tcPr>
            <w:tcW w:w="2880" w:type="dxa"/>
            <w:vAlign w:val="center"/>
          </w:tcPr>
          <w:p w14:paraId="362F5817" w14:textId="77777777" w:rsidR="003879BA" w:rsidRDefault="00F12FEC">
            <w:r>
              <w:rPr>
                <w:rFonts w:ascii="Aptos" w:hAnsi="Aptos"/>
                <w:sz w:val="17"/>
              </w:rPr>
              <w:t>2</w:t>
            </w:r>
          </w:p>
        </w:tc>
        <w:tc>
          <w:tcPr>
            <w:tcW w:w="2880" w:type="dxa"/>
            <w:vAlign w:val="center"/>
          </w:tcPr>
          <w:p w14:paraId="51533728" w14:textId="77777777" w:rsidR="003879BA" w:rsidRDefault="00F12FEC">
            <w:r>
              <w:rPr>
                <w:rFonts w:ascii="Aptos" w:hAnsi="Aptos"/>
                <w:sz w:val="17"/>
              </w:rPr>
              <w:t>Mobile application development</w:t>
            </w:r>
          </w:p>
        </w:tc>
        <w:tc>
          <w:tcPr>
            <w:tcW w:w="2880" w:type="dxa"/>
            <w:vAlign w:val="center"/>
          </w:tcPr>
          <w:p w14:paraId="0077DA58" w14:textId="77777777" w:rsidR="003879BA" w:rsidRDefault="00F12FEC">
            <w:r>
              <w:rPr>
                <w:rFonts w:ascii="Aptos" w:hAnsi="Aptos"/>
                <w:sz w:val="17"/>
              </w:rPr>
              <w:t>Not required within the proposed project scope.</w:t>
            </w:r>
          </w:p>
        </w:tc>
      </w:tr>
      <w:tr w:rsidR="003879BA" w14:paraId="0176A469" w14:textId="77777777">
        <w:tc>
          <w:tcPr>
            <w:tcW w:w="2880" w:type="dxa"/>
            <w:vAlign w:val="center"/>
          </w:tcPr>
          <w:p w14:paraId="496C1D4C" w14:textId="77777777" w:rsidR="003879BA" w:rsidRDefault="00F12FEC">
            <w:r>
              <w:rPr>
                <w:rFonts w:ascii="Aptos" w:hAnsi="Aptos"/>
                <w:sz w:val="17"/>
              </w:rPr>
              <w:t>3</w:t>
            </w:r>
          </w:p>
        </w:tc>
        <w:tc>
          <w:tcPr>
            <w:tcW w:w="2880" w:type="dxa"/>
            <w:vAlign w:val="center"/>
          </w:tcPr>
          <w:p w14:paraId="53ACC2D0" w14:textId="77777777" w:rsidR="003879BA" w:rsidRDefault="00F12FEC">
            <w:r>
              <w:rPr>
                <w:rFonts w:ascii="Aptos" w:hAnsi="Aptos"/>
                <w:sz w:val="17"/>
              </w:rPr>
              <w:t>Integration with national health database systems (e.g. NHLS, HPRS)</w:t>
            </w:r>
          </w:p>
        </w:tc>
        <w:tc>
          <w:tcPr>
            <w:tcW w:w="2880" w:type="dxa"/>
            <w:vAlign w:val="center"/>
          </w:tcPr>
          <w:p w14:paraId="25BA91C3" w14:textId="77777777" w:rsidR="003879BA" w:rsidRDefault="00F12FEC">
            <w:r>
              <w:rPr>
                <w:rFonts w:ascii="Aptos" w:hAnsi="Aptos"/>
                <w:sz w:val="17"/>
              </w:rPr>
              <w:t>Integration is explicitly excluded from the preliminary scope.</w:t>
            </w:r>
          </w:p>
        </w:tc>
      </w:tr>
    </w:tbl>
    <w:p w14:paraId="3F8DF6F5" w14:textId="77777777" w:rsidR="003879BA" w:rsidRDefault="003879BA"/>
    <w:p w14:paraId="4447F24A" w14:textId="77777777" w:rsidR="003879BA" w:rsidRDefault="00F12FEC">
      <w:pPr>
        <w:pStyle w:val="Heading2"/>
      </w:pPr>
      <w:r>
        <w:rPr>
          <w:sz w:val="20"/>
        </w:rPr>
        <w:t>System boundary: Apex covers local patient registration, queue assignment and monitoring, priority/emergency flagging, digital record search and updates, visit history, basic operational reporting and local backup. External systems, internet/cloud services, mobile applications and national health database integrations are outside the boundary. The system is intended to operate on a local Windows environment with a local database.</w:t>
      </w:r>
    </w:p>
    <w:p w14:paraId="1726EBA9" w14:textId="77777777" w:rsidR="003879BA" w:rsidRDefault="003879BA"/>
    <w:p w14:paraId="4B2B5FA7" w14:textId="77777777" w:rsidR="003879BA" w:rsidRDefault="00F12FEC">
      <w:pPr>
        <w:pStyle w:val="Heading1"/>
      </w:pPr>
      <w:r>
        <w:t>5. STAKEHOLDER ANALYSIS</w:t>
      </w:r>
    </w:p>
    <w:tbl>
      <w:tblPr>
        <w:tblStyle w:val="TableGrid"/>
        <w:tblW w:w="0" w:type="auto"/>
        <w:tblLook w:val="04A0" w:firstRow="1" w:lastRow="0" w:firstColumn="1" w:lastColumn="0" w:noHBand="0" w:noVBand="1"/>
      </w:tblPr>
      <w:tblGrid>
        <w:gridCol w:w="2158"/>
        <w:gridCol w:w="2157"/>
        <w:gridCol w:w="2158"/>
        <w:gridCol w:w="2157"/>
      </w:tblGrid>
      <w:tr w:rsidR="003879BA" w14:paraId="36C362B9" w14:textId="77777777">
        <w:tc>
          <w:tcPr>
            <w:tcW w:w="2160" w:type="dxa"/>
          </w:tcPr>
          <w:p w14:paraId="5A01586B" w14:textId="77777777" w:rsidR="003879BA" w:rsidRDefault="00F12FEC">
            <w:r>
              <w:rPr>
                <w:rFonts w:ascii="Aptos" w:hAnsi="Aptos"/>
                <w:sz w:val="17"/>
              </w:rPr>
              <w:t>Stakeholder</w:t>
            </w:r>
          </w:p>
        </w:tc>
        <w:tc>
          <w:tcPr>
            <w:tcW w:w="2160" w:type="dxa"/>
          </w:tcPr>
          <w:p w14:paraId="00A9D70B" w14:textId="77777777" w:rsidR="003879BA" w:rsidRDefault="00F12FEC">
            <w:r>
              <w:rPr>
                <w:rFonts w:ascii="Aptos" w:hAnsi="Aptos"/>
                <w:sz w:val="17"/>
              </w:rPr>
              <w:t>Interest in the System</w:t>
            </w:r>
          </w:p>
        </w:tc>
        <w:tc>
          <w:tcPr>
            <w:tcW w:w="2160" w:type="dxa"/>
          </w:tcPr>
          <w:p w14:paraId="0EAB7021" w14:textId="77777777" w:rsidR="003879BA" w:rsidRDefault="00F12FEC">
            <w:r>
              <w:rPr>
                <w:rFonts w:ascii="Aptos" w:hAnsi="Aptos"/>
                <w:sz w:val="17"/>
              </w:rPr>
              <w:t>Information / Outcome Required</w:t>
            </w:r>
          </w:p>
        </w:tc>
        <w:tc>
          <w:tcPr>
            <w:tcW w:w="2160" w:type="dxa"/>
          </w:tcPr>
          <w:p w14:paraId="61F95F21" w14:textId="77777777" w:rsidR="003879BA" w:rsidRDefault="00F12FEC">
            <w:r>
              <w:rPr>
                <w:rFonts w:ascii="Aptos" w:hAnsi="Aptos"/>
                <w:sz w:val="17"/>
              </w:rPr>
              <w:t>Influence / Importance</w:t>
            </w:r>
          </w:p>
        </w:tc>
      </w:tr>
      <w:tr w:rsidR="003879BA" w14:paraId="013E3AD5" w14:textId="77777777">
        <w:tc>
          <w:tcPr>
            <w:tcW w:w="2160" w:type="dxa"/>
            <w:vAlign w:val="center"/>
          </w:tcPr>
          <w:p w14:paraId="00AF1A65" w14:textId="77777777" w:rsidR="003879BA" w:rsidRDefault="00F12FEC">
            <w:r>
              <w:rPr>
                <w:rFonts w:ascii="Aptos" w:hAnsi="Aptos"/>
                <w:sz w:val="17"/>
              </w:rPr>
              <w:t>Clinic/Hospital Administrator</w:t>
            </w:r>
          </w:p>
        </w:tc>
        <w:tc>
          <w:tcPr>
            <w:tcW w:w="2160" w:type="dxa"/>
            <w:vAlign w:val="center"/>
          </w:tcPr>
          <w:p w14:paraId="5894373B" w14:textId="77777777" w:rsidR="003879BA" w:rsidRDefault="00F12FEC">
            <w:r>
              <w:rPr>
                <w:rFonts w:ascii="Aptos" w:hAnsi="Aptos"/>
                <w:sz w:val="17"/>
              </w:rPr>
              <w:t>Operational oversight and reporting</w:t>
            </w:r>
          </w:p>
        </w:tc>
        <w:tc>
          <w:tcPr>
            <w:tcW w:w="2160" w:type="dxa"/>
            <w:vAlign w:val="center"/>
          </w:tcPr>
          <w:p w14:paraId="4917C886" w14:textId="77777777" w:rsidR="003879BA" w:rsidRDefault="00F12FEC">
            <w:r>
              <w:rPr>
                <w:rFonts w:ascii="Aptos" w:hAnsi="Aptos"/>
                <w:sz w:val="17"/>
              </w:rPr>
              <w:t>Patient volumes, waiting-time and operational reports</w:t>
            </w:r>
          </w:p>
        </w:tc>
        <w:tc>
          <w:tcPr>
            <w:tcW w:w="2160" w:type="dxa"/>
            <w:vAlign w:val="center"/>
          </w:tcPr>
          <w:p w14:paraId="307485D0" w14:textId="77777777" w:rsidR="003879BA" w:rsidRDefault="00F12FEC">
            <w:r>
              <w:rPr>
                <w:rFonts w:ascii="Aptos" w:hAnsi="Aptos"/>
                <w:sz w:val="17"/>
              </w:rPr>
              <w:t>High</w:t>
            </w:r>
          </w:p>
        </w:tc>
      </w:tr>
      <w:tr w:rsidR="003879BA" w14:paraId="019CB211" w14:textId="77777777">
        <w:tc>
          <w:tcPr>
            <w:tcW w:w="2160" w:type="dxa"/>
            <w:vAlign w:val="center"/>
          </w:tcPr>
          <w:p w14:paraId="4B63AEAE" w14:textId="77777777" w:rsidR="003879BA" w:rsidRDefault="00F12FEC">
            <w:r>
              <w:rPr>
                <w:rFonts w:ascii="Aptos" w:hAnsi="Aptos"/>
                <w:sz w:val="17"/>
              </w:rPr>
              <w:t>Receptionist / Front-Desk Staff</w:t>
            </w:r>
          </w:p>
        </w:tc>
        <w:tc>
          <w:tcPr>
            <w:tcW w:w="2160" w:type="dxa"/>
            <w:vAlign w:val="center"/>
          </w:tcPr>
          <w:p w14:paraId="4A3136FB" w14:textId="77777777" w:rsidR="003879BA" w:rsidRDefault="00F12FEC">
            <w:r>
              <w:rPr>
                <w:rFonts w:ascii="Aptos" w:hAnsi="Aptos"/>
                <w:sz w:val="17"/>
              </w:rPr>
              <w:t>Patient registration and queue management</w:t>
            </w:r>
          </w:p>
        </w:tc>
        <w:tc>
          <w:tcPr>
            <w:tcW w:w="2160" w:type="dxa"/>
            <w:vAlign w:val="center"/>
          </w:tcPr>
          <w:p w14:paraId="5D172475" w14:textId="77777777" w:rsidR="003879BA" w:rsidRDefault="00F12FEC">
            <w:r>
              <w:rPr>
                <w:rFonts w:ascii="Aptos" w:hAnsi="Aptos"/>
                <w:sz w:val="17"/>
              </w:rPr>
              <w:t>Fast registration, queue assignment and queue status</w:t>
            </w:r>
          </w:p>
        </w:tc>
        <w:tc>
          <w:tcPr>
            <w:tcW w:w="2160" w:type="dxa"/>
            <w:vAlign w:val="center"/>
          </w:tcPr>
          <w:p w14:paraId="5BDE7E36" w14:textId="77777777" w:rsidR="003879BA" w:rsidRDefault="00F12FEC">
            <w:r>
              <w:rPr>
                <w:rFonts w:ascii="Aptos" w:hAnsi="Aptos"/>
                <w:sz w:val="17"/>
              </w:rPr>
              <w:t>High</w:t>
            </w:r>
          </w:p>
        </w:tc>
      </w:tr>
      <w:tr w:rsidR="003879BA" w14:paraId="4093E3FB" w14:textId="77777777">
        <w:tc>
          <w:tcPr>
            <w:tcW w:w="2160" w:type="dxa"/>
            <w:vAlign w:val="center"/>
          </w:tcPr>
          <w:p w14:paraId="7367DE7C" w14:textId="77777777" w:rsidR="003879BA" w:rsidRDefault="00F12FEC">
            <w:r>
              <w:rPr>
                <w:rFonts w:ascii="Aptos" w:hAnsi="Aptos"/>
                <w:sz w:val="17"/>
              </w:rPr>
              <w:t>Nurse / Clinician</w:t>
            </w:r>
          </w:p>
        </w:tc>
        <w:tc>
          <w:tcPr>
            <w:tcW w:w="2160" w:type="dxa"/>
            <w:vAlign w:val="center"/>
          </w:tcPr>
          <w:p w14:paraId="72CF309C" w14:textId="77777777" w:rsidR="003879BA" w:rsidRDefault="00F12FEC">
            <w:r>
              <w:rPr>
                <w:rFonts w:ascii="Aptos" w:hAnsi="Aptos"/>
                <w:sz w:val="17"/>
              </w:rPr>
              <w:t>Patient care and record updates</w:t>
            </w:r>
          </w:p>
        </w:tc>
        <w:tc>
          <w:tcPr>
            <w:tcW w:w="2160" w:type="dxa"/>
            <w:vAlign w:val="center"/>
          </w:tcPr>
          <w:p w14:paraId="1188B5E7" w14:textId="77777777" w:rsidR="003879BA" w:rsidRDefault="00F12FEC">
            <w:r>
              <w:rPr>
                <w:rFonts w:ascii="Aptos" w:hAnsi="Aptos"/>
                <w:sz w:val="17"/>
              </w:rPr>
              <w:t>Quick access to patient history and visit records</w:t>
            </w:r>
          </w:p>
        </w:tc>
        <w:tc>
          <w:tcPr>
            <w:tcW w:w="2160" w:type="dxa"/>
            <w:vAlign w:val="center"/>
          </w:tcPr>
          <w:p w14:paraId="44B721AE" w14:textId="77777777" w:rsidR="003879BA" w:rsidRDefault="00F12FEC">
            <w:r>
              <w:rPr>
                <w:rFonts w:ascii="Aptos" w:hAnsi="Aptos"/>
                <w:sz w:val="17"/>
              </w:rPr>
              <w:t>High</w:t>
            </w:r>
          </w:p>
        </w:tc>
      </w:tr>
      <w:tr w:rsidR="003879BA" w14:paraId="3FA8039E" w14:textId="77777777">
        <w:tc>
          <w:tcPr>
            <w:tcW w:w="2160" w:type="dxa"/>
            <w:vAlign w:val="center"/>
          </w:tcPr>
          <w:p w14:paraId="049DF0E0" w14:textId="77777777" w:rsidR="003879BA" w:rsidRDefault="00F12FEC">
            <w:r>
              <w:rPr>
                <w:rFonts w:ascii="Aptos" w:hAnsi="Aptos"/>
                <w:sz w:val="17"/>
              </w:rPr>
              <w:t>Patient</w:t>
            </w:r>
          </w:p>
        </w:tc>
        <w:tc>
          <w:tcPr>
            <w:tcW w:w="2160" w:type="dxa"/>
            <w:vAlign w:val="center"/>
          </w:tcPr>
          <w:p w14:paraId="3A2E68F0" w14:textId="77777777" w:rsidR="003879BA" w:rsidRDefault="00F12FEC">
            <w:r>
              <w:rPr>
                <w:rFonts w:ascii="Aptos" w:hAnsi="Aptos"/>
                <w:sz w:val="17"/>
              </w:rPr>
              <w:t>Timely and organised service</w:t>
            </w:r>
          </w:p>
        </w:tc>
        <w:tc>
          <w:tcPr>
            <w:tcW w:w="2160" w:type="dxa"/>
            <w:vAlign w:val="center"/>
          </w:tcPr>
          <w:p w14:paraId="217C956F" w14:textId="77777777" w:rsidR="003879BA" w:rsidRDefault="00F12FEC">
            <w:r>
              <w:rPr>
                <w:rFonts w:ascii="Aptos" w:hAnsi="Aptos"/>
                <w:sz w:val="17"/>
              </w:rPr>
              <w:t>Queue number and clear progression through service</w:t>
            </w:r>
          </w:p>
        </w:tc>
        <w:tc>
          <w:tcPr>
            <w:tcW w:w="2160" w:type="dxa"/>
            <w:vAlign w:val="center"/>
          </w:tcPr>
          <w:p w14:paraId="437D796C" w14:textId="77777777" w:rsidR="003879BA" w:rsidRDefault="00F12FEC">
            <w:r>
              <w:rPr>
                <w:rFonts w:ascii="Aptos" w:hAnsi="Aptos"/>
                <w:sz w:val="17"/>
              </w:rPr>
              <w:t>Medium</w:t>
            </w:r>
          </w:p>
        </w:tc>
      </w:tr>
      <w:tr w:rsidR="003879BA" w14:paraId="1BF177AC" w14:textId="77777777">
        <w:tc>
          <w:tcPr>
            <w:tcW w:w="2160" w:type="dxa"/>
            <w:vAlign w:val="center"/>
          </w:tcPr>
          <w:p w14:paraId="2B9FA701" w14:textId="77777777" w:rsidR="003879BA" w:rsidRDefault="00F12FEC">
            <w:r>
              <w:rPr>
                <w:rFonts w:ascii="Aptos" w:hAnsi="Aptos"/>
                <w:sz w:val="17"/>
              </w:rPr>
              <w:t>Project Team</w:t>
            </w:r>
          </w:p>
        </w:tc>
        <w:tc>
          <w:tcPr>
            <w:tcW w:w="2160" w:type="dxa"/>
            <w:vAlign w:val="center"/>
          </w:tcPr>
          <w:p w14:paraId="26D6ACB4" w14:textId="77777777" w:rsidR="003879BA" w:rsidRDefault="00F12FEC">
            <w:r>
              <w:rPr>
                <w:rFonts w:ascii="Aptos" w:hAnsi="Aptos"/>
                <w:sz w:val="17"/>
              </w:rPr>
              <w:t>Development and maintenance</w:t>
            </w:r>
          </w:p>
        </w:tc>
        <w:tc>
          <w:tcPr>
            <w:tcW w:w="2160" w:type="dxa"/>
            <w:vAlign w:val="center"/>
          </w:tcPr>
          <w:p w14:paraId="14AC38FB" w14:textId="77777777" w:rsidR="003879BA" w:rsidRDefault="00F12FEC">
            <w:r>
              <w:rPr>
                <w:rFonts w:ascii="Aptos" w:hAnsi="Aptos"/>
                <w:sz w:val="17"/>
              </w:rPr>
              <w:t>Clear requirements, testable functions and usable system</w:t>
            </w:r>
          </w:p>
        </w:tc>
        <w:tc>
          <w:tcPr>
            <w:tcW w:w="2160" w:type="dxa"/>
            <w:vAlign w:val="center"/>
          </w:tcPr>
          <w:p w14:paraId="2E12A284" w14:textId="77777777" w:rsidR="003879BA" w:rsidRDefault="00F12FEC">
            <w:r>
              <w:rPr>
                <w:rFonts w:ascii="Aptos" w:hAnsi="Aptos"/>
                <w:sz w:val="17"/>
              </w:rPr>
              <w:t>High</w:t>
            </w:r>
          </w:p>
        </w:tc>
      </w:tr>
    </w:tbl>
    <w:p w14:paraId="1988D389" w14:textId="77777777" w:rsidR="003879BA" w:rsidRDefault="003879BA"/>
    <w:p w14:paraId="3127DE46" w14:textId="77777777" w:rsidR="003879BA" w:rsidRDefault="00F12FEC">
      <w:pPr>
        <w:pStyle w:val="Heading1"/>
      </w:pPr>
      <w:r>
        <w:t>6. SYSTEM USERS / ACTOR ANALYSIS</w:t>
      </w:r>
    </w:p>
    <w:tbl>
      <w:tblPr>
        <w:tblStyle w:val="TableGrid"/>
        <w:tblW w:w="0" w:type="auto"/>
        <w:tblLook w:val="04A0" w:firstRow="1" w:lastRow="0" w:firstColumn="1" w:lastColumn="0" w:noHBand="0" w:noVBand="1"/>
      </w:tblPr>
      <w:tblGrid>
        <w:gridCol w:w="2158"/>
        <w:gridCol w:w="2157"/>
        <w:gridCol w:w="2158"/>
        <w:gridCol w:w="2157"/>
      </w:tblGrid>
      <w:tr w:rsidR="003879BA" w14:paraId="7214D349" w14:textId="77777777">
        <w:tc>
          <w:tcPr>
            <w:tcW w:w="2160" w:type="dxa"/>
          </w:tcPr>
          <w:p w14:paraId="61870369" w14:textId="77777777" w:rsidR="003879BA" w:rsidRDefault="00F12FEC">
            <w:r>
              <w:rPr>
                <w:rFonts w:ascii="Aptos" w:hAnsi="Aptos"/>
                <w:sz w:val="17"/>
              </w:rPr>
              <w:t>User / Actor</w:t>
            </w:r>
          </w:p>
        </w:tc>
        <w:tc>
          <w:tcPr>
            <w:tcW w:w="2160" w:type="dxa"/>
          </w:tcPr>
          <w:p w14:paraId="139AC723" w14:textId="77777777" w:rsidR="003879BA" w:rsidRDefault="00F12FEC">
            <w:r>
              <w:rPr>
                <w:rFonts w:ascii="Aptos" w:hAnsi="Aptos"/>
                <w:sz w:val="17"/>
              </w:rPr>
              <w:t>Role in Organisation</w:t>
            </w:r>
          </w:p>
        </w:tc>
        <w:tc>
          <w:tcPr>
            <w:tcW w:w="2160" w:type="dxa"/>
          </w:tcPr>
          <w:p w14:paraId="33D64416" w14:textId="77777777" w:rsidR="003879BA" w:rsidRDefault="00F12FEC">
            <w:r>
              <w:rPr>
                <w:rFonts w:ascii="Aptos" w:hAnsi="Aptos"/>
                <w:sz w:val="17"/>
              </w:rPr>
              <w:t>Main Responsibilities</w:t>
            </w:r>
          </w:p>
        </w:tc>
        <w:tc>
          <w:tcPr>
            <w:tcW w:w="2160" w:type="dxa"/>
          </w:tcPr>
          <w:p w14:paraId="3DFEC693" w14:textId="77777777" w:rsidR="003879BA" w:rsidRDefault="00F12FEC">
            <w:r>
              <w:rPr>
                <w:rFonts w:ascii="Aptos" w:hAnsi="Aptos"/>
                <w:sz w:val="17"/>
              </w:rPr>
              <w:t>Main System Needs</w:t>
            </w:r>
          </w:p>
        </w:tc>
      </w:tr>
      <w:tr w:rsidR="003879BA" w14:paraId="2287765A" w14:textId="77777777">
        <w:tc>
          <w:tcPr>
            <w:tcW w:w="2160" w:type="dxa"/>
            <w:vAlign w:val="center"/>
          </w:tcPr>
          <w:p w14:paraId="23FA8837" w14:textId="77777777" w:rsidR="003879BA" w:rsidRDefault="00F12FEC">
            <w:r>
              <w:rPr>
                <w:rFonts w:ascii="Aptos" w:hAnsi="Aptos"/>
                <w:sz w:val="17"/>
              </w:rPr>
              <w:t>Clinic/Hospital Administrator</w:t>
            </w:r>
          </w:p>
        </w:tc>
        <w:tc>
          <w:tcPr>
            <w:tcW w:w="2160" w:type="dxa"/>
            <w:vAlign w:val="center"/>
          </w:tcPr>
          <w:p w14:paraId="5D4860A6" w14:textId="77777777" w:rsidR="003879BA" w:rsidRDefault="00F12FEC">
            <w:r>
              <w:rPr>
                <w:rFonts w:ascii="Aptos" w:hAnsi="Aptos"/>
                <w:sz w:val="17"/>
              </w:rPr>
              <w:t>Oversees facility operations</w:t>
            </w:r>
          </w:p>
        </w:tc>
        <w:tc>
          <w:tcPr>
            <w:tcW w:w="2160" w:type="dxa"/>
            <w:vAlign w:val="center"/>
          </w:tcPr>
          <w:p w14:paraId="3CB0A2C3" w14:textId="77777777" w:rsidR="003879BA" w:rsidRDefault="00F12FEC">
            <w:r>
              <w:rPr>
                <w:rFonts w:ascii="Aptos" w:hAnsi="Aptos"/>
                <w:sz w:val="17"/>
              </w:rPr>
              <w:t>Reviews reports and monitors service performance</w:t>
            </w:r>
          </w:p>
        </w:tc>
        <w:tc>
          <w:tcPr>
            <w:tcW w:w="2160" w:type="dxa"/>
            <w:vAlign w:val="center"/>
          </w:tcPr>
          <w:p w14:paraId="5F60E03D" w14:textId="77777777" w:rsidR="003879BA" w:rsidRDefault="00F12FEC">
            <w:r>
              <w:rPr>
                <w:rFonts w:ascii="Aptos" w:hAnsi="Aptos"/>
                <w:sz w:val="17"/>
              </w:rPr>
              <w:t>Operational reports and reliable statistics</w:t>
            </w:r>
          </w:p>
        </w:tc>
      </w:tr>
      <w:tr w:rsidR="003879BA" w14:paraId="0B88EB9A" w14:textId="77777777">
        <w:tc>
          <w:tcPr>
            <w:tcW w:w="2160" w:type="dxa"/>
            <w:vAlign w:val="center"/>
          </w:tcPr>
          <w:p w14:paraId="41D42DA4" w14:textId="77777777" w:rsidR="003879BA" w:rsidRDefault="00F12FEC">
            <w:r>
              <w:rPr>
                <w:rFonts w:ascii="Aptos" w:hAnsi="Aptos"/>
                <w:sz w:val="17"/>
              </w:rPr>
              <w:t>Receptionist / Front-Desk Staff</w:t>
            </w:r>
          </w:p>
        </w:tc>
        <w:tc>
          <w:tcPr>
            <w:tcW w:w="2160" w:type="dxa"/>
            <w:vAlign w:val="center"/>
          </w:tcPr>
          <w:p w14:paraId="03E7C958" w14:textId="77777777" w:rsidR="003879BA" w:rsidRDefault="00F12FEC">
            <w:r>
              <w:rPr>
                <w:rFonts w:ascii="Aptos" w:hAnsi="Aptos"/>
                <w:sz w:val="17"/>
              </w:rPr>
              <w:t>Registers patients and manages queue</w:t>
            </w:r>
          </w:p>
        </w:tc>
        <w:tc>
          <w:tcPr>
            <w:tcW w:w="2160" w:type="dxa"/>
            <w:vAlign w:val="center"/>
          </w:tcPr>
          <w:p w14:paraId="6E23E37F" w14:textId="77777777" w:rsidR="003879BA" w:rsidRDefault="00F12FEC">
            <w:r>
              <w:rPr>
                <w:rFonts w:ascii="Aptos" w:hAnsi="Aptos"/>
                <w:sz w:val="17"/>
              </w:rPr>
              <w:t>Captures patient details, assigns queue numbers, calls patients</w:t>
            </w:r>
          </w:p>
        </w:tc>
        <w:tc>
          <w:tcPr>
            <w:tcW w:w="2160" w:type="dxa"/>
            <w:vAlign w:val="center"/>
          </w:tcPr>
          <w:p w14:paraId="71DB779E" w14:textId="77777777" w:rsidR="003879BA" w:rsidRDefault="00F12FEC">
            <w:r>
              <w:rPr>
                <w:rFonts w:ascii="Aptos" w:hAnsi="Aptos"/>
                <w:sz w:val="17"/>
              </w:rPr>
              <w:t>Simple registration and live queue dashboard</w:t>
            </w:r>
          </w:p>
        </w:tc>
      </w:tr>
      <w:tr w:rsidR="003879BA" w14:paraId="1F33AF34" w14:textId="77777777">
        <w:tc>
          <w:tcPr>
            <w:tcW w:w="2160" w:type="dxa"/>
            <w:vAlign w:val="center"/>
          </w:tcPr>
          <w:p w14:paraId="1EC32885" w14:textId="77777777" w:rsidR="003879BA" w:rsidRDefault="00F12FEC">
            <w:r>
              <w:rPr>
                <w:rFonts w:ascii="Aptos" w:hAnsi="Aptos"/>
                <w:sz w:val="17"/>
              </w:rPr>
              <w:t>Nurse / Clinician</w:t>
            </w:r>
          </w:p>
        </w:tc>
        <w:tc>
          <w:tcPr>
            <w:tcW w:w="2160" w:type="dxa"/>
            <w:vAlign w:val="center"/>
          </w:tcPr>
          <w:p w14:paraId="3FF64B49" w14:textId="77777777" w:rsidR="003879BA" w:rsidRDefault="00F12FEC">
            <w:r>
              <w:rPr>
                <w:rFonts w:ascii="Aptos" w:hAnsi="Aptos"/>
                <w:sz w:val="17"/>
              </w:rPr>
              <w:t>Provides care and maintains clinical information</w:t>
            </w:r>
          </w:p>
        </w:tc>
        <w:tc>
          <w:tcPr>
            <w:tcW w:w="2160" w:type="dxa"/>
            <w:vAlign w:val="center"/>
          </w:tcPr>
          <w:p w14:paraId="66B3089B" w14:textId="77777777" w:rsidR="003879BA" w:rsidRDefault="00F12FEC">
            <w:r>
              <w:rPr>
                <w:rFonts w:ascii="Aptos" w:hAnsi="Aptos"/>
                <w:sz w:val="17"/>
              </w:rPr>
              <w:t>Searches records and updates visit history</w:t>
            </w:r>
          </w:p>
        </w:tc>
        <w:tc>
          <w:tcPr>
            <w:tcW w:w="2160" w:type="dxa"/>
            <w:vAlign w:val="center"/>
          </w:tcPr>
          <w:p w14:paraId="7D5E2162" w14:textId="77777777" w:rsidR="003879BA" w:rsidRDefault="00F12FEC">
            <w:r>
              <w:rPr>
                <w:rFonts w:ascii="Aptos" w:hAnsi="Aptos"/>
                <w:sz w:val="17"/>
              </w:rPr>
              <w:t>Fast, accurate patient record retrieval</w:t>
            </w:r>
          </w:p>
        </w:tc>
      </w:tr>
      <w:tr w:rsidR="003879BA" w14:paraId="08876C18" w14:textId="77777777">
        <w:tc>
          <w:tcPr>
            <w:tcW w:w="2160" w:type="dxa"/>
            <w:vAlign w:val="center"/>
          </w:tcPr>
          <w:p w14:paraId="1CD52872" w14:textId="77777777" w:rsidR="003879BA" w:rsidRDefault="00F12FEC">
            <w:r>
              <w:rPr>
                <w:rFonts w:ascii="Aptos" w:hAnsi="Aptos"/>
                <w:sz w:val="17"/>
              </w:rPr>
              <w:t>Patient</w:t>
            </w:r>
          </w:p>
        </w:tc>
        <w:tc>
          <w:tcPr>
            <w:tcW w:w="2160" w:type="dxa"/>
            <w:vAlign w:val="center"/>
          </w:tcPr>
          <w:p w14:paraId="387D6CFD" w14:textId="77777777" w:rsidR="003879BA" w:rsidRDefault="00F12FEC">
            <w:r>
              <w:rPr>
                <w:rFonts w:ascii="Aptos" w:hAnsi="Aptos"/>
                <w:sz w:val="17"/>
              </w:rPr>
              <w:t>Receives healthcare services</w:t>
            </w:r>
          </w:p>
        </w:tc>
        <w:tc>
          <w:tcPr>
            <w:tcW w:w="2160" w:type="dxa"/>
            <w:vAlign w:val="center"/>
          </w:tcPr>
          <w:p w14:paraId="3ECAFC01" w14:textId="77777777" w:rsidR="003879BA" w:rsidRDefault="00F12FEC">
            <w:r>
              <w:rPr>
                <w:rFonts w:ascii="Aptos" w:hAnsi="Aptos"/>
                <w:sz w:val="17"/>
              </w:rPr>
              <w:t>Provides registration details and waits for service</w:t>
            </w:r>
          </w:p>
        </w:tc>
        <w:tc>
          <w:tcPr>
            <w:tcW w:w="2160" w:type="dxa"/>
            <w:vAlign w:val="center"/>
          </w:tcPr>
          <w:p w14:paraId="0C3280E4" w14:textId="77777777" w:rsidR="003879BA" w:rsidRDefault="00F12FEC">
            <w:r>
              <w:rPr>
                <w:rFonts w:ascii="Aptos" w:hAnsi="Aptos"/>
                <w:sz w:val="17"/>
              </w:rPr>
              <w:t>Queue number and organised service</w:t>
            </w:r>
          </w:p>
        </w:tc>
      </w:tr>
      <w:tr w:rsidR="003879BA" w14:paraId="1C73A201" w14:textId="77777777">
        <w:tc>
          <w:tcPr>
            <w:tcW w:w="2160" w:type="dxa"/>
            <w:vAlign w:val="center"/>
          </w:tcPr>
          <w:p w14:paraId="4E4A9036" w14:textId="77777777" w:rsidR="003879BA" w:rsidRDefault="00F12FEC">
            <w:r>
              <w:rPr>
                <w:rFonts w:ascii="Aptos" w:hAnsi="Aptos"/>
                <w:sz w:val="17"/>
              </w:rPr>
              <w:t>Project Team</w:t>
            </w:r>
          </w:p>
        </w:tc>
        <w:tc>
          <w:tcPr>
            <w:tcW w:w="2160" w:type="dxa"/>
            <w:vAlign w:val="center"/>
          </w:tcPr>
          <w:p w14:paraId="1D8B4A00" w14:textId="77777777" w:rsidR="003879BA" w:rsidRDefault="00F12FEC">
            <w:r>
              <w:rPr>
                <w:rFonts w:ascii="Aptos" w:hAnsi="Aptos"/>
                <w:sz w:val="17"/>
              </w:rPr>
              <w:t>Develops and maintains system</w:t>
            </w:r>
          </w:p>
        </w:tc>
        <w:tc>
          <w:tcPr>
            <w:tcW w:w="2160" w:type="dxa"/>
            <w:vAlign w:val="center"/>
          </w:tcPr>
          <w:p w14:paraId="03A2A870" w14:textId="77777777" w:rsidR="003879BA" w:rsidRDefault="00F12FEC">
            <w:r>
              <w:rPr>
                <w:rFonts w:ascii="Aptos" w:hAnsi="Aptos"/>
                <w:sz w:val="17"/>
              </w:rPr>
              <w:t>Implements, tests, documents and designs the application</w:t>
            </w:r>
          </w:p>
        </w:tc>
        <w:tc>
          <w:tcPr>
            <w:tcW w:w="2160" w:type="dxa"/>
            <w:vAlign w:val="center"/>
          </w:tcPr>
          <w:p w14:paraId="12247A47" w14:textId="77777777" w:rsidR="003879BA" w:rsidRDefault="00F12FEC">
            <w:r>
              <w:rPr>
                <w:rFonts w:ascii="Aptos" w:hAnsi="Aptos"/>
                <w:sz w:val="17"/>
              </w:rPr>
              <w:t>Clear requirements and maintainable design</w:t>
            </w:r>
          </w:p>
        </w:tc>
      </w:tr>
    </w:tbl>
    <w:p w14:paraId="1B1ABA49" w14:textId="77777777" w:rsidR="003879BA" w:rsidRDefault="003879BA"/>
    <w:p w14:paraId="6B6945A7" w14:textId="77777777" w:rsidR="003879BA" w:rsidRDefault="00F12FEC">
      <w:pPr>
        <w:pStyle w:val="Heading1"/>
      </w:pPr>
      <w:r>
        <w:lastRenderedPageBreak/>
        <w:t>7. FUNCTIONAL REQUIREMENTS</w:t>
      </w:r>
    </w:p>
    <w:tbl>
      <w:tblPr>
        <w:tblStyle w:val="TableGrid"/>
        <w:tblW w:w="0" w:type="auto"/>
        <w:tblLook w:val="04A0" w:firstRow="1" w:lastRow="0" w:firstColumn="1" w:lastColumn="0" w:noHBand="0" w:noVBand="1"/>
      </w:tblPr>
      <w:tblGrid>
        <w:gridCol w:w="2157"/>
        <w:gridCol w:w="2158"/>
        <w:gridCol w:w="2158"/>
        <w:gridCol w:w="2157"/>
      </w:tblGrid>
      <w:tr w:rsidR="003879BA" w14:paraId="228525BB" w14:textId="77777777">
        <w:tc>
          <w:tcPr>
            <w:tcW w:w="2160" w:type="dxa"/>
          </w:tcPr>
          <w:p w14:paraId="40A20E48" w14:textId="77777777" w:rsidR="003879BA" w:rsidRDefault="00F12FEC">
            <w:r>
              <w:rPr>
                <w:rFonts w:ascii="Aptos" w:hAnsi="Aptos"/>
                <w:sz w:val="17"/>
              </w:rPr>
              <w:t>ID</w:t>
            </w:r>
          </w:p>
        </w:tc>
        <w:tc>
          <w:tcPr>
            <w:tcW w:w="2160" w:type="dxa"/>
          </w:tcPr>
          <w:p w14:paraId="240AA850" w14:textId="77777777" w:rsidR="003879BA" w:rsidRDefault="00F12FEC">
            <w:r>
              <w:rPr>
                <w:rFonts w:ascii="Aptos" w:hAnsi="Aptos"/>
                <w:sz w:val="17"/>
              </w:rPr>
              <w:t>Functional Requirement</w:t>
            </w:r>
          </w:p>
        </w:tc>
        <w:tc>
          <w:tcPr>
            <w:tcW w:w="2160" w:type="dxa"/>
          </w:tcPr>
          <w:p w14:paraId="47E7DBD4" w14:textId="77777777" w:rsidR="003879BA" w:rsidRDefault="00F12FEC">
            <w:r>
              <w:rPr>
                <w:rFonts w:ascii="Aptos" w:hAnsi="Aptos"/>
                <w:sz w:val="17"/>
              </w:rPr>
              <w:t>Primary User / Actor</w:t>
            </w:r>
          </w:p>
        </w:tc>
        <w:tc>
          <w:tcPr>
            <w:tcW w:w="2160" w:type="dxa"/>
          </w:tcPr>
          <w:p w14:paraId="24E93AE5" w14:textId="77777777" w:rsidR="003879BA" w:rsidRDefault="00F12FEC">
            <w:r>
              <w:rPr>
                <w:rFonts w:ascii="Aptos" w:hAnsi="Aptos"/>
                <w:sz w:val="17"/>
              </w:rPr>
              <w:t>Priority</w:t>
            </w:r>
          </w:p>
        </w:tc>
      </w:tr>
      <w:tr w:rsidR="003879BA" w14:paraId="3ABC0D82" w14:textId="77777777">
        <w:tc>
          <w:tcPr>
            <w:tcW w:w="2160" w:type="dxa"/>
            <w:vAlign w:val="center"/>
          </w:tcPr>
          <w:p w14:paraId="690535CC" w14:textId="77777777" w:rsidR="003879BA" w:rsidRDefault="00F12FEC">
            <w:r>
              <w:rPr>
                <w:rFonts w:ascii="Aptos" w:hAnsi="Aptos"/>
                <w:sz w:val="17"/>
              </w:rPr>
              <w:t>FR01</w:t>
            </w:r>
          </w:p>
        </w:tc>
        <w:tc>
          <w:tcPr>
            <w:tcW w:w="2160" w:type="dxa"/>
            <w:vAlign w:val="center"/>
          </w:tcPr>
          <w:p w14:paraId="07EDBC2A" w14:textId="77777777" w:rsidR="003879BA" w:rsidRDefault="00F12FEC">
            <w:r>
              <w:rPr>
                <w:rFonts w:ascii="Aptos" w:hAnsi="Aptos"/>
                <w:sz w:val="17"/>
              </w:rPr>
              <w:t>The system must allow authorised staff to log in.</w:t>
            </w:r>
          </w:p>
        </w:tc>
        <w:tc>
          <w:tcPr>
            <w:tcW w:w="2160" w:type="dxa"/>
            <w:vAlign w:val="center"/>
          </w:tcPr>
          <w:p w14:paraId="46583DB2" w14:textId="77777777" w:rsidR="003879BA" w:rsidRDefault="00F12FEC">
            <w:r>
              <w:rPr>
                <w:rFonts w:ascii="Aptos" w:hAnsi="Aptos"/>
                <w:sz w:val="17"/>
              </w:rPr>
              <w:t>All staff</w:t>
            </w:r>
          </w:p>
        </w:tc>
        <w:tc>
          <w:tcPr>
            <w:tcW w:w="2160" w:type="dxa"/>
            <w:vAlign w:val="center"/>
          </w:tcPr>
          <w:p w14:paraId="4243B679" w14:textId="77777777" w:rsidR="003879BA" w:rsidRDefault="00F12FEC">
            <w:r>
              <w:rPr>
                <w:rFonts w:ascii="Aptos" w:hAnsi="Aptos"/>
                <w:sz w:val="17"/>
              </w:rPr>
              <w:t>High</w:t>
            </w:r>
          </w:p>
        </w:tc>
      </w:tr>
      <w:tr w:rsidR="003879BA" w14:paraId="5396CA35" w14:textId="77777777">
        <w:tc>
          <w:tcPr>
            <w:tcW w:w="2160" w:type="dxa"/>
            <w:vAlign w:val="center"/>
          </w:tcPr>
          <w:p w14:paraId="5B5F0DFD" w14:textId="77777777" w:rsidR="003879BA" w:rsidRDefault="00F12FEC">
            <w:r>
              <w:rPr>
                <w:rFonts w:ascii="Aptos" w:hAnsi="Aptos"/>
                <w:sz w:val="17"/>
              </w:rPr>
              <w:t>FR02</w:t>
            </w:r>
          </w:p>
        </w:tc>
        <w:tc>
          <w:tcPr>
            <w:tcW w:w="2160" w:type="dxa"/>
            <w:vAlign w:val="center"/>
          </w:tcPr>
          <w:p w14:paraId="68A893FA" w14:textId="77777777" w:rsidR="003879BA" w:rsidRDefault="00F12FEC">
            <w:r>
              <w:rPr>
                <w:rFonts w:ascii="Aptos" w:hAnsi="Aptos"/>
                <w:sz w:val="17"/>
              </w:rPr>
              <w:t>The system must allow patient registration and profile management.</w:t>
            </w:r>
          </w:p>
        </w:tc>
        <w:tc>
          <w:tcPr>
            <w:tcW w:w="2160" w:type="dxa"/>
            <w:vAlign w:val="center"/>
          </w:tcPr>
          <w:p w14:paraId="2641BB55" w14:textId="77777777" w:rsidR="003879BA" w:rsidRDefault="00F12FEC">
            <w:r>
              <w:rPr>
                <w:rFonts w:ascii="Aptos" w:hAnsi="Aptos"/>
                <w:sz w:val="17"/>
              </w:rPr>
              <w:t>Receptionist</w:t>
            </w:r>
          </w:p>
        </w:tc>
        <w:tc>
          <w:tcPr>
            <w:tcW w:w="2160" w:type="dxa"/>
            <w:vAlign w:val="center"/>
          </w:tcPr>
          <w:p w14:paraId="42BC79BB" w14:textId="77777777" w:rsidR="003879BA" w:rsidRDefault="00F12FEC">
            <w:r>
              <w:rPr>
                <w:rFonts w:ascii="Aptos" w:hAnsi="Aptos"/>
                <w:sz w:val="17"/>
              </w:rPr>
              <w:t>High</w:t>
            </w:r>
          </w:p>
        </w:tc>
      </w:tr>
      <w:tr w:rsidR="003879BA" w14:paraId="08817E81" w14:textId="77777777">
        <w:tc>
          <w:tcPr>
            <w:tcW w:w="2160" w:type="dxa"/>
            <w:vAlign w:val="center"/>
          </w:tcPr>
          <w:p w14:paraId="5AD833D6" w14:textId="77777777" w:rsidR="003879BA" w:rsidRDefault="00F12FEC">
            <w:r>
              <w:rPr>
                <w:rFonts w:ascii="Aptos" w:hAnsi="Aptos"/>
                <w:sz w:val="17"/>
              </w:rPr>
              <w:t>FR03</w:t>
            </w:r>
          </w:p>
        </w:tc>
        <w:tc>
          <w:tcPr>
            <w:tcW w:w="2160" w:type="dxa"/>
            <w:vAlign w:val="center"/>
          </w:tcPr>
          <w:p w14:paraId="334977C1" w14:textId="77777777" w:rsidR="003879BA" w:rsidRDefault="00F12FEC">
            <w:r>
              <w:rPr>
                <w:rFonts w:ascii="Aptos" w:hAnsi="Aptos"/>
                <w:sz w:val="17"/>
              </w:rPr>
              <w:t>The system must automatically assign a queue number when a patient arrives.</w:t>
            </w:r>
          </w:p>
        </w:tc>
        <w:tc>
          <w:tcPr>
            <w:tcW w:w="2160" w:type="dxa"/>
            <w:vAlign w:val="center"/>
          </w:tcPr>
          <w:p w14:paraId="2483E6E1" w14:textId="77777777" w:rsidR="003879BA" w:rsidRDefault="00F12FEC">
            <w:r>
              <w:rPr>
                <w:rFonts w:ascii="Aptos" w:hAnsi="Aptos"/>
                <w:sz w:val="17"/>
              </w:rPr>
              <w:t>Receptionist</w:t>
            </w:r>
          </w:p>
        </w:tc>
        <w:tc>
          <w:tcPr>
            <w:tcW w:w="2160" w:type="dxa"/>
            <w:vAlign w:val="center"/>
          </w:tcPr>
          <w:p w14:paraId="733D0F51" w14:textId="77777777" w:rsidR="003879BA" w:rsidRDefault="00F12FEC">
            <w:r>
              <w:rPr>
                <w:rFonts w:ascii="Aptos" w:hAnsi="Aptos"/>
                <w:sz w:val="17"/>
              </w:rPr>
              <w:t>High</w:t>
            </w:r>
          </w:p>
        </w:tc>
      </w:tr>
      <w:tr w:rsidR="003879BA" w14:paraId="20616A8E" w14:textId="77777777">
        <w:tc>
          <w:tcPr>
            <w:tcW w:w="2160" w:type="dxa"/>
            <w:vAlign w:val="center"/>
          </w:tcPr>
          <w:p w14:paraId="6ADED9E0" w14:textId="77777777" w:rsidR="003879BA" w:rsidRDefault="00F12FEC">
            <w:r>
              <w:rPr>
                <w:rFonts w:ascii="Aptos" w:hAnsi="Aptos"/>
                <w:sz w:val="17"/>
              </w:rPr>
              <w:t>FR04</w:t>
            </w:r>
          </w:p>
        </w:tc>
        <w:tc>
          <w:tcPr>
            <w:tcW w:w="2160" w:type="dxa"/>
            <w:vAlign w:val="center"/>
          </w:tcPr>
          <w:p w14:paraId="02595D5D" w14:textId="77777777" w:rsidR="003879BA" w:rsidRDefault="00F12FEC">
            <w:r>
              <w:rPr>
                <w:rFonts w:ascii="Aptos" w:hAnsi="Aptos"/>
                <w:sz w:val="17"/>
              </w:rPr>
              <w:t>The system must display a live queue dashboard with waiting-time tracking.</w:t>
            </w:r>
          </w:p>
        </w:tc>
        <w:tc>
          <w:tcPr>
            <w:tcW w:w="2160" w:type="dxa"/>
            <w:vAlign w:val="center"/>
          </w:tcPr>
          <w:p w14:paraId="395F7D58" w14:textId="77777777" w:rsidR="003879BA" w:rsidRDefault="00F12FEC">
            <w:r>
              <w:rPr>
                <w:rFonts w:ascii="Aptos" w:hAnsi="Aptos"/>
                <w:sz w:val="17"/>
              </w:rPr>
              <w:t>Receptionist / Clinician</w:t>
            </w:r>
          </w:p>
        </w:tc>
        <w:tc>
          <w:tcPr>
            <w:tcW w:w="2160" w:type="dxa"/>
            <w:vAlign w:val="center"/>
          </w:tcPr>
          <w:p w14:paraId="1F587A88" w14:textId="77777777" w:rsidR="003879BA" w:rsidRDefault="00F12FEC">
            <w:r>
              <w:rPr>
                <w:rFonts w:ascii="Aptos" w:hAnsi="Aptos"/>
                <w:sz w:val="17"/>
              </w:rPr>
              <w:t>High</w:t>
            </w:r>
          </w:p>
        </w:tc>
      </w:tr>
      <w:tr w:rsidR="003879BA" w14:paraId="0A47DA85" w14:textId="77777777">
        <w:tc>
          <w:tcPr>
            <w:tcW w:w="2160" w:type="dxa"/>
            <w:vAlign w:val="center"/>
          </w:tcPr>
          <w:p w14:paraId="5441976F" w14:textId="77777777" w:rsidR="003879BA" w:rsidRDefault="00F12FEC">
            <w:r>
              <w:rPr>
                <w:rFonts w:ascii="Aptos" w:hAnsi="Aptos"/>
                <w:sz w:val="17"/>
              </w:rPr>
              <w:t>FR05</w:t>
            </w:r>
          </w:p>
        </w:tc>
        <w:tc>
          <w:tcPr>
            <w:tcW w:w="2160" w:type="dxa"/>
            <w:vAlign w:val="center"/>
          </w:tcPr>
          <w:p w14:paraId="735B72F5" w14:textId="77777777" w:rsidR="003879BA" w:rsidRDefault="00F12FEC">
            <w:r>
              <w:rPr>
                <w:rFonts w:ascii="Aptos" w:hAnsi="Aptos"/>
                <w:sz w:val="17"/>
              </w:rPr>
              <w:t>The system must allow staff to flag emergency and priority patients.</w:t>
            </w:r>
          </w:p>
        </w:tc>
        <w:tc>
          <w:tcPr>
            <w:tcW w:w="2160" w:type="dxa"/>
            <w:vAlign w:val="center"/>
          </w:tcPr>
          <w:p w14:paraId="165627F4" w14:textId="77777777" w:rsidR="003879BA" w:rsidRDefault="00F12FEC">
            <w:r>
              <w:rPr>
                <w:rFonts w:ascii="Aptos" w:hAnsi="Aptos"/>
                <w:sz w:val="17"/>
              </w:rPr>
              <w:t>Receptionist / Clinician</w:t>
            </w:r>
          </w:p>
        </w:tc>
        <w:tc>
          <w:tcPr>
            <w:tcW w:w="2160" w:type="dxa"/>
            <w:vAlign w:val="center"/>
          </w:tcPr>
          <w:p w14:paraId="0247745E" w14:textId="77777777" w:rsidR="003879BA" w:rsidRDefault="00F12FEC">
            <w:r>
              <w:rPr>
                <w:rFonts w:ascii="Aptos" w:hAnsi="Aptos"/>
                <w:sz w:val="17"/>
              </w:rPr>
              <w:t>Medium</w:t>
            </w:r>
          </w:p>
        </w:tc>
      </w:tr>
      <w:tr w:rsidR="003879BA" w14:paraId="5F2B515B" w14:textId="77777777">
        <w:tc>
          <w:tcPr>
            <w:tcW w:w="2160" w:type="dxa"/>
            <w:vAlign w:val="center"/>
          </w:tcPr>
          <w:p w14:paraId="0196E5C8" w14:textId="77777777" w:rsidR="003879BA" w:rsidRDefault="00F12FEC">
            <w:r>
              <w:rPr>
                <w:rFonts w:ascii="Aptos" w:hAnsi="Aptos"/>
                <w:sz w:val="17"/>
              </w:rPr>
              <w:t>FR06</w:t>
            </w:r>
          </w:p>
        </w:tc>
        <w:tc>
          <w:tcPr>
            <w:tcW w:w="2160" w:type="dxa"/>
            <w:vAlign w:val="center"/>
          </w:tcPr>
          <w:p w14:paraId="14F9DC60" w14:textId="77777777" w:rsidR="003879BA" w:rsidRDefault="00F12FEC">
            <w:r>
              <w:rPr>
                <w:rFonts w:ascii="Aptos" w:hAnsi="Aptos"/>
                <w:sz w:val="17"/>
              </w:rPr>
              <w:t>The system must store, retrieve and update digital patient records.</w:t>
            </w:r>
          </w:p>
        </w:tc>
        <w:tc>
          <w:tcPr>
            <w:tcW w:w="2160" w:type="dxa"/>
            <w:vAlign w:val="center"/>
          </w:tcPr>
          <w:p w14:paraId="50881855" w14:textId="77777777" w:rsidR="003879BA" w:rsidRDefault="00F12FEC">
            <w:r>
              <w:rPr>
                <w:rFonts w:ascii="Aptos" w:hAnsi="Aptos"/>
                <w:sz w:val="17"/>
              </w:rPr>
              <w:t>Nurse / Clinician</w:t>
            </w:r>
          </w:p>
        </w:tc>
        <w:tc>
          <w:tcPr>
            <w:tcW w:w="2160" w:type="dxa"/>
            <w:vAlign w:val="center"/>
          </w:tcPr>
          <w:p w14:paraId="101A61EC" w14:textId="77777777" w:rsidR="003879BA" w:rsidRDefault="00F12FEC">
            <w:r>
              <w:rPr>
                <w:rFonts w:ascii="Aptos" w:hAnsi="Aptos"/>
                <w:sz w:val="17"/>
              </w:rPr>
              <w:t>High</w:t>
            </w:r>
          </w:p>
        </w:tc>
      </w:tr>
      <w:tr w:rsidR="003879BA" w14:paraId="055DFF12" w14:textId="77777777">
        <w:tc>
          <w:tcPr>
            <w:tcW w:w="2160" w:type="dxa"/>
            <w:vAlign w:val="center"/>
          </w:tcPr>
          <w:p w14:paraId="1BDCF9DC" w14:textId="77777777" w:rsidR="003879BA" w:rsidRDefault="00F12FEC">
            <w:r>
              <w:rPr>
                <w:rFonts w:ascii="Aptos" w:hAnsi="Aptos"/>
                <w:sz w:val="17"/>
              </w:rPr>
              <w:t>FR07</w:t>
            </w:r>
          </w:p>
        </w:tc>
        <w:tc>
          <w:tcPr>
            <w:tcW w:w="2160" w:type="dxa"/>
            <w:vAlign w:val="center"/>
          </w:tcPr>
          <w:p w14:paraId="076A32AF" w14:textId="77777777" w:rsidR="003879BA" w:rsidRDefault="00F12FEC">
            <w:r>
              <w:rPr>
                <w:rFonts w:ascii="Aptos" w:hAnsi="Aptos"/>
                <w:sz w:val="17"/>
              </w:rPr>
              <w:t>The system must maintain a persistent visit history for each patient.</w:t>
            </w:r>
          </w:p>
        </w:tc>
        <w:tc>
          <w:tcPr>
            <w:tcW w:w="2160" w:type="dxa"/>
            <w:vAlign w:val="center"/>
          </w:tcPr>
          <w:p w14:paraId="10271B2D" w14:textId="77777777" w:rsidR="003879BA" w:rsidRDefault="00F12FEC">
            <w:r>
              <w:rPr>
                <w:rFonts w:ascii="Aptos" w:hAnsi="Aptos"/>
                <w:sz w:val="17"/>
              </w:rPr>
              <w:t>Nurse / Clinician</w:t>
            </w:r>
          </w:p>
        </w:tc>
        <w:tc>
          <w:tcPr>
            <w:tcW w:w="2160" w:type="dxa"/>
            <w:vAlign w:val="center"/>
          </w:tcPr>
          <w:p w14:paraId="474A3848" w14:textId="77777777" w:rsidR="003879BA" w:rsidRDefault="00F12FEC">
            <w:r>
              <w:rPr>
                <w:rFonts w:ascii="Aptos" w:hAnsi="Aptos"/>
                <w:sz w:val="17"/>
              </w:rPr>
              <w:t>Medium</w:t>
            </w:r>
          </w:p>
        </w:tc>
      </w:tr>
      <w:tr w:rsidR="003879BA" w14:paraId="7C92B389" w14:textId="77777777">
        <w:tc>
          <w:tcPr>
            <w:tcW w:w="2160" w:type="dxa"/>
            <w:vAlign w:val="center"/>
          </w:tcPr>
          <w:p w14:paraId="020F1203" w14:textId="77777777" w:rsidR="003879BA" w:rsidRDefault="00F12FEC">
            <w:r>
              <w:rPr>
                <w:rFonts w:ascii="Aptos" w:hAnsi="Aptos"/>
                <w:sz w:val="17"/>
              </w:rPr>
              <w:t>FR08</w:t>
            </w:r>
          </w:p>
        </w:tc>
        <w:tc>
          <w:tcPr>
            <w:tcW w:w="2160" w:type="dxa"/>
            <w:vAlign w:val="center"/>
          </w:tcPr>
          <w:p w14:paraId="1732A09C" w14:textId="77777777" w:rsidR="003879BA" w:rsidRDefault="00F12FEC">
            <w:r>
              <w:rPr>
                <w:rFonts w:ascii="Aptos" w:hAnsi="Aptos"/>
                <w:sz w:val="17"/>
              </w:rPr>
              <w:t>The system must allow patient records to be searched by name or ID number.</w:t>
            </w:r>
          </w:p>
        </w:tc>
        <w:tc>
          <w:tcPr>
            <w:tcW w:w="2160" w:type="dxa"/>
            <w:vAlign w:val="center"/>
          </w:tcPr>
          <w:p w14:paraId="0C4837E6" w14:textId="77777777" w:rsidR="003879BA" w:rsidRDefault="00F12FEC">
            <w:r>
              <w:rPr>
                <w:rFonts w:ascii="Aptos" w:hAnsi="Aptos"/>
                <w:sz w:val="17"/>
              </w:rPr>
              <w:t>Nurse / Clinician</w:t>
            </w:r>
          </w:p>
        </w:tc>
        <w:tc>
          <w:tcPr>
            <w:tcW w:w="2160" w:type="dxa"/>
            <w:vAlign w:val="center"/>
          </w:tcPr>
          <w:p w14:paraId="49953803" w14:textId="77777777" w:rsidR="003879BA" w:rsidRDefault="00F12FEC">
            <w:r>
              <w:rPr>
                <w:rFonts w:ascii="Aptos" w:hAnsi="Aptos"/>
                <w:sz w:val="17"/>
              </w:rPr>
              <w:t>Medium</w:t>
            </w:r>
          </w:p>
        </w:tc>
      </w:tr>
      <w:tr w:rsidR="003879BA" w14:paraId="1332B461" w14:textId="77777777">
        <w:tc>
          <w:tcPr>
            <w:tcW w:w="2160" w:type="dxa"/>
            <w:vAlign w:val="center"/>
          </w:tcPr>
          <w:p w14:paraId="22FE96EB" w14:textId="77777777" w:rsidR="003879BA" w:rsidRDefault="00F12FEC">
            <w:r>
              <w:rPr>
                <w:rFonts w:ascii="Aptos" w:hAnsi="Aptos"/>
                <w:sz w:val="17"/>
              </w:rPr>
              <w:t>FR09</w:t>
            </w:r>
          </w:p>
        </w:tc>
        <w:tc>
          <w:tcPr>
            <w:tcW w:w="2160" w:type="dxa"/>
            <w:vAlign w:val="center"/>
          </w:tcPr>
          <w:p w14:paraId="1BF06A7F" w14:textId="77777777" w:rsidR="003879BA" w:rsidRDefault="00F12FEC">
            <w:r>
              <w:rPr>
                <w:rFonts w:ascii="Aptos" w:hAnsi="Aptos"/>
                <w:sz w:val="17"/>
              </w:rPr>
              <w:t>The system must generate administrative and operational reports.</w:t>
            </w:r>
          </w:p>
        </w:tc>
        <w:tc>
          <w:tcPr>
            <w:tcW w:w="2160" w:type="dxa"/>
            <w:vAlign w:val="center"/>
          </w:tcPr>
          <w:p w14:paraId="71325BA8" w14:textId="77777777" w:rsidR="003879BA" w:rsidRDefault="00F12FEC">
            <w:r>
              <w:rPr>
                <w:rFonts w:ascii="Aptos" w:hAnsi="Aptos"/>
                <w:sz w:val="17"/>
              </w:rPr>
              <w:t>Administrator</w:t>
            </w:r>
          </w:p>
        </w:tc>
        <w:tc>
          <w:tcPr>
            <w:tcW w:w="2160" w:type="dxa"/>
            <w:vAlign w:val="center"/>
          </w:tcPr>
          <w:p w14:paraId="33F32DD9" w14:textId="77777777" w:rsidR="003879BA" w:rsidRDefault="00F12FEC">
            <w:r>
              <w:rPr>
                <w:rFonts w:ascii="Aptos" w:hAnsi="Aptos"/>
                <w:sz w:val="17"/>
              </w:rPr>
              <w:t>Medium</w:t>
            </w:r>
          </w:p>
        </w:tc>
      </w:tr>
      <w:tr w:rsidR="003879BA" w14:paraId="7386CF5A" w14:textId="77777777">
        <w:tc>
          <w:tcPr>
            <w:tcW w:w="2160" w:type="dxa"/>
            <w:vAlign w:val="center"/>
          </w:tcPr>
          <w:p w14:paraId="1B3E98D9" w14:textId="77777777" w:rsidR="003879BA" w:rsidRDefault="00F12FEC">
            <w:r>
              <w:rPr>
                <w:rFonts w:ascii="Aptos" w:hAnsi="Aptos"/>
                <w:sz w:val="17"/>
              </w:rPr>
              <w:t>FR10</w:t>
            </w:r>
          </w:p>
        </w:tc>
        <w:tc>
          <w:tcPr>
            <w:tcW w:w="2160" w:type="dxa"/>
            <w:vAlign w:val="center"/>
          </w:tcPr>
          <w:p w14:paraId="4B7A8BBB" w14:textId="77777777" w:rsidR="003879BA" w:rsidRDefault="00F12FEC">
            <w:r>
              <w:rPr>
                <w:rFonts w:ascii="Aptos" w:hAnsi="Aptos"/>
                <w:sz w:val="17"/>
              </w:rPr>
              <w:t>The system must support local data backup.</w:t>
            </w:r>
          </w:p>
        </w:tc>
        <w:tc>
          <w:tcPr>
            <w:tcW w:w="2160" w:type="dxa"/>
            <w:vAlign w:val="center"/>
          </w:tcPr>
          <w:p w14:paraId="374F690A" w14:textId="77777777" w:rsidR="003879BA" w:rsidRDefault="00F12FEC">
            <w:r>
              <w:rPr>
                <w:rFonts w:ascii="Aptos" w:hAnsi="Aptos"/>
                <w:sz w:val="17"/>
              </w:rPr>
              <w:t>Administrator / Project Team</w:t>
            </w:r>
          </w:p>
        </w:tc>
        <w:tc>
          <w:tcPr>
            <w:tcW w:w="2160" w:type="dxa"/>
            <w:vAlign w:val="center"/>
          </w:tcPr>
          <w:p w14:paraId="7C7D71E1" w14:textId="77777777" w:rsidR="003879BA" w:rsidRDefault="00F12FEC">
            <w:r>
              <w:rPr>
                <w:rFonts w:ascii="Aptos" w:hAnsi="Aptos"/>
                <w:sz w:val="17"/>
              </w:rPr>
              <w:t>Low</w:t>
            </w:r>
          </w:p>
        </w:tc>
      </w:tr>
    </w:tbl>
    <w:p w14:paraId="15CDB166" w14:textId="77777777" w:rsidR="003879BA" w:rsidRDefault="003879BA"/>
    <w:p w14:paraId="0F1B59B8" w14:textId="77777777" w:rsidR="003879BA" w:rsidRDefault="00F12FEC">
      <w:pPr>
        <w:pStyle w:val="Heading1"/>
      </w:pPr>
      <w:r>
        <w:t>8. NON-FUNCTIONAL REQUIREMENTS</w:t>
      </w:r>
    </w:p>
    <w:tbl>
      <w:tblPr>
        <w:tblStyle w:val="TableGrid"/>
        <w:tblW w:w="0" w:type="auto"/>
        <w:tblLook w:val="04A0" w:firstRow="1" w:lastRow="0" w:firstColumn="1" w:lastColumn="0" w:noHBand="0" w:noVBand="1"/>
      </w:tblPr>
      <w:tblGrid>
        <w:gridCol w:w="2155"/>
        <w:gridCol w:w="2158"/>
        <w:gridCol w:w="2159"/>
        <w:gridCol w:w="2158"/>
      </w:tblGrid>
      <w:tr w:rsidR="003879BA" w14:paraId="7C575BB3" w14:textId="77777777">
        <w:tc>
          <w:tcPr>
            <w:tcW w:w="2160" w:type="dxa"/>
          </w:tcPr>
          <w:p w14:paraId="274D9C25" w14:textId="77777777" w:rsidR="003879BA" w:rsidRDefault="00F12FEC">
            <w:r>
              <w:rPr>
                <w:rFonts w:ascii="Aptos" w:hAnsi="Aptos"/>
                <w:sz w:val="17"/>
              </w:rPr>
              <w:t>ID</w:t>
            </w:r>
          </w:p>
        </w:tc>
        <w:tc>
          <w:tcPr>
            <w:tcW w:w="2160" w:type="dxa"/>
          </w:tcPr>
          <w:p w14:paraId="676C0909" w14:textId="77777777" w:rsidR="003879BA" w:rsidRDefault="00F12FEC">
            <w:r>
              <w:rPr>
                <w:rFonts w:ascii="Aptos" w:hAnsi="Aptos"/>
                <w:sz w:val="17"/>
              </w:rPr>
              <w:t>Category</w:t>
            </w:r>
          </w:p>
        </w:tc>
        <w:tc>
          <w:tcPr>
            <w:tcW w:w="2160" w:type="dxa"/>
          </w:tcPr>
          <w:p w14:paraId="36A3970E" w14:textId="77777777" w:rsidR="003879BA" w:rsidRDefault="00F12FEC">
            <w:r>
              <w:rPr>
                <w:rFonts w:ascii="Aptos" w:hAnsi="Aptos"/>
                <w:sz w:val="17"/>
              </w:rPr>
              <w:t>Requirement</w:t>
            </w:r>
          </w:p>
        </w:tc>
        <w:tc>
          <w:tcPr>
            <w:tcW w:w="2160" w:type="dxa"/>
          </w:tcPr>
          <w:p w14:paraId="3CE6C66F" w14:textId="77777777" w:rsidR="003879BA" w:rsidRDefault="00F12FEC">
            <w:r>
              <w:rPr>
                <w:rFonts w:ascii="Aptos" w:hAnsi="Aptos"/>
                <w:sz w:val="17"/>
              </w:rPr>
              <w:t>Reason / Justification</w:t>
            </w:r>
          </w:p>
        </w:tc>
      </w:tr>
      <w:tr w:rsidR="003879BA" w14:paraId="6CFFF525" w14:textId="77777777">
        <w:tc>
          <w:tcPr>
            <w:tcW w:w="2160" w:type="dxa"/>
            <w:vAlign w:val="center"/>
          </w:tcPr>
          <w:p w14:paraId="3E65D7E4" w14:textId="77777777" w:rsidR="003879BA" w:rsidRDefault="00F12FEC">
            <w:r>
              <w:rPr>
                <w:rFonts w:ascii="Aptos" w:hAnsi="Aptos"/>
                <w:sz w:val="17"/>
              </w:rPr>
              <w:t>NFR01</w:t>
            </w:r>
          </w:p>
        </w:tc>
        <w:tc>
          <w:tcPr>
            <w:tcW w:w="2160" w:type="dxa"/>
            <w:vAlign w:val="center"/>
          </w:tcPr>
          <w:p w14:paraId="64181507" w14:textId="77777777" w:rsidR="003879BA" w:rsidRDefault="00F12FEC">
            <w:r>
              <w:rPr>
                <w:rFonts w:ascii="Aptos" w:hAnsi="Aptos"/>
                <w:sz w:val="17"/>
              </w:rPr>
              <w:t>Usability</w:t>
            </w:r>
          </w:p>
        </w:tc>
        <w:tc>
          <w:tcPr>
            <w:tcW w:w="2160" w:type="dxa"/>
            <w:vAlign w:val="center"/>
          </w:tcPr>
          <w:p w14:paraId="0AEB8729" w14:textId="77777777" w:rsidR="003879BA" w:rsidRDefault="00F12FEC">
            <w:r>
              <w:rPr>
                <w:rFonts w:ascii="Aptos" w:hAnsi="Aptos"/>
                <w:sz w:val="17"/>
              </w:rPr>
              <w:t>The system must be easy to use for staff with basic computer literacy.</w:t>
            </w:r>
          </w:p>
        </w:tc>
        <w:tc>
          <w:tcPr>
            <w:tcW w:w="2160" w:type="dxa"/>
            <w:vAlign w:val="center"/>
          </w:tcPr>
          <w:p w14:paraId="08ACECAA" w14:textId="77777777" w:rsidR="003879BA" w:rsidRDefault="00F12FEC">
            <w:r>
              <w:rPr>
                <w:rFonts w:ascii="Aptos" w:hAnsi="Aptos"/>
                <w:sz w:val="17"/>
              </w:rPr>
              <w:t>Supports confident day-to-day operation.</w:t>
            </w:r>
          </w:p>
        </w:tc>
      </w:tr>
      <w:tr w:rsidR="003879BA" w14:paraId="7326CFF3" w14:textId="77777777">
        <w:tc>
          <w:tcPr>
            <w:tcW w:w="2160" w:type="dxa"/>
            <w:vAlign w:val="center"/>
          </w:tcPr>
          <w:p w14:paraId="326C7FE8" w14:textId="77777777" w:rsidR="003879BA" w:rsidRDefault="00F12FEC">
            <w:r>
              <w:rPr>
                <w:rFonts w:ascii="Aptos" w:hAnsi="Aptos"/>
                <w:sz w:val="17"/>
              </w:rPr>
              <w:t>NFR02</w:t>
            </w:r>
          </w:p>
        </w:tc>
        <w:tc>
          <w:tcPr>
            <w:tcW w:w="2160" w:type="dxa"/>
            <w:vAlign w:val="center"/>
          </w:tcPr>
          <w:p w14:paraId="0773BDAD" w14:textId="77777777" w:rsidR="003879BA" w:rsidRDefault="00F12FEC">
            <w:r>
              <w:rPr>
                <w:rFonts w:ascii="Aptos" w:hAnsi="Aptos"/>
                <w:sz w:val="17"/>
              </w:rPr>
              <w:t>Security</w:t>
            </w:r>
          </w:p>
        </w:tc>
        <w:tc>
          <w:tcPr>
            <w:tcW w:w="2160" w:type="dxa"/>
            <w:vAlign w:val="center"/>
          </w:tcPr>
          <w:p w14:paraId="7E4059E1" w14:textId="77777777" w:rsidR="003879BA" w:rsidRDefault="00F12FEC">
            <w:r>
              <w:rPr>
                <w:rFonts w:ascii="Aptos" w:hAnsi="Aptos"/>
                <w:sz w:val="17"/>
              </w:rPr>
              <w:t>The system must restrict patient information to authorised users.</w:t>
            </w:r>
          </w:p>
        </w:tc>
        <w:tc>
          <w:tcPr>
            <w:tcW w:w="2160" w:type="dxa"/>
            <w:vAlign w:val="center"/>
          </w:tcPr>
          <w:p w14:paraId="05C50A3F" w14:textId="77777777" w:rsidR="003879BA" w:rsidRDefault="00F12FEC">
            <w:r>
              <w:rPr>
                <w:rFonts w:ascii="Aptos" w:hAnsi="Aptos"/>
                <w:sz w:val="17"/>
              </w:rPr>
              <w:t>Patient data must be stored securely.</w:t>
            </w:r>
          </w:p>
        </w:tc>
      </w:tr>
      <w:tr w:rsidR="003879BA" w14:paraId="1BDDF989" w14:textId="77777777">
        <w:tc>
          <w:tcPr>
            <w:tcW w:w="2160" w:type="dxa"/>
            <w:vAlign w:val="center"/>
          </w:tcPr>
          <w:p w14:paraId="33049EE8" w14:textId="77777777" w:rsidR="003879BA" w:rsidRDefault="00F12FEC">
            <w:r>
              <w:rPr>
                <w:rFonts w:ascii="Aptos" w:hAnsi="Aptos"/>
                <w:sz w:val="17"/>
              </w:rPr>
              <w:t>NFR03</w:t>
            </w:r>
          </w:p>
        </w:tc>
        <w:tc>
          <w:tcPr>
            <w:tcW w:w="2160" w:type="dxa"/>
            <w:vAlign w:val="center"/>
          </w:tcPr>
          <w:p w14:paraId="5350E70C" w14:textId="77777777" w:rsidR="003879BA" w:rsidRDefault="00F12FEC">
            <w:r>
              <w:rPr>
                <w:rFonts w:ascii="Aptos" w:hAnsi="Aptos"/>
                <w:sz w:val="17"/>
              </w:rPr>
              <w:t>Availability</w:t>
            </w:r>
          </w:p>
        </w:tc>
        <w:tc>
          <w:tcPr>
            <w:tcW w:w="2160" w:type="dxa"/>
            <w:vAlign w:val="center"/>
          </w:tcPr>
          <w:p w14:paraId="61BC9D1C" w14:textId="77777777" w:rsidR="003879BA" w:rsidRDefault="00F12FEC">
            <w:r>
              <w:rPr>
                <w:rFonts w:ascii="Aptos" w:hAnsi="Aptos"/>
                <w:sz w:val="17"/>
              </w:rPr>
              <w:t>The system must operate without internet connectivity.</w:t>
            </w:r>
          </w:p>
        </w:tc>
        <w:tc>
          <w:tcPr>
            <w:tcW w:w="2160" w:type="dxa"/>
            <w:vAlign w:val="center"/>
          </w:tcPr>
          <w:p w14:paraId="1BE42EA4" w14:textId="77777777" w:rsidR="003879BA" w:rsidRDefault="00F12FEC">
            <w:r>
              <w:rPr>
                <w:rFonts w:ascii="Aptos" w:hAnsi="Aptos"/>
                <w:sz w:val="17"/>
              </w:rPr>
              <w:t>The proposal targets facilities with unreliable network infrastructure.</w:t>
            </w:r>
          </w:p>
        </w:tc>
      </w:tr>
      <w:tr w:rsidR="003879BA" w14:paraId="72761A4E" w14:textId="77777777">
        <w:tc>
          <w:tcPr>
            <w:tcW w:w="2160" w:type="dxa"/>
            <w:vAlign w:val="center"/>
          </w:tcPr>
          <w:p w14:paraId="2DBAB9D6" w14:textId="77777777" w:rsidR="003879BA" w:rsidRDefault="00F12FEC">
            <w:r>
              <w:rPr>
                <w:rFonts w:ascii="Aptos" w:hAnsi="Aptos"/>
                <w:sz w:val="17"/>
              </w:rPr>
              <w:t>NFR04</w:t>
            </w:r>
          </w:p>
        </w:tc>
        <w:tc>
          <w:tcPr>
            <w:tcW w:w="2160" w:type="dxa"/>
            <w:vAlign w:val="center"/>
          </w:tcPr>
          <w:p w14:paraId="6F782201" w14:textId="77777777" w:rsidR="003879BA" w:rsidRDefault="00F12FEC">
            <w:r>
              <w:rPr>
                <w:rFonts w:ascii="Aptos" w:hAnsi="Aptos"/>
                <w:sz w:val="17"/>
              </w:rPr>
              <w:t>Performance</w:t>
            </w:r>
          </w:p>
        </w:tc>
        <w:tc>
          <w:tcPr>
            <w:tcW w:w="2160" w:type="dxa"/>
            <w:vAlign w:val="center"/>
          </w:tcPr>
          <w:p w14:paraId="6EBD6357" w14:textId="77777777" w:rsidR="003879BA" w:rsidRDefault="00F12FEC">
            <w:r>
              <w:rPr>
                <w:rFonts w:ascii="Aptos" w:hAnsi="Aptos"/>
                <w:sz w:val="17"/>
              </w:rPr>
              <w:t>Patient records and queue information should be retrieved/displayed quickly during normal use.</w:t>
            </w:r>
          </w:p>
        </w:tc>
        <w:tc>
          <w:tcPr>
            <w:tcW w:w="2160" w:type="dxa"/>
            <w:vAlign w:val="center"/>
          </w:tcPr>
          <w:p w14:paraId="7298FEDB" w14:textId="77777777" w:rsidR="003879BA" w:rsidRDefault="00F12FEC">
            <w:r>
              <w:rPr>
                <w:rFonts w:ascii="Aptos" w:hAnsi="Aptos"/>
                <w:sz w:val="17"/>
              </w:rPr>
              <w:t>Reduces delays at registration and point of care.</w:t>
            </w:r>
          </w:p>
        </w:tc>
      </w:tr>
      <w:tr w:rsidR="003879BA" w14:paraId="5F2F32FF" w14:textId="77777777">
        <w:tc>
          <w:tcPr>
            <w:tcW w:w="2160" w:type="dxa"/>
            <w:vAlign w:val="center"/>
          </w:tcPr>
          <w:p w14:paraId="37DC2131" w14:textId="77777777" w:rsidR="003879BA" w:rsidRDefault="00F12FEC">
            <w:r>
              <w:rPr>
                <w:rFonts w:ascii="Aptos" w:hAnsi="Aptos"/>
                <w:sz w:val="17"/>
              </w:rPr>
              <w:t>NFR05</w:t>
            </w:r>
          </w:p>
        </w:tc>
        <w:tc>
          <w:tcPr>
            <w:tcW w:w="2160" w:type="dxa"/>
            <w:vAlign w:val="center"/>
          </w:tcPr>
          <w:p w14:paraId="12F21C36" w14:textId="77777777" w:rsidR="003879BA" w:rsidRDefault="00F12FEC">
            <w:r>
              <w:rPr>
                <w:rFonts w:ascii="Aptos" w:hAnsi="Aptos"/>
                <w:sz w:val="17"/>
              </w:rPr>
              <w:t>Data integrity</w:t>
            </w:r>
          </w:p>
        </w:tc>
        <w:tc>
          <w:tcPr>
            <w:tcW w:w="2160" w:type="dxa"/>
            <w:vAlign w:val="center"/>
          </w:tcPr>
          <w:p w14:paraId="6D30FB10" w14:textId="77777777" w:rsidR="003879BA" w:rsidRDefault="00F12FEC">
            <w:r>
              <w:rPr>
                <w:rFonts w:ascii="Aptos" w:hAnsi="Aptos"/>
                <w:sz w:val="17"/>
              </w:rPr>
              <w:t>The system must preserve accurate patient profiles and visit histories.</w:t>
            </w:r>
          </w:p>
        </w:tc>
        <w:tc>
          <w:tcPr>
            <w:tcW w:w="2160" w:type="dxa"/>
            <w:vAlign w:val="center"/>
          </w:tcPr>
          <w:p w14:paraId="0B1C7E8A" w14:textId="77777777" w:rsidR="003879BA" w:rsidRDefault="00F12FEC">
            <w:r>
              <w:rPr>
                <w:rFonts w:ascii="Aptos" w:hAnsi="Aptos"/>
                <w:sz w:val="17"/>
              </w:rPr>
              <w:t>Prevents inconsistent records across visits.</w:t>
            </w:r>
          </w:p>
        </w:tc>
      </w:tr>
      <w:tr w:rsidR="003879BA" w14:paraId="21D9EA48" w14:textId="77777777">
        <w:tc>
          <w:tcPr>
            <w:tcW w:w="2160" w:type="dxa"/>
            <w:vAlign w:val="center"/>
          </w:tcPr>
          <w:p w14:paraId="30C449B0" w14:textId="77777777" w:rsidR="003879BA" w:rsidRDefault="00F12FEC">
            <w:r>
              <w:rPr>
                <w:rFonts w:ascii="Aptos" w:hAnsi="Aptos"/>
                <w:sz w:val="17"/>
              </w:rPr>
              <w:t>NFR06</w:t>
            </w:r>
          </w:p>
        </w:tc>
        <w:tc>
          <w:tcPr>
            <w:tcW w:w="2160" w:type="dxa"/>
            <w:vAlign w:val="center"/>
          </w:tcPr>
          <w:p w14:paraId="754BB1BC" w14:textId="77777777" w:rsidR="003879BA" w:rsidRDefault="00F12FEC">
            <w:r>
              <w:rPr>
                <w:rFonts w:ascii="Aptos" w:hAnsi="Aptos"/>
                <w:sz w:val="17"/>
              </w:rPr>
              <w:t>Maintainability</w:t>
            </w:r>
          </w:p>
        </w:tc>
        <w:tc>
          <w:tcPr>
            <w:tcW w:w="2160" w:type="dxa"/>
            <w:vAlign w:val="center"/>
          </w:tcPr>
          <w:p w14:paraId="73EE8077" w14:textId="77777777" w:rsidR="003879BA" w:rsidRDefault="00F12FEC">
            <w:r>
              <w:rPr>
                <w:rFonts w:ascii="Aptos" w:hAnsi="Aptos"/>
                <w:sz w:val="17"/>
              </w:rPr>
              <w:t>The application should use a clear structure that supports updates and troubleshooting.</w:t>
            </w:r>
          </w:p>
        </w:tc>
        <w:tc>
          <w:tcPr>
            <w:tcW w:w="2160" w:type="dxa"/>
            <w:vAlign w:val="center"/>
          </w:tcPr>
          <w:p w14:paraId="1FC34926" w14:textId="77777777" w:rsidR="003879BA" w:rsidRDefault="00F12FEC">
            <w:r>
              <w:rPr>
                <w:rFonts w:ascii="Aptos" w:hAnsi="Aptos"/>
                <w:sz w:val="17"/>
              </w:rPr>
              <w:t>Supports academic development and future maintenance.</w:t>
            </w:r>
          </w:p>
        </w:tc>
      </w:tr>
    </w:tbl>
    <w:p w14:paraId="3FFD9DD4" w14:textId="77777777" w:rsidR="003879BA" w:rsidRDefault="003879BA"/>
    <w:p w14:paraId="7F9CA767" w14:textId="77777777" w:rsidR="003879BA" w:rsidRDefault="00F12FEC">
      <w:pPr>
        <w:pStyle w:val="Heading1"/>
      </w:pPr>
      <w:r>
        <w:lastRenderedPageBreak/>
        <w:t>9. BUSINESS RULES</w:t>
      </w:r>
    </w:p>
    <w:tbl>
      <w:tblPr>
        <w:tblStyle w:val="TableGrid"/>
        <w:tblW w:w="0" w:type="auto"/>
        <w:tblLook w:val="04A0" w:firstRow="1" w:lastRow="0" w:firstColumn="1" w:lastColumn="0" w:noHBand="0" w:noVBand="1"/>
      </w:tblPr>
      <w:tblGrid>
        <w:gridCol w:w="2156"/>
        <w:gridCol w:w="2158"/>
        <w:gridCol w:w="2158"/>
        <w:gridCol w:w="2158"/>
      </w:tblGrid>
      <w:tr w:rsidR="003879BA" w14:paraId="0C1C9D51" w14:textId="77777777">
        <w:tc>
          <w:tcPr>
            <w:tcW w:w="2160" w:type="dxa"/>
          </w:tcPr>
          <w:p w14:paraId="37CF0F02" w14:textId="77777777" w:rsidR="003879BA" w:rsidRDefault="00F12FEC">
            <w:r>
              <w:rPr>
                <w:rFonts w:ascii="Aptos" w:hAnsi="Aptos"/>
                <w:sz w:val="17"/>
              </w:rPr>
              <w:t>ID</w:t>
            </w:r>
          </w:p>
        </w:tc>
        <w:tc>
          <w:tcPr>
            <w:tcW w:w="2160" w:type="dxa"/>
          </w:tcPr>
          <w:p w14:paraId="1D7F8B7B" w14:textId="77777777" w:rsidR="003879BA" w:rsidRDefault="00F12FEC">
            <w:r>
              <w:rPr>
                <w:rFonts w:ascii="Aptos" w:hAnsi="Aptos"/>
                <w:sz w:val="17"/>
              </w:rPr>
              <w:t>Business Rule</w:t>
            </w:r>
          </w:p>
        </w:tc>
        <w:tc>
          <w:tcPr>
            <w:tcW w:w="2160" w:type="dxa"/>
          </w:tcPr>
          <w:p w14:paraId="4116B9A9" w14:textId="77777777" w:rsidR="003879BA" w:rsidRDefault="00F12FEC">
            <w:r>
              <w:rPr>
                <w:rFonts w:ascii="Aptos" w:hAnsi="Aptos"/>
                <w:sz w:val="17"/>
              </w:rPr>
              <w:t>Affected User / Process</w:t>
            </w:r>
          </w:p>
        </w:tc>
        <w:tc>
          <w:tcPr>
            <w:tcW w:w="2160" w:type="dxa"/>
          </w:tcPr>
          <w:p w14:paraId="1FDD6947" w14:textId="77777777" w:rsidR="003879BA" w:rsidRDefault="00F12FEC">
            <w:r>
              <w:rPr>
                <w:rFonts w:ascii="Aptos" w:hAnsi="Aptos"/>
                <w:sz w:val="17"/>
              </w:rPr>
              <w:t>Related Functional Requirement</w:t>
            </w:r>
          </w:p>
        </w:tc>
      </w:tr>
      <w:tr w:rsidR="003879BA" w14:paraId="330CEEA0" w14:textId="77777777">
        <w:tc>
          <w:tcPr>
            <w:tcW w:w="2160" w:type="dxa"/>
            <w:vAlign w:val="center"/>
          </w:tcPr>
          <w:p w14:paraId="40CBDBB5" w14:textId="77777777" w:rsidR="003879BA" w:rsidRDefault="00F12FEC">
            <w:r>
              <w:rPr>
                <w:rFonts w:ascii="Aptos" w:hAnsi="Aptos"/>
                <w:sz w:val="17"/>
              </w:rPr>
              <w:t>BR01</w:t>
            </w:r>
          </w:p>
        </w:tc>
        <w:tc>
          <w:tcPr>
            <w:tcW w:w="2160" w:type="dxa"/>
            <w:vAlign w:val="center"/>
          </w:tcPr>
          <w:p w14:paraId="67B879D4" w14:textId="77777777" w:rsidR="003879BA" w:rsidRDefault="00F12FEC">
            <w:r>
              <w:rPr>
                <w:rFonts w:ascii="Aptos" w:hAnsi="Aptos"/>
                <w:sz w:val="17"/>
              </w:rPr>
              <w:t>Only authorised staff may access patient records and system functions.</w:t>
            </w:r>
          </w:p>
        </w:tc>
        <w:tc>
          <w:tcPr>
            <w:tcW w:w="2160" w:type="dxa"/>
            <w:vAlign w:val="center"/>
          </w:tcPr>
          <w:p w14:paraId="2B26BA5F" w14:textId="77777777" w:rsidR="003879BA" w:rsidRDefault="00F12FEC">
            <w:r>
              <w:rPr>
                <w:rFonts w:ascii="Aptos" w:hAnsi="Aptos"/>
                <w:sz w:val="17"/>
              </w:rPr>
              <w:t>Login / record access</w:t>
            </w:r>
          </w:p>
        </w:tc>
        <w:tc>
          <w:tcPr>
            <w:tcW w:w="2160" w:type="dxa"/>
            <w:vAlign w:val="center"/>
          </w:tcPr>
          <w:p w14:paraId="07C887C3" w14:textId="77777777" w:rsidR="003879BA" w:rsidRDefault="00F12FEC">
            <w:r>
              <w:rPr>
                <w:rFonts w:ascii="Aptos" w:hAnsi="Aptos"/>
                <w:sz w:val="17"/>
              </w:rPr>
              <w:t>FR01, FR06</w:t>
            </w:r>
          </w:p>
        </w:tc>
      </w:tr>
      <w:tr w:rsidR="003879BA" w14:paraId="01B415DA" w14:textId="77777777">
        <w:tc>
          <w:tcPr>
            <w:tcW w:w="2160" w:type="dxa"/>
            <w:vAlign w:val="center"/>
          </w:tcPr>
          <w:p w14:paraId="122B3F1A" w14:textId="77777777" w:rsidR="003879BA" w:rsidRDefault="00F12FEC">
            <w:r>
              <w:rPr>
                <w:rFonts w:ascii="Aptos" w:hAnsi="Aptos"/>
                <w:sz w:val="17"/>
              </w:rPr>
              <w:t>BR02</w:t>
            </w:r>
          </w:p>
        </w:tc>
        <w:tc>
          <w:tcPr>
            <w:tcW w:w="2160" w:type="dxa"/>
            <w:vAlign w:val="center"/>
          </w:tcPr>
          <w:p w14:paraId="20208D28" w14:textId="77777777" w:rsidR="003879BA" w:rsidRDefault="00F12FEC">
            <w:r>
              <w:rPr>
                <w:rFonts w:ascii="Aptos" w:hAnsi="Aptos"/>
                <w:sz w:val="17"/>
              </w:rPr>
              <w:t>Each arriving patient must receive a queue number.</w:t>
            </w:r>
          </w:p>
        </w:tc>
        <w:tc>
          <w:tcPr>
            <w:tcW w:w="2160" w:type="dxa"/>
            <w:vAlign w:val="center"/>
          </w:tcPr>
          <w:p w14:paraId="1BD400AA" w14:textId="77777777" w:rsidR="003879BA" w:rsidRDefault="00F12FEC">
            <w:r>
              <w:rPr>
                <w:rFonts w:ascii="Aptos" w:hAnsi="Aptos"/>
                <w:sz w:val="17"/>
              </w:rPr>
              <w:t>Patient arrival / queue</w:t>
            </w:r>
          </w:p>
        </w:tc>
        <w:tc>
          <w:tcPr>
            <w:tcW w:w="2160" w:type="dxa"/>
            <w:vAlign w:val="center"/>
          </w:tcPr>
          <w:p w14:paraId="2F2A3806" w14:textId="77777777" w:rsidR="003879BA" w:rsidRDefault="00F12FEC">
            <w:r>
              <w:rPr>
                <w:rFonts w:ascii="Aptos" w:hAnsi="Aptos"/>
                <w:sz w:val="17"/>
              </w:rPr>
              <w:t>FR03</w:t>
            </w:r>
          </w:p>
        </w:tc>
      </w:tr>
      <w:tr w:rsidR="003879BA" w14:paraId="4441AFAC" w14:textId="77777777">
        <w:tc>
          <w:tcPr>
            <w:tcW w:w="2160" w:type="dxa"/>
            <w:vAlign w:val="center"/>
          </w:tcPr>
          <w:p w14:paraId="74B6ED3C" w14:textId="77777777" w:rsidR="003879BA" w:rsidRDefault="00F12FEC">
            <w:r>
              <w:rPr>
                <w:rFonts w:ascii="Aptos" w:hAnsi="Aptos"/>
                <w:sz w:val="17"/>
              </w:rPr>
              <w:t>BR03</w:t>
            </w:r>
          </w:p>
        </w:tc>
        <w:tc>
          <w:tcPr>
            <w:tcW w:w="2160" w:type="dxa"/>
            <w:vAlign w:val="center"/>
          </w:tcPr>
          <w:p w14:paraId="28B81AF9" w14:textId="77777777" w:rsidR="003879BA" w:rsidRDefault="00F12FEC">
            <w:r>
              <w:rPr>
                <w:rFonts w:ascii="Aptos" w:hAnsi="Aptos"/>
                <w:sz w:val="17"/>
              </w:rPr>
              <w:t>Emergency and priority patients must be visibly flagged in the queue.</w:t>
            </w:r>
          </w:p>
        </w:tc>
        <w:tc>
          <w:tcPr>
            <w:tcW w:w="2160" w:type="dxa"/>
            <w:vAlign w:val="center"/>
          </w:tcPr>
          <w:p w14:paraId="39EF9CE5" w14:textId="77777777" w:rsidR="003879BA" w:rsidRDefault="00F12FEC">
            <w:r>
              <w:rPr>
                <w:rFonts w:ascii="Aptos" w:hAnsi="Aptos"/>
                <w:sz w:val="17"/>
              </w:rPr>
              <w:t>Queue management</w:t>
            </w:r>
          </w:p>
        </w:tc>
        <w:tc>
          <w:tcPr>
            <w:tcW w:w="2160" w:type="dxa"/>
            <w:vAlign w:val="center"/>
          </w:tcPr>
          <w:p w14:paraId="3862E03F" w14:textId="77777777" w:rsidR="003879BA" w:rsidRDefault="00F12FEC">
            <w:r>
              <w:rPr>
                <w:rFonts w:ascii="Aptos" w:hAnsi="Aptos"/>
                <w:sz w:val="17"/>
              </w:rPr>
              <w:t>FR04, FR05</w:t>
            </w:r>
          </w:p>
        </w:tc>
      </w:tr>
      <w:tr w:rsidR="003879BA" w14:paraId="3650DB07" w14:textId="77777777">
        <w:tc>
          <w:tcPr>
            <w:tcW w:w="2160" w:type="dxa"/>
            <w:vAlign w:val="center"/>
          </w:tcPr>
          <w:p w14:paraId="26FD2AB5" w14:textId="77777777" w:rsidR="003879BA" w:rsidRDefault="00F12FEC">
            <w:r>
              <w:rPr>
                <w:rFonts w:ascii="Aptos" w:hAnsi="Aptos"/>
                <w:sz w:val="17"/>
              </w:rPr>
              <w:t>BR04</w:t>
            </w:r>
          </w:p>
        </w:tc>
        <w:tc>
          <w:tcPr>
            <w:tcW w:w="2160" w:type="dxa"/>
            <w:vAlign w:val="center"/>
          </w:tcPr>
          <w:p w14:paraId="595C37B2" w14:textId="77777777" w:rsidR="003879BA" w:rsidRDefault="00F12FEC">
            <w:r>
              <w:rPr>
                <w:rFonts w:ascii="Aptos" w:hAnsi="Aptos"/>
                <w:sz w:val="17"/>
              </w:rPr>
              <w:t>A patient record must retain its visit history rather than being recreated for every visit.</w:t>
            </w:r>
          </w:p>
        </w:tc>
        <w:tc>
          <w:tcPr>
            <w:tcW w:w="2160" w:type="dxa"/>
            <w:vAlign w:val="center"/>
          </w:tcPr>
          <w:p w14:paraId="41D18E9E" w14:textId="77777777" w:rsidR="003879BA" w:rsidRDefault="00F12FEC">
            <w:r>
              <w:rPr>
                <w:rFonts w:ascii="Aptos" w:hAnsi="Aptos"/>
                <w:sz w:val="17"/>
              </w:rPr>
              <w:t>Patient records</w:t>
            </w:r>
          </w:p>
        </w:tc>
        <w:tc>
          <w:tcPr>
            <w:tcW w:w="2160" w:type="dxa"/>
            <w:vAlign w:val="center"/>
          </w:tcPr>
          <w:p w14:paraId="1F590CE8" w14:textId="77777777" w:rsidR="003879BA" w:rsidRDefault="00F12FEC">
            <w:r>
              <w:rPr>
                <w:rFonts w:ascii="Aptos" w:hAnsi="Aptos"/>
                <w:sz w:val="17"/>
              </w:rPr>
              <w:t>FR06, FR07</w:t>
            </w:r>
          </w:p>
        </w:tc>
      </w:tr>
      <w:tr w:rsidR="003879BA" w14:paraId="204DD189" w14:textId="77777777">
        <w:tc>
          <w:tcPr>
            <w:tcW w:w="2160" w:type="dxa"/>
            <w:vAlign w:val="center"/>
          </w:tcPr>
          <w:p w14:paraId="56EF5E9A" w14:textId="77777777" w:rsidR="003879BA" w:rsidRDefault="00F12FEC">
            <w:r>
              <w:rPr>
                <w:rFonts w:ascii="Aptos" w:hAnsi="Aptos"/>
                <w:sz w:val="17"/>
              </w:rPr>
              <w:t>BR05</w:t>
            </w:r>
          </w:p>
        </w:tc>
        <w:tc>
          <w:tcPr>
            <w:tcW w:w="2160" w:type="dxa"/>
            <w:vAlign w:val="center"/>
          </w:tcPr>
          <w:p w14:paraId="380D2997" w14:textId="77777777" w:rsidR="003879BA" w:rsidRDefault="00F12FEC">
            <w:r>
              <w:rPr>
                <w:rFonts w:ascii="Aptos" w:hAnsi="Aptos"/>
                <w:sz w:val="17"/>
              </w:rPr>
              <w:t>Patient records must be searchable using name or ID number.</w:t>
            </w:r>
          </w:p>
        </w:tc>
        <w:tc>
          <w:tcPr>
            <w:tcW w:w="2160" w:type="dxa"/>
            <w:vAlign w:val="center"/>
          </w:tcPr>
          <w:p w14:paraId="6C01520E" w14:textId="77777777" w:rsidR="003879BA" w:rsidRDefault="00F12FEC">
            <w:r>
              <w:rPr>
                <w:rFonts w:ascii="Aptos" w:hAnsi="Aptos"/>
                <w:sz w:val="17"/>
              </w:rPr>
              <w:t>Record retrieval</w:t>
            </w:r>
          </w:p>
        </w:tc>
        <w:tc>
          <w:tcPr>
            <w:tcW w:w="2160" w:type="dxa"/>
            <w:vAlign w:val="center"/>
          </w:tcPr>
          <w:p w14:paraId="09B5D8E0" w14:textId="77777777" w:rsidR="003879BA" w:rsidRDefault="00F12FEC">
            <w:r>
              <w:rPr>
                <w:rFonts w:ascii="Aptos" w:hAnsi="Aptos"/>
                <w:sz w:val="17"/>
              </w:rPr>
              <w:t>FR08</w:t>
            </w:r>
          </w:p>
        </w:tc>
      </w:tr>
      <w:tr w:rsidR="003879BA" w14:paraId="20700501" w14:textId="77777777">
        <w:tc>
          <w:tcPr>
            <w:tcW w:w="2160" w:type="dxa"/>
            <w:vAlign w:val="center"/>
          </w:tcPr>
          <w:p w14:paraId="646C252C" w14:textId="77777777" w:rsidR="003879BA" w:rsidRDefault="00F12FEC">
            <w:r>
              <w:rPr>
                <w:rFonts w:ascii="Aptos" w:hAnsi="Aptos"/>
                <w:sz w:val="17"/>
              </w:rPr>
              <w:t>BR06</w:t>
            </w:r>
          </w:p>
        </w:tc>
        <w:tc>
          <w:tcPr>
            <w:tcW w:w="2160" w:type="dxa"/>
            <w:vAlign w:val="center"/>
          </w:tcPr>
          <w:p w14:paraId="23DAEFDD" w14:textId="77777777" w:rsidR="003879BA" w:rsidRDefault="00F12FEC">
            <w:r>
              <w:rPr>
                <w:rFonts w:ascii="Aptos" w:hAnsi="Aptos"/>
                <w:sz w:val="17"/>
              </w:rPr>
              <w:t>Operational reports must use stored queue/patient information.</w:t>
            </w:r>
          </w:p>
        </w:tc>
        <w:tc>
          <w:tcPr>
            <w:tcW w:w="2160" w:type="dxa"/>
            <w:vAlign w:val="center"/>
          </w:tcPr>
          <w:p w14:paraId="2130B3D3" w14:textId="77777777" w:rsidR="003879BA" w:rsidRDefault="00F12FEC">
            <w:r>
              <w:rPr>
                <w:rFonts w:ascii="Aptos" w:hAnsi="Aptos"/>
                <w:sz w:val="17"/>
              </w:rPr>
              <w:t>Reporting</w:t>
            </w:r>
          </w:p>
        </w:tc>
        <w:tc>
          <w:tcPr>
            <w:tcW w:w="2160" w:type="dxa"/>
            <w:vAlign w:val="center"/>
          </w:tcPr>
          <w:p w14:paraId="646F6484" w14:textId="77777777" w:rsidR="003879BA" w:rsidRDefault="00F12FEC">
            <w:r>
              <w:rPr>
                <w:rFonts w:ascii="Aptos" w:hAnsi="Aptos"/>
                <w:sz w:val="17"/>
              </w:rPr>
              <w:t>FR09</w:t>
            </w:r>
          </w:p>
        </w:tc>
      </w:tr>
    </w:tbl>
    <w:p w14:paraId="6C0EDD5A" w14:textId="77777777" w:rsidR="00DC1D58" w:rsidRDefault="00DC1D58">
      <w:pPr>
        <w:pStyle w:val="Heading1"/>
      </w:pPr>
    </w:p>
    <w:p w14:paraId="417E6011" w14:textId="45FBE862" w:rsidR="003879BA" w:rsidRDefault="00F12FEC">
      <w:pPr>
        <w:pStyle w:val="Heading1"/>
      </w:pPr>
      <w:r>
        <w:t>10. USE CASE DIAGRAM</w:t>
      </w:r>
    </w:p>
    <w:p w14:paraId="283839BA" w14:textId="203ABE6D" w:rsidR="003879BA" w:rsidRDefault="003879BA"/>
    <w:p w14:paraId="100B6E56" w14:textId="60594334" w:rsidR="003879BA" w:rsidRDefault="00F12FEC">
      <w:pPr>
        <w:jc w:val="center"/>
      </w:pPr>
      <w:r>
        <w:rPr>
          <w:b/>
        </w:rPr>
        <w:t>Figure 1. Use Case Diagram</w:t>
      </w:r>
    </w:p>
    <w:p w14:paraId="2194A3F3" w14:textId="5B740F5C" w:rsidR="003879BA" w:rsidRDefault="00DC1D58">
      <w:pPr>
        <w:jc w:val="center"/>
      </w:pPr>
      <w:r>
        <w:rPr>
          <w:noProof/>
        </w:rPr>
        <w:drawing>
          <wp:anchor distT="0" distB="0" distL="114300" distR="114300" simplePos="0" relativeHeight="251658240" behindDoc="1" locked="0" layoutInCell="1" allowOverlap="1" wp14:anchorId="5FF1C01D" wp14:editId="27EDC3D6">
            <wp:simplePos x="0" y="0"/>
            <wp:positionH relativeFrom="column">
              <wp:posOffset>1066800</wp:posOffset>
            </wp:positionH>
            <wp:positionV relativeFrom="paragraph">
              <wp:posOffset>7620</wp:posOffset>
            </wp:positionV>
            <wp:extent cx="3149600" cy="4389026"/>
            <wp:effectExtent l="0" t="0" r="0" b="0"/>
            <wp:wrapNone/>
            <wp:docPr id="395471373"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71373" name="Picture 1" descr="A diagram of a company&#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49600" cy="438902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C67C16" w14:textId="77777777" w:rsidR="00DC1D58" w:rsidRDefault="00DC1D58">
      <w:pPr>
        <w:pStyle w:val="Heading1"/>
      </w:pPr>
    </w:p>
    <w:p w14:paraId="5FBD8C1E" w14:textId="77777777" w:rsidR="00DC1D58" w:rsidRDefault="00DC1D58">
      <w:pPr>
        <w:pStyle w:val="Heading1"/>
      </w:pPr>
    </w:p>
    <w:p w14:paraId="17C59985" w14:textId="77777777" w:rsidR="00DC1D58" w:rsidRDefault="00DC1D58">
      <w:pPr>
        <w:pStyle w:val="Heading1"/>
      </w:pPr>
    </w:p>
    <w:p w14:paraId="0676264A" w14:textId="77777777" w:rsidR="00DC1D58" w:rsidRDefault="00DC1D58">
      <w:pPr>
        <w:pStyle w:val="Heading1"/>
      </w:pPr>
    </w:p>
    <w:p w14:paraId="23337714" w14:textId="77777777" w:rsidR="00DC1D58" w:rsidRPr="00DC1D58" w:rsidRDefault="00DC1D58" w:rsidP="00DC1D58"/>
    <w:p w14:paraId="5E62586C" w14:textId="02E78216" w:rsidR="003879BA" w:rsidRDefault="00F12FEC">
      <w:pPr>
        <w:pStyle w:val="Heading1"/>
      </w:pPr>
      <w:r>
        <w:lastRenderedPageBreak/>
        <w:t>11. DETAILED USE CASE SPECIFICATIONS</w:t>
      </w:r>
    </w:p>
    <w:p w14:paraId="7DE71B72" w14:textId="77777777" w:rsidR="003879BA" w:rsidRDefault="00F12FEC">
      <w:pPr>
        <w:pStyle w:val="Heading2"/>
      </w:pPr>
      <w:r>
        <w:t>Use Case Specification 1</w:t>
      </w:r>
    </w:p>
    <w:tbl>
      <w:tblPr>
        <w:tblStyle w:val="TableGrid"/>
        <w:tblW w:w="0" w:type="auto"/>
        <w:tblLook w:val="04A0" w:firstRow="1" w:lastRow="0" w:firstColumn="1" w:lastColumn="0" w:noHBand="0" w:noVBand="1"/>
      </w:tblPr>
      <w:tblGrid>
        <w:gridCol w:w="4315"/>
        <w:gridCol w:w="4315"/>
      </w:tblGrid>
      <w:tr w:rsidR="003879BA" w14:paraId="14242017" w14:textId="77777777">
        <w:tc>
          <w:tcPr>
            <w:tcW w:w="4320" w:type="dxa"/>
          </w:tcPr>
          <w:p w14:paraId="2614DA0E" w14:textId="77777777" w:rsidR="003879BA" w:rsidRDefault="00F12FEC">
            <w:r>
              <w:rPr>
                <w:rFonts w:ascii="Aptos" w:hAnsi="Aptos"/>
                <w:sz w:val="17"/>
              </w:rPr>
              <w:t>Field</w:t>
            </w:r>
          </w:p>
        </w:tc>
        <w:tc>
          <w:tcPr>
            <w:tcW w:w="4320" w:type="dxa"/>
          </w:tcPr>
          <w:p w14:paraId="08FE0575" w14:textId="77777777" w:rsidR="003879BA" w:rsidRDefault="00F12FEC">
            <w:r>
              <w:rPr>
                <w:rFonts w:ascii="Aptos" w:hAnsi="Aptos"/>
                <w:sz w:val="17"/>
              </w:rPr>
              <w:t>Details</w:t>
            </w:r>
          </w:p>
        </w:tc>
      </w:tr>
      <w:tr w:rsidR="003879BA" w14:paraId="24EA7836" w14:textId="77777777">
        <w:tc>
          <w:tcPr>
            <w:tcW w:w="4320" w:type="dxa"/>
            <w:vAlign w:val="center"/>
          </w:tcPr>
          <w:p w14:paraId="48EFC9E1" w14:textId="77777777" w:rsidR="003879BA" w:rsidRDefault="00F12FEC">
            <w:r>
              <w:rPr>
                <w:rFonts w:ascii="Aptos" w:hAnsi="Aptos"/>
                <w:sz w:val="17"/>
              </w:rPr>
              <w:t>Use Case ID</w:t>
            </w:r>
          </w:p>
        </w:tc>
        <w:tc>
          <w:tcPr>
            <w:tcW w:w="4320" w:type="dxa"/>
            <w:vAlign w:val="center"/>
          </w:tcPr>
          <w:p w14:paraId="32208711" w14:textId="77777777" w:rsidR="003879BA" w:rsidRDefault="00F12FEC">
            <w:r>
              <w:rPr>
                <w:rFonts w:ascii="Aptos" w:hAnsi="Aptos"/>
                <w:sz w:val="17"/>
              </w:rPr>
              <w:t>UC01</w:t>
            </w:r>
          </w:p>
        </w:tc>
      </w:tr>
      <w:tr w:rsidR="003879BA" w14:paraId="49F6A425" w14:textId="77777777">
        <w:tc>
          <w:tcPr>
            <w:tcW w:w="4320" w:type="dxa"/>
            <w:vAlign w:val="center"/>
          </w:tcPr>
          <w:p w14:paraId="52126BB5" w14:textId="77777777" w:rsidR="003879BA" w:rsidRDefault="00F12FEC">
            <w:r>
              <w:rPr>
                <w:rFonts w:ascii="Aptos" w:hAnsi="Aptos"/>
                <w:sz w:val="17"/>
              </w:rPr>
              <w:t>Use Case Name</w:t>
            </w:r>
          </w:p>
        </w:tc>
        <w:tc>
          <w:tcPr>
            <w:tcW w:w="4320" w:type="dxa"/>
            <w:vAlign w:val="center"/>
          </w:tcPr>
          <w:p w14:paraId="27BAF285" w14:textId="77777777" w:rsidR="003879BA" w:rsidRDefault="00F12FEC">
            <w:r>
              <w:rPr>
                <w:rFonts w:ascii="Aptos" w:hAnsi="Aptos"/>
                <w:sz w:val="17"/>
              </w:rPr>
              <w:t>User Login</w:t>
            </w:r>
          </w:p>
        </w:tc>
      </w:tr>
      <w:tr w:rsidR="003879BA" w14:paraId="51676077" w14:textId="77777777">
        <w:tc>
          <w:tcPr>
            <w:tcW w:w="4320" w:type="dxa"/>
            <w:vAlign w:val="center"/>
          </w:tcPr>
          <w:p w14:paraId="1603F264" w14:textId="77777777" w:rsidR="003879BA" w:rsidRDefault="00F12FEC">
            <w:r>
              <w:rPr>
                <w:rFonts w:ascii="Aptos" w:hAnsi="Aptos"/>
                <w:sz w:val="17"/>
              </w:rPr>
              <w:t>Primary Actor</w:t>
            </w:r>
          </w:p>
        </w:tc>
        <w:tc>
          <w:tcPr>
            <w:tcW w:w="4320" w:type="dxa"/>
            <w:vAlign w:val="center"/>
          </w:tcPr>
          <w:p w14:paraId="30769CBA" w14:textId="77777777" w:rsidR="003879BA" w:rsidRDefault="00F12FEC">
            <w:r>
              <w:rPr>
                <w:rFonts w:ascii="Aptos" w:hAnsi="Aptos"/>
                <w:sz w:val="17"/>
              </w:rPr>
              <w:t>Authorised Staff</w:t>
            </w:r>
          </w:p>
        </w:tc>
      </w:tr>
      <w:tr w:rsidR="003879BA" w14:paraId="5C4A9144" w14:textId="77777777">
        <w:tc>
          <w:tcPr>
            <w:tcW w:w="4320" w:type="dxa"/>
            <w:vAlign w:val="center"/>
          </w:tcPr>
          <w:p w14:paraId="05EC875B" w14:textId="77777777" w:rsidR="003879BA" w:rsidRDefault="00F12FEC">
            <w:r>
              <w:rPr>
                <w:rFonts w:ascii="Aptos" w:hAnsi="Aptos"/>
                <w:sz w:val="17"/>
              </w:rPr>
              <w:t>Other Actors</w:t>
            </w:r>
          </w:p>
        </w:tc>
        <w:tc>
          <w:tcPr>
            <w:tcW w:w="4320" w:type="dxa"/>
            <w:vAlign w:val="center"/>
          </w:tcPr>
          <w:p w14:paraId="5E116488" w14:textId="77777777" w:rsidR="003879BA" w:rsidRDefault="00F12FEC">
            <w:r>
              <w:rPr>
                <w:rFonts w:ascii="Aptos" w:hAnsi="Aptos"/>
                <w:sz w:val="17"/>
              </w:rPr>
              <w:t>Clinic/Hospital Administrator</w:t>
            </w:r>
          </w:p>
        </w:tc>
      </w:tr>
      <w:tr w:rsidR="003879BA" w14:paraId="4184B54E" w14:textId="77777777">
        <w:tc>
          <w:tcPr>
            <w:tcW w:w="4320" w:type="dxa"/>
            <w:vAlign w:val="center"/>
          </w:tcPr>
          <w:p w14:paraId="33B3D211" w14:textId="77777777" w:rsidR="003879BA" w:rsidRDefault="00F12FEC">
            <w:r>
              <w:rPr>
                <w:rFonts w:ascii="Aptos" w:hAnsi="Aptos"/>
                <w:sz w:val="17"/>
              </w:rPr>
              <w:t>Purpose</w:t>
            </w:r>
          </w:p>
        </w:tc>
        <w:tc>
          <w:tcPr>
            <w:tcW w:w="4320" w:type="dxa"/>
            <w:vAlign w:val="center"/>
          </w:tcPr>
          <w:p w14:paraId="148EB364" w14:textId="77777777" w:rsidR="003879BA" w:rsidRDefault="00F12FEC">
            <w:r>
              <w:rPr>
                <w:rFonts w:ascii="Aptos" w:hAnsi="Aptos"/>
                <w:sz w:val="17"/>
              </w:rPr>
              <w:t>Authenticate an authorised user before allowing access to system functions.</w:t>
            </w:r>
          </w:p>
        </w:tc>
      </w:tr>
      <w:tr w:rsidR="003879BA" w14:paraId="5E697991" w14:textId="77777777">
        <w:tc>
          <w:tcPr>
            <w:tcW w:w="4320" w:type="dxa"/>
            <w:vAlign w:val="center"/>
          </w:tcPr>
          <w:p w14:paraId="1B2C5119" w14:textId="77777777" w:rsidR="003879BA" w:rsidRDefault="00F12FEC">
            <w:r>
              <w:rPr>
                <w:rFonts w:ascii="Aptos" w:hAnsi="Aptos"/>
                <w:sz w:val="17"/>
              </w:rPr>
              <w:t>Trigger</w:t>
            </w:r>
          </w:p>
        </w:tc>
        <w:tc>
          <w:tcPr>
            <w:tcW w:w="4320" w:type="dxa"/>
            <w:vAlign w:val="center"/>
          </w:tcPr>
          <w:p w14:paraId="0E2FE4CE" w14:textId="77777777" w:rsidR="003879BA" w:rsidRDefault="00F12FEC">
            <w:r>
              <w:rPr>
                <w:rFonts w:ascii="Aptos" w:hAnsi="Aptos"/>
                <w:sz w:val="17"/>
              </w:rPr>
              <w:t>User opens the application and submits login details.</w:t>
            </w:r>
          </w:p>
        </w:tc>
      </w:tr>
      <w:tr w:rsidR="003879BA" w14:paraId="69B73F45" w14:textId="77777777">
        <w:tc>
          <w:tcPr>
            <w:tcW w:w="4320" w:type="dxa"/>
            <w:vAlign w:val="center"/>
          </w:tcPr>
          <w:p w14:paraId="0F699B80" w14:textId="77777777" w:rsidR="003879BA" w:rsidRDefault="00F12FEC">
            <w:r>
              <w:rPr>
                <w:rFonts w:ascii="Aptos" w:hAnsi="Aptos"/>
                <w:sz w:val="17"/>
              </w:rPr>
              <w:t>Preconditions</w:t>
            </w:r>
          </w:p>
        </w:tc>
        <w:tc>
          <w:tcPr>
            <w:tcW w:w="4320" w:type="dxa"/>
            <w:vAlign w:val="center"/>
          </w:tcPr>
          <w:p w14:paraId="617F3F96" w14:textId="77777777" w:rsidR="003879BA" w:rsidRDefault="00F12FEC">
            <w:r>
              <w:rPr>
                <w:rFonts w:ascii="Aptos" w:hAnsi="Aptos"/>
                <w:sz w:val="17"/>
              </w:rPr>
              <w:t>Valid staff account exists.</w:t>
            </w:r>
          </w:p>
        </w:tc>
      </w:tr>
      <w:tr w:rsidR="003879BA" w14:paraId="7EA3EDC0" w14:textId="77777777">
        <w:tc>
          <w:tcPr>
            <w:tcW w:w="4320" w:type="dxa"/>
            <w:vAlign w:val="center"/>
          </w:tcPr>
          <w:p w14:paraId="36033BD8" w14:textId="77777777" w:rsidR="003879BA" w:rsidRDefault="00F12FEC">
            <w:r>
              <w:rPr>
                <w:rFonts w:ascii="Aptos" w:hAnsi="Aptos"/>
                <w:sz w:val="17"/>
              </w:rPr>
              <w:t>Postconditions</w:t>
            </w:r>
          </w:p>
        </w:tc>
        <w:tc>
          <w:tcPr>
            <w:tcW w:w="4320" w:type="dxa"/>
            <w:vAlign w:val="center"/>
          </w:tcPr>
          <w:p w14:paraId="351B9806" w14:textId="77777777" w:rsidR="003879BA" w:rsidRDefault="00F12FEC">
            <w:r>
              <w:rPr>
                <w:rFonts w:ascii="Aptos" w:hAnsi="Aptos"/>
                <w:sz w:val="17"/>
              </w:rPr>
              <w:t>User is authenticated and shown the appropriate system dashboard.</w:t>
            </w:r>
          </w:p>
        </w:tc>
      </w:tr>
    </w:tbl>
    <w:p w14:paraId="71E4DB34" w14:textId="77777777" w:rsidR="003879BA" w:rsidRDefault="003879BA"/>
    <w:p w14:paraId="73BA4EDA" w14:textId="77777777" w:rsidR="003879BA" w:rsidRDefault="00F12FEC">
      <w:r>
        <w:t>Related Requirements: FR01</w:t>
      </w:r>
    </w:p>
    <w:p w14:paraId="4D6FEFDD" w14:textId="77777777" w:rsidR="003879BA" w:rsidRDefault="00F12FEC">
      <w:r>
        <w:t>Main Success Scenario:</w:t>
      </w:r>
    </w:p>
    <w:tbl>
      <w:tblPr>
        <w:tblStyle w:val="TableGrid"/>
        <w:tblW w:w="0" w:type="auto"/>
        <w:tblLook w:val="04A0" w:firstRow="1" w:lastRow="0" w:firstColumn="1" w:lastColumn="0" w:noHBand="0" w:noVBand="1"/>
      </w:tblPr>
      <w:tblGrid>
        <w:gridCol w:w="2876"/>
        <w:gridCol w:w="2877"/>
        <w:gridCol w:w="2877"/>
      </w:tblGrid>
      <w:tr w:rsidR="003879BA" w14:paraId="4D5CF0D4" w14:textId="77777777">
        <w:tc>
          <w:tcPr>
            <w:tcW w:w="2880" w:type="dxa"/>
          </w:tcPr>
          <w:p w14:paraId="5A51D610" w14:textId="77777777" w:rsidR="003879BA" w:rsidRDefault="00F12FEC">
            <w:r>
              <w:rPr>
                <w:rFonts w:ascii="Aptos" w:hAnsi="Aptos"/>
                <w:sz w:val="17"/>
              </w:rPr>
              <w:t>Step</w:t>
            </w:r>
          </w:p>
        </w:tc>
        <w:tc>
          <w:tcPr>
            <w:tcW w:w="2880" w:type="dxa"/>
          </w:tcPr>
          <w:p w14:paraId="108E096B" w14:textId="77777777" w:rsidR="003879BA" w:rsidRDefault="00F12FEC">
            <w:r>
              <w:rPr>
                <w:rFonts w:ascii="Aptos" w:hAnsi="Aptos"/>
                <w:sz w:val="17"/>
              </w:rPr>
              <w:t>Actor Action</w:t>
            </w:r>
          </w:p>
        </w:tc>
        <w:tc>
          <w:tcPr>
            <w:tcW w:w="2880" w:type="dxa"/>
          </w:tcPr>
          <w:p w14:paraId="340C0D09" w14:textId="77777777" w:rsidR="003879BA" w:rsidRDefault="00F12FEC">
            <w:r>
              <w:rPr>
                <w:rFonts w:ascii="Aptos" w:hAnsi="Aptos"/>
                <w:sz w:val="17"/>
              </w:rPr>
              <w:t>System Response</w:t>
            </w:r>
          </w:p>
        </w:tc>
      </w:tr>
      <w:tr w:rsidR="003879BA" w14:paraId="7F45614C" w14:textId="77777777">
        <w:tc>
          <w:tcPr>
            <w:tcW w:w="2880" w:type="dxa"/>
            <w:vAlign w:val="center"/>
          </w:tcPr>
          <w:p w14:paraId="018FD7B3" w14:textId="77777777" w:rsidR="003879BA" w:rsidRDefault="00F12FEC">
            <w:r>
              <w:rPr>
                <w:rFonts w:ascii="Aptos" w:hAnsi="Aptos"/>
                <w:sz w:val="17"/>
              </w:rPr>
              <w:t>1</w:t>
            </w:r>
          </w:p>
        </w:tc>
        <w:tc>
          <w:tcPr>
            <w:tcW w:w="2880" w:type="dxa"/>
            <w:vAlign w:val="center"/>
          </w:tcPr>
          <w:p w14:paraId="0652A9F9" w14:textId="77777777" w:rsidR="003879BA" w:rsidRDefault="00F12FEC">
            <w:r>
              <w:rPr>
                <w:rFonts w:ascii="Aptos" w:hAnsi="Aptos"/>
                <w:sz w:val="17"/>
              </w:rPr>
              <w:t>Staff enters username and password.</w:t>
            </w:r>
          </w:p>
        </w:tc>
        <w:tc>
          <w:tcPr>
            <w:tcW w:w="2880" w:type="dxa"/>
            <w:vAlign w:val="center"/>
          </w:tcPr>
          <w:p w14:paraId="2C4F74ED" w14:textId="77777777" w:rsidR="003879BA" w:rsidRDefault="00F12FEC">
            <w:r>
              <w:rPr>
                <w:rFonts w:ascii="Aptos" w:hAnsi="Aptos"/>
                <w:sz w:val="17"/>
              </w:rPr>
              <w:t>System validates the credentials.</w:t>
            </w:r>
          </w:p>
        </w:tc>
      </w:tr>
      <w:tr w:rsidR="003879BA" w14:paraId="2B1DD4C7" w14:textId="77777777">
        <w:tc>
          <w:tcPr>
            <w:tcW w:w="2880" w:type="dxa"/>
            <w:vAlign w:val="center"/>
          </w:tcPr>
          <w:p w14:paraId="23B2A02D" w14:textId="77777777" w:rsidR="003879BA" w:rsidRDefault="00F12FEC">
            <w:r>
              <w:rPr>
                <w:rFonts w:ascii="Aptos" w:hAnsi="Aptos"/>
                <w:sz w:val="17"/>
              </w:rPr>
              <w:t>2</w:t>
            </w:r>
          </w:p>
        </w:tc>
        <w:tc>
          <w:tcPr>
            <w:tcW w:w="2880" w:type="dxa"/>
            <w:vAlign w:val="center"/>
          </w:tcPr>
          <w:p w14:paraId="16B7AE73" w14:textId="77777777" w:rsidR="003879BA" w:rsidRDefault="00F12FEC">
            <w:r>
              <w:rPr>
                <w:rFonts w:ascii="Aptos" w:hAnsi="Aptos"/>
                <w:sz w:val="17"/>
              </w:rPr>
              <w:t>Staff selects Login.</w:t>
            </w:r>
          </w:p>
        </w:tc>
        <w:tc>
          <w:tcPr>
            <w:tcW w:w="2880" w:type="dxa"/>
            <w:vAlign w:val="center"/>
          </w:tcPr>
          <w:p w14:paraId="1FAC2BED" w14:textId="77777777" w:rsidR="003879BA" w:rsidRDefault="00F12FEC">
            <w:r>
              <w:rPr>
                <w:rFonts w:ascii="Aptos" w:hAnsi="Aptos"/>
                <w:sz w:val="17"/>
              </w:rPr>
              <w:t>System checks the account.</w:t>
            </w:r>
          </w:p>
        </w:tc>
      </w:tr>
      <w:tr w:rsidR="003879BA" w14:paraId="19D170DB" w14:textId="77777777">
        <w:tc>
          <w:tcPr>
            <w:tcW w:w="2880" w:type="dxa"/>
            <w:vAlign w:val="center"/>
          </w:tcPr>
          <w:p w14:paraId="32789A2E" w14:textId="77777777" w:rsidR="003879BA" w:rsidRDefault="00F12FEC">
            <w:r>
              <w:rPr>
                <w:rFonts w:ascii="Aptos" w:hAnsi="Aptos"/>
                <w:sz w:val="17"/>
              </w:rPr>
              <w:t>3</w:t>
            </w:r>
          </w:p>
        </w:tc>
        <w:tc>
          <w:tcPr>
            <w:tcW w:w="2880" w:type="dxa"/>
            <w:vAlign w:val="center"/>
          </w:tcPr>
          <w:p w14:paraId="57BF9FEA" w14:textId="77777777" w:rsidR="003879BA" w:rsidRDefault="00F12FEC">
            <w:r>
              <w:rPr>
                <w:rFonts w:ascii="Aptos" w:hAnsi="Aptos"/>
                <w:sz w:val="17"/>
              </w:rPr>
              <w:t>Staff provides valid credentials.</w:t>
            </w:r>
          </w:p>
        </w:tc>
        <w:tc>
          <w:tcPr>
            <w:tcW w:w="2880" w:type="dxa"/>
            <w:vAlign w:val="center"/>
          </w:tcPr>
          <w:p w14:paraId="6D66BF9A" w14:textId="77777777" w:rsidR="003879BA" w:rsidRDefault="00F12FEC">
            <w:r>
              <w:rPr>
                <w:rFonts w:ascii="Aptos" w:hAnsi="Aptos"/>
                <w:sz w:val="17"/>
              </w:rPr>
              <w:t>System authenticates the user.</w:t>
            </w:r>
          </w:p>
        </w:tc>
      </w:tr>
      <w:tr w:rsidR="003879BA" w14:paraId="598C83ED" w14:textId="77777777">
        <w:tc>
          <w:tcPr>
            <w:tcW w:w="2880" w:type="dxa"/>
            <w:vAlign w:val="center"/>
          </w:tcPr>
          <w:p w14:paraId="12E3496B" w14:textId="77777777" w:rsidR="003879BA" w:rsidRDefault="00F12FEC">
            <w:r>
              <w:rPr>
                <w:rFonts w:ascii="Aptos" w:hAnsi="Aptos"/>
                <w:sz w:val="17"/>
              </w:rPr>
              <w:t>4</w:t>
            </w:r>
          </w:p>
        </w:tc>
        <w:tc>
          <w:tcPr>
            <w:tcW w:w="2880" w:type="dxa"/>
            <w:vAlign w:val="center"/>
          </w:tcPr>
          <w:p w14:paraId="348448C4" w14:textId="77777777" w:rsidR="003879BA" w:rsidRDefault="00F12FEC">
            <w:r>
              <w:rPr>
                <w:rFonts w:ascii="Aptos" w:hAnsi="Aptos"/>
                <w:sz w:val="17"/>
              </w:rPr>
              <w:t>System determines the user's role.</w:t>
            </w:r>
          </w:p>
        </w:tc>
        <w:tc>
          <w:tcPr>
            <w:tcW w:w="2880" w:type="dxa"/>
            <w:vAlign w:val="center"/>
          </w:tcPr>
          <w:p w14:paraId="51E85833" w14:textId="77777777" w:rsidR="003879BA" w:rsidRDefault="00F12FEC">
            <w:r>
              <w:rPr>
                <w:rFonts w:ascii="Aptos" w:hAnsi="Aptos"/>
                <w:sz w:val="17"/>
              </w:rPr>
              <w:t>System loads permitted functions.</w:t>
            </w:r>
          </w:p>
        </w:tc>
      </w:tr>
      <w:tr w:rsidR="003879BA" w14:paraId="3A1EC90C" w14:textId="77777777">
        <w:tc>
          <w:tcPr>
            <w:tcW w:w="2880" w:type="dxa"/>
            <w:vAlign w:val="center"/>
          </w:tcPr>
          <w:p w14:paraId="7EAE0E69" w14:textId="77777777" w:rsidR="003879BA" w:rsidRDefault="00F12FEC">
            <w:r>
              <w:rPr>
                <w:rFonts w:ascii="Aptos" w:hAnsi="Aptos"/>
                <w:sz w:val="17"/>
              </w:rPr>
              <w:t>5</w:t>
            </w:r>
          </w:p>
        </w:tc>
        <w:tc>
          <w:tcPr>
            <w:tcW w:w="2880" w:type="dxa"/>
            <w:vAlign w:val="center"/>
          </w:tcPr>
          <w:p w14:paraId="766BC0E3" w14:textId="77777777" w:rsidR="003879BA" w:rsidRDefault="00F12FEC">
            <w:r>
              <w:rPr>
                <w:rFonts w:ascii="Aptos" w:hAnsi="Aptos"/>
                <w:sz w:val="17"/>
              </w:rPr>
              <w:t>Staff views the dashboard.</w:t>
            </w:r>
          </w:p>
        </w:tc>
        <w:tc>
          <w:tcPr>
            <w:tcW w:w="2880" w:type="dxa"/>
            <w:vAlign w:val="center"/>
          </w:tcPr>
          <w:p w14:paraId="1ED3B04A" w14:textId="77777777" w:rsidR="003879BA" w:rsidRDefault="00F12FEC">
            <w:r>
              <w:rPr>
                <w:rFonts w:ascii="Aptos" w:hAnsi="Aptos"/>
                <w:sz w:val="17"/>
              </w:rPr>
              <w:t>System displays the relevant dashboard.</w:t>
            </w:r>
          </w:p>
        </w:tc>
      </w:tr>
      <w:tr w:rsidR="003879BA" w14:paraId="1D0A5C22" w14:textId="77777777">
        <w:tc>
          <w:tcPr>
            <w:tcW w:w="2880" w:type="dxa"/>
            <w:vAlign w:val="center"/>
          </w:tcPr>
          <w:p w14:paraId="4A1393BF" w14:textId="77777777" w:rsidR="003879BA" w:rsidRDefault="00F12FEC">
            <w:r>
              <w:rPr>
                <w:rFonts w:ascii="Aptos" w:hAnsi="Aptos"/>
                <w:sz w:val="17"/>
              </w:rPr>
              <w:t>6</w:t>
            </w:r>
          </w:p>
        </w:tc>
        <w:tc>
          <w:tcPr>
            <w:tcW w:w="2880" w:type="dxa"/>
            <w:vAlign w:val="center"/>
          </w:tcPr>
          <w:p w14:paraId="6C17DDAD" w14:textId="77777777" w:rsidR="003879BA" w:rsidRDefault="00F12FEC">
            <w:r>
              <w:rPr>
                <w:rFonts w:ascii="Aptos" w:hAnsi="Aptos"/>
                <w:sz w:val="17"/>
              </w:rPr>
              <w:t>Staff begins work.</w:t>
            </w:r>
          </w:p>
        </w:tc>
        <w:tc>
          <w:tcPr>
            <w:tcW w:w="2880" w:type="dxa"/>
            <w:vAlign w:val="center"/>
          </w:tcPr>
          <w:p w14:paraId="6AA02723" w14:textId="77777777" w:rsidR="003879BA" w:rsidRDefault="00F12FEC">
            <w:r>
              <w:rPr>
                <w:rFonts w:ascii="Aptos" w:hAnsi="Aptos"/>
                <w:sz w:val="17"/>
              </w:rPr>
              <w:t>System keeps the authenticated session active.</w:t>
            </w:r>
          </w:p>
        </w:tc>
      </w:tr>
    </w:tbl>
    <w:p w14:paraId="317D45D7" w14:textId="77777777" w:rsidR="003879BA" w:rsidRDefault="003879BA"/>
    <w:p w14:paraId="2DED1981" w14:textId="77777777" w:rsidR="003879BA" w:rsidRDefault="00F12FEC">
      <w:r>
        <w:t>Alternative / Exception Flows:</w:t>
      </w:r>
    </w:p>
    <w:tbl>
      <w:tblPr>
        <w:tblStyle w:val="TableGrid"/>
        <w:tblW w:w="0" w:type="auto"/>
        <w:tblLook w:val="04A0" w:firstRow="1" w:lastRow="0" w:firstColumn="1" w:lastColumn="0" w:noHBand="0" w:noVBand="1"/>
      </w:tblPr>
      <w:tblGrid>
        <w:gridCol w:w="2876"/>
        <w:gridCol w:w="2877"/>
        <w:gridCol w:w="2877"/>
      </w:tblGrid>
      <w:tr w:rsidR="003879BA" w14:paraId="4C1613B8" w14:textId="77777777">
        <w:tc>
          <w:tcPr>
            <w:tcW w:w="2880" w:type="dxa"/>
          </w:tcPr>
          <w:p w14:paraId="7BF83FE1" w14:textId="77777777" w:rsidR="003879BA" w:rsidRDefault="00F12FEC">
            <w:r>
              <w:rPr>
                <w:rFonts w:ascii="Aptos" w:hAnsi="Aptos"/>
                <w:sz w:val="17"/>
              </w:rPr>
              <w:t>Ref.</w:t>
            </w:r>
          </w:p>
        </w:tc>
        <w:tc>
          <w:tcPr>
            <w:tcW w:w="2880" w:type="dxa"/>
          </w:tcPr>
          <w:p w14:paraId="7DB788A8" w14:textId="77777777" w:rsidR="003879BA" w:rsidRDefault="00F12FEC">
            <w:r>
              <w:rPr>
                <w:rFonts w:ascii="Aptos" w:hAnsi="Aptos"/>
                <w:sz w:val="17"/>
              </w:rPr>
              <w:t>Condition / Alternative</w:t>
            </w:r>
          </w:p>
        </w:tc>
        <w:tc>
          <w:tcPr>
            <w:tcW w:w="2880" w:type="dxa"/>
          </w:tcPr>
          <w:p w14:paraId="050280DB" w14:textId="77777777" w:rsidR="003879BA" w:rsidRDefault="00F12FEC">
            <w:r>
              <w:rPr>
                <w:rFonts w:ascii="Aptos" w:hAnsi="Aptos"/>
                <w:sz w:val="17"/>
              </w:rPr>
              <w:t>Required Response</w:t>
            </w:r>
          </w:p>
        </w:tc>
      </w:tr>
      <w:tr w:rsidR="003879BA" w14:paraId="2B19EE5F" w14:textId="77777777">
        <w:tc>
          <w:tcPr>
            <w:tcW w:w="2880" w:type="dxa"/>
            <w:vAlign w:val="center"/>
          </w:tcPr>
          <w:p w14:paraId="05FF6299" w14:textId="77777777" w:rsidR="003879BA" w:rsidRDefault="00F12FEC">
            <w:r>
              <w:rPr>
                <w:rFonts w:ascii="Aptos" w:hAnsi="Aptos"/>
                <w:sz w:val="17"/>
              </w:rPr>
              <w:t>A1</w:t>
            </w:r>
          </w:p>
        </w:tc>
        <w:tc>
          <w:tcPr>
            <w:tcW w:w="2880" w:type="dxa"/>
            <w:vAlign w:val="center"/>
          </w:tcPr>
          <w:p w14:paraId="31763883" w14:textId="77777777" w:rsidR="003879BA" w:rsidRDefault="00F12FEC">
            <w:r>
              <w:rPr>
                <w:rFonts w:ascii="Aptos" w:hAnsi="Aptos"/>
                <w:sz w:val="17"/>
              </w:rPr>
              <w:t>Invalid username or password</w:t>
            </w:r>
          </w:p>
        </w:tc>
        <w:tc>
          <w:tcPr>
            <w:tcW w:w="2880" w:type="dxa"/>
            <w:vAlign w:val="center"/>
          </w:tcPr>
          <w:p w14:paraId="1F62C485" w14:textId="77777777" w:rsidR="003879BA" w:rsidRDefault="00F12FEC">
            <w:r>
              <w:rPr>
                <w:rFonts w:ascii="Aptos" w:hAnsi="Aptos"/>
                <w:sz w:val="17"/>
              </w:rPr>
              <w:t>System rejects the login and asks the user to try again.</w:t>
            </w:r>
          </w:p>
        </w:tc>
      </w:tr>
      <w:tr w:rsidR="003879BA" w14:paraId="5A647775" w14:textId="77777777">
        <w:tc>
          <w:tcPr>
            <w:tcW w:w="2880" w:type="dxa"/>
            <w:vAlign w:val="center"/>
          </w:tcPr>
          <w:p w14:paraId="1CDA7400" w14:textId="77777777" w:rsidR="003879BA" w:rsidRDefault="00F12FEC">
            <w:r>
              <w:rPr>
                <w:rFonts w:ascii="Aptos" w:hAnsi="Aptos"/>
                <w:sz w:val="17"/>
              </w:rPr>
              <w:t>A2</w:t>
            </w:r>
          </w:p>
        </w:tc>
        <w:tc>
          <w:tcPr>
            <w:tcW w:w="2880" w:type="dxa"/>
            <w:vAlign w:val="center"/>
          </w:tcPr>
          <w:p w14:paraId="03A0F467" w14:textId="77777777" w:rsidR="003879BA" w:rsidRDefault="00F12FEC">
            <w:r>
              <w:rPr>
                <w:rFonts w:ascii="Aptos" w:hAnsi="Aptos"/>
                <w:sz w:val="17"/>
              </w:rPr>
              <w:t>Required login field is empty</w:t>
            </w:r>
          </w:p>
        </w:tc>
        <w:tc>
          <w:tcPr>
            <w:tcW w:w="2880" w:type="dxa"/>
            <w:vAlign w:val="center"/>
          </w:tcPr>
          <w:p w14:paraId="50CCC312" w14:textId="77777777" w:rsidR="003879BA" w:rsidRDefault="00F12FEC">
            <w:r>
              <w:rPr>
                <w:rFonts w:ascii="Aptos" w:hAnsi="Aptos"/>
                <w:sz w:val="17"/>
              </w:rPr>
              <w:t>System prompts the user to complete the missing field.</w:t>
            </w:r>
          </w:p>
        </w:tc>
      </w:tr>
      <w:tr w:rsidR="003879BA" w14:paraId="7546EEC7" w14:textId="77777777">
        <w:tc>
          <w:tcPr>
            <w:tcW w:w="2880" w:type="dxa"/>
            <w:vAlign w:val="center"/>
          </w:tcPr>
          <w:p w14:paraId="5B47AF40" w14:textId="77777777" w:rsidR="003879BA" w:rsidRDefault="00F12FEC">
            <w:r>
              <w:rPr>
                <w:rFonts w:ascii="Aptos" w:hAnsi="Aptos"/>
                <w:sz w:val="17"/>
              </w:rPr>
              <w:t>A3</w:t>
            </w:r>
          </w:p>
        </w:tc>
        <w:tc>
          <w:tcPr>
            <w:tcW w:w="2880" w:type="dxa"/>
            <w:vAlign w:val="center"/>
          </w:tcPr>
          <w:p w14:paraId="681B0BBB" w14:textId="77777777" w:rsidR="003879BA" w:rsidRDefault="00F12FEC">
            <w:r>
              <w:rPr>
                <w:rFonts w:ascii="Aptos" w:hAnsi="Aptos"/>
                <w:sz w:val="17"/>
              </w:rPr>
              <w:t>Unauthorised access to restricted function</w:t>
            </w:r>
          </w:p>
        </w:tc>
        <w:tc>
          <w:tcPr>
            <w:tcW w:w="2880" w:type="dxa"/>
            <w:vAlign w:val="center"/>
          </w:tcPr>
          <w:p w14:paraId="709DEAD5" w14:textId="77777777" w:rsidR="003879BA" w:rsidRDefault="00F12FEC">
            <w:r>
              <w:rPr>
                <w:rFonts w:ascii="Aptos" w:hAnsi="Aptos"/>
                <w:sz w:val="17"/>
              </w:rPr>
              <w:t>System denies access and keeps protected data unavailable.</w:t>
            </w:r>
          </w:p>
        </w:tc>
      </w:tr>
    </w:tbl>
    <w:p w14:paraId="3D433CCF" w14:textId="77777777" w:rsidR="003879BA" w:rsidRDefault="003879BA"/>
    <w:p w14:paraId="5780960F" w14:textId="77777777" w:rsidR="003879BA" w:rsidRDefault="00F12FEC">
      <w:pPr>
        <w:pStyle w:val="Heading2"/>
      </w:pPr>
      <w:r>
        <w:t>Use Case Specification 2</w:t>
      </w:r>
    </w:p>
    <w:tbl>
      <w:tblPr>
        <w:tblStyle w:val="TableGrid"/>
        <w:tblW w:w="0" w:type="auto"/>
        <w:tblLook w:val="04A0" w:firstRow="1" w:lastRow="0" w:firstColumn="1" w:lastColumn="0" w:noHBand="0" w:noVBand="1"/>
      </w:tblPr>
      <w:tblGrid>
        <w:gridCol w:w="4315"/>
        <w:gridCol w:w="4315"/>
      </w:tblGrid>
      <w:tr w:rsidR="003879BA" w14:paraId="6716AA18" w14:textId="77777777">
        <w:tc>
          <w:tcPr>
            <w:tcW w:w="4320" w:type="dxa"/>
          </w:tcPr>
          <w:p w14:paraId="7B099483" w14:textId="77777777" w:rsidR="003879BA" w:rsidRDefault="00F12FEC">
            <w:r>
              <w:rPr>
                <w:rFonts w:ascii="Aptos" w:hAnsi="Aptos"/>
                <w:sz w:val="17"/>
              </w:rPr>
              <w:t>Field</w:t>
            </w:r>
          </w:p>
        </w:tc>
        <w:tc>
          <w:tcPr>
            <w:tcW w:w="4320" w:type="dxa"/>
          </w:tcPr>
          <w:p w14:paraId="39936857" w14:textId="77777777" w:rsidR="003879BA" w:rsidRDefault="00F12FEC">
            <w:r>
              <w:rPr>
                <w:rFonts w:ascii="Aptos" w:hAnsi="Aptos"/>
                <w:sz w:val="17"/>
              </w:rPr>
              <w:t>Details</w:t>
            </w:r>
          </w:p>
        </w:tc>
      </w:tr>
      <w:tr w:rsidR="003879BA" w14:paraId="7B280140" w14:textId="77777777">
        <w:tc>
          <w:tcPr>
            <w:tcW w:w="4320" w:type="dxa"/>
            <w:vAlign w:val="center"/>
          </w:tcPr>
          <w:p w14:paraId="6B884869" w14:textId="77777777" w:rsidR="003879BA" w:rsidRDefault="00F12FEC">
            <w:r>
              <w:rPr>
                <w:rFonts w:ascii="Aptos" w:hAnsi="Aptos"/>
                <w:sz w:val="17"/>
              </w:rPr>
              <w:t>Use Case ID</w:t>
            </w:r>
          </w:p>
        </w:tc>
        <w:tc>
          <w:tcPr>
            <w:tcW w:w="4320" w:type="dxa"/>
            <w:vAlign w:val="center"/>
          </w:tcPr>
          <w:p w14:paraId="664EE159" w14:textId="77777777" w:rsidR="003879BA" w:rsidRDefault="00F12FEC">
            <w:r>
              <w:rPr>
                <w:rFonts w:ascii="Aptos" w:hAnsi="Aptos"/>
                <w:sz w:val="17"/>
              </w:rPr>
              <w:t>UC02</w:t>
            </w:r>
          </w:p>
        </w:tc>
      </w:tr>
      <w:tr w:rsidR="003879BA" w14:paraId="6E6CF38A" w14:textId="77777777">
        <w:tc>
          <w:tcPr>
            <w:tcW w:w="4320" w:type="dxa"/>
            <w:vAlign w:val="center"/>
          </w:tcPr>
          <w:p w14:paraId="48C4DFFF" w14:textId="77777777" w:rsidR="003879BA" w:rsidRDefault="00F12FEC">
            <w:r>
              <w:rPr>
                <w:rFonts w:ascii="Aptos" w:hAnsi="Aptos"/>
                <w:sz w:val="17"/>
              </w:rPr>
              <w:t>Use Case Name</w:t>
            </w:r>
          </w:p>
        </w:tc>
        <w:tc>
          <w:tcPr>
            <w:tcW w:w="4320" w:type="dxa"/>
            <w:vAlign w:val="center"/>
          </w:tcPr>
          <w:p w14:paraId="43D21B45" w14:textId="77777777" w:rsidR="003879BA" w:rsidRDefault="00F12FEC">
            <w:r>
              <w:rPr>
                <w:rFonts w:ascii="Aptos" w:hAnsi="Aptos"/>
                <w:sz w:val="17"/>
              </w:rPr>
              <w:t>Register Patient</w:t>
            </w:r>
          </w:p>
        </w:tc>
      </w:tr>
      <w:tr w:rsidR="003879BA" w14:paraId="5246A98B" w14:textId="77777777">
        <w:tc>
          <w:tcPr>
            <w:tcW w:w="4320" w:type="dxa"/>
            <w:vAlign w:val="center"/>
          </w:tcPr>
          <w:p w14:paraId="64C7EE4A" w14:textId="77777777" w:rsidR="003879BA" w:rsidRDefault="00F12FEC">
            <w:r>
              <w:rPr>
                <w:rFonts w:ascii="Aptos" w:hAnsi="Aptos"/>
                <w:sz w:val="17"/>
              </w:rPr>
              <w:t>Primary Actor</w:t>
            </w:r>
          </w:p>
        </w:tc>
        <w:tc>
          <w:tcPr>
            <w:tcW w:w="4320" w:type="dxa"/>
            <w:vAlign w:val="center"/>
          </w:tcPr>
          <w:p w14:paraId="650D8225" w14:textId="77777777" w:rsidR="003879BA" w:rsidRDefault="00F12FEC">
            <w:r>
              <w:rPr>
                <w:rFonts w:ascii="Aptos" w:hAnsi="Aptos"/>
                <w:sz w:val="17"/>
              </w:rPr>
              <w:t>Receptionist / Front-Desk Staff</w:t>
            </w:r>
          </w:p>
        </w:tc>
      </w:tr>
      <w:tr w:rsidR="003879BA" w14:paraId="0A2D83F0" w14:textId="77777777">
        <w:tc>
          <w:tcPr>
            <w:tcW w:w="4320" w:type="dxa"/>
            <w:vAlign w:val="center"/>
          </w:tcPr>
          <w:p w14:paraId="7BE32D1B" w14:textId="77777777" w:rsidR="003879BA" w:rsidRDefault="00F12FEC">
            <w:r>
              <w:rPr>
                <w:rFonts w:ascii="Aptos" w:hAnsi="Aptos"/>
                <w:sz w:val="17"/>
              </w:rPr>
              <w:t>Other Actors</w:t>
            </w:r>
          </w:p>
        </w:tc>
        <w:tc>
          <w:tcPr>
            <w:tcW w:w="4320" w:type="dxa"/>
            <w:vAlign w:val="center"/>
          </w:tcPr>
          <w:p w14:paraId="55466F6D" w14:textId="77777777" w:rsidR="003879BA" w:rsidRDefault="00F12FEC">
            <w:r>
              <w:rPr>
                <w:rFonts w:ascii="Aptos" w:hAnsi="Aptos"/>
                <w:sz w:val="17"/>
              </w:rPr>
              <w:t>Patient</w:t>
            </w:r>
          </w:p>
        </w:tc>
      </w:tr>
      <w:tr w:rsidR="003879BA" w14:paraId="1B3E8BD8" w14:textId="77777777">
        <w:tc>
          <w:tcPr>
            <w:tcW w:w="4320" w:type="dxa"/>
            <w:vAlign w:val="center"/>
          </w:tcPr>
          <w:p w14:paraId="0F2B51C7" w14:textId="77777777" w:rsidR="003879BA" w:rsidRDefault="00F12FEC">
            <w:r>
              <w:rPr>
                <w:rFonts w:ascii="Aptos" w:hAnsi="Aptos"/>
                <w:sz w:val="17"/>
              </w:rPr>
              <w:t>Purpose</w:t>
            </w:r>
          </w:p>
        </w:tc>
        <w:tc>
          <w:tcPr>
            <w:tcW w:w="4320" w:type="dxa"/>
            <w:vAlign w:val="center"/>
          </w:tcPr>
          <w:p w14:paraId="0BECECA1" w14:textId="77777777" w:rsidR="003879BA" w:rsidRDefault="00F12FEC">
            <w:r>
              <w:rPr>
                <w:rFonts w:ascii="Aptos" w:hAnsi="Aptos"/>
                <w:sz w:val="17"/>
              </w:rPr>
              <w:t>Create or update a patient profile when the patient arrives.</w:t>
            </w:r>
          </w:p>
        </w:tc>
      </w:tr>
      <w:tr w:rsidR="003879BA" w14:paraId="460EC846" w14:textId="77777777">
        <w:tc>
          <w:tcPr>
            <w:tcW w:w="4320" w:type="dxa"/>
            <w:vAlign w:val="center"/>
          </w:tcPr>
          <w:p w14:paraId="4987AF84" w14:textId="77777777" w:rsidR="003879BA" w:rsidRDefault="00F12FEC">
            <w:r>
              <w:rPr>
                <w:rFonts w:ascii="Aptos" w:hAnsi="Aptos"/>
                <w:sz w:val="17"/>
              </w:rPr>
              <w:t>Trigger</w:t>
            </w:r>
          </w:p>
        </w:tc>
        <w:tc>
          <w:tcPr>
            <w:tcW w:w="4320" w:type="dxa"/>
            <w:vAlign w:val="center"/>
          </w:tcPr>
          <w:p w14:paraId="756530D1" w14:textId="77777777" w:rsidR="003879BA" w:rsidRDefault="00F12FEC">
            <w:r>
              <w:rPr>
                <w:rFonts w:ascii="Aptos" w:hAnsi="Aptos"/>
                <w:sz w:val="17"/>
              </w:rPr>
              <w:t>Patient arrives for service.</w:t>
            </w:r>
          </w:p>
        </w:tc>
      </w:tr>
      <w:tr w:rsidR="003879BA" w14:paraId="460BE8C3" w14:textId="77777777">
        <w:tc>
          <w:tcPr>
            <w:tcW w:w="4320" w:type="dxa"/>
            <w:vAlign w:val="center"/>
          </w:tcPr>
          <w:p w14:paraId="4025F321" w14:textId="77777777" w:rsidR="003879BA" w:rsidRDefault="00F12FEC">
            <w:r>
              <w:rPr>
                <w:rFonts w:ascii="Aptos" w:hAnsi="Aptos"/>
                <w:sz w:val="17"/>
              </w:rPr>
              <w:t>Preconditions</w:t>
            </w:r>
          </w:p>
        </w:tc>
        <w:tc>
          <w:tcPr>
            <w:tcW w:w="4320" w:type="dxa"/>
            <w:vAlign w:val="center"/>
          </w:tcPr>
          <w:p w14:paraId="0AED20B1" w14:textId="77777777" w:rsidR="003879BA" w:rsidRDefault="00F12FEC">
            <w:r>
              <w:rPr>
                <w:rFonts w:ascii="Aptos" w:hAnsi="Aptos"/>
                <w:sz w:val="17"/>
              </w:rPr>
              <w:t>Receptionist is logged in and required registration information is available.</w:t>
            </w:r>
          </w:p>
        </w:tc>
      </w:tr>
      <w:tr w:rsidR="003879BA" w14:paraId="5D2F9D0A" w14:textId="77777777">
        <w:tc>
          <w:tcPr>
            <w:tcW w:w="4320" w:type="dxa"/>
            <w:vAlign w:val="center"/>
          </w:tcPr>
          <w:p w14:paraId="51ED5F19" w14:textId="77777777" w:rsidR="003879BA" w:rsidRDefault="00F12FEC">
            <w:r>
              <w:rPr>
                <w:rFonts w:ascii="Aptos" w:hAnsi="Aptos"/>
                <w:sz w:val="17"/>
              </w:rPr>
              <w:t>Postconditions</w:t>
            </w:r>
          </w:p>
        </w:tc>
        <w:tc>
          <w:tcPr>
            <w:tcW w:w="4320" w:type="dxa"/>
            <w:vAlign w:val="center"/>
          </w:tcPr>
          <w:p w14:paraId="1A662F41" w14:textId="77777777" w:rsidR="003879BA" w:rsidRDefault="00F12FEC">
            <w:r>
              <w:rPr>
                <w:rFonts w:ascii="Aptos" w:hAnsi="Aptos"/>
                <w:sz w:val="17"/>
              </w:rPr>
              <w:t>Patient profile is saved and the patient can proceed to queue assignment.</w:t>
            </w:r>
          </w:p>
        </w:tc>
      </w:tr>
    </w:tbl>
    <w:p w14:paraId="06A86CF7" w14:textId="77777777" w:rsidR="003879BA" w:rsidRDefault="003879BA"/>
    <w:p w14:paraId="0668FB87" w14:textId="77777777" w:rsidR="003879BA" w:rsidRDefault="00F12FEC">
      <w:r>
        <w:t>Related Requirements: FR02, FR03</w:t>
      </w:r>
    </w:p>
    <w:p w14:paraId="04861B93" w14:textId="77777777" w:rsidR="003879BA" w:rsidRDefault="00F12FEC">
      <w:r>
        <w:t>Main Success Scenario:</w:t>
      </w:r>
    </w:p>
    <w:tbl>
      <w:tblPr>
        <w:tblStyle w:val="TableGrid"/>
        <w:tblW w:w="0" w:type="auto"/>
        <w:tblLook w:val="04A0" w:firstRow="1" w:lastRow="0" w:firstColumn="1" w:lastColumn="0" w:noHBand="0" w:noVBand="1"/>
      </w:tblPr>
      <w:tblGrid>
        <w:gridCol w:w="2876"/>
        <w:gridCol w:w="2877"/>
        <w:gridCol w:w="2877"/>
      </w:tblGrid>
      <w:tr w:rsidR="003879BA" w14:paraId="067D0BB1" w14:textId="77777777">
        <w:tc>
          <w:tcPr>
            <w:tcW w:w="2880" w:type="dxa"/>
          </w:tcPr>
          <w:p w14:paraId="27DC8C5A" w14:textId="77777777" w:rsidR="003879BA" w:rsidRDefault="00F12FEC">
            <w:r>
              <w:rPr>
                <w:rFonts w:ascii="Aptos" w:hAnsi="Aptos"/>
                <w:sz w:val="17"/>
              </w:rPr>
              <w:t>Step</w:t>
            </w:r>
          </w:p>
        </w:tc>
        <w:tc>
          <w:tcPr>
            <w:tcW w:w="2880" w:type="dxa"/>
          </w:tcPr>
          <w:p w14:paraId="53012A24" w14:textId="77777777" w:rsidR="003879BA" w:rsidRDefault="00F12FEC">
            <w:r>
              <w:rPr>
                <w:rFonts w:ascii="Aptos" w:hAnsi="Aptos"/>
                <w:sz w:val="17"/>
              </w:rPr>
              <w:t>Actor Action</w:t>
            </w:r>
          </w:p>
        </w:tc>
        <w:tc>
          <w:tcPr>
            <w:tcW w:w="2880" w:type="dxa"/>
          </w:tcPr>
          <w:p w14:paraId="6EBA91EC" w14:textId="77777777" w:rsidR="003879BA" w:rsidRDefault="00F12FEC">
            <w:r>
              <w:rPr>
                <w:rFonts w:ascii="Aptos" w:hAnsi="Aptos"/>
                <w:sz w:val="17"/>
              </w:rPr>
              <w:t>System Response</w:t>
            </w:r>
          </w:p>
        </w:tc>
      </w:tr>
      <w:tr w:rsidR="003879BA" w14:paraId="57658687" w14:textId="77777777">
        <w:tc>
          <w:tcPr>
            <w:tcW w:w="2880" w:type="dxa"/>
            <w:vAlign w:val="center"/>
          </w:tcPr>
          <w:p w14:paraId="063629A5" w14:textId="77777777" w:rsidR="003879BA" w:rsidRDefault="00F12FEC">
            <w:r>
              <w:rPr>
                <w:rFonts w:ascii="Aptos" w:hAnsi="Aptos"/>
                <w:sz w:val="17"/>
              </w:rPr>
              <w:t>1</w:t>
            </w:r>
          </w:p>
        </w:tc>
        <w:tc>
          <w:tcPr>
            <w:tcW w:w="2880" w:type="dxa"/>
            <w:vAlign w:val="center"/>
          </w:tcPr>
          <w:p w14:paraId="66E85616" w14:textId="77777777" w:rsidR="003879BA" w:rsidRDefault="00F12FEC">
            <w:r>
              <w:rPr>
                <w:rFonts w:ascii="Aptos" w:hAnsi="Aptos"/>
                <w:sz w:val="17"/>
              </w:rPr>
              <w:t>Receptionist selects Patient Registration.</w:t>
            </w:r>
          </w:p>
        </w:tc>
        <w:tc>
          <w:tcPr>
            <w:tcW w:w="2880" w:type="dxa"/>
            <w:vAlign w:val="center"/>
          </w:tcPr>
          <w:p w14:paraId="7A3B7E34" w14:textId="77777777" w:rsidR="003879BA" w:rsidRDefault="00F12FEC">
            <w:r>
              <w:rPr>
                <w:rFonts w:ascii="Aptos" w:hAnsi="Aptos"/>
                <w:sz w:val="17"/>
              </w:rPr>
              <w:t>System opens the registration form.</w:t>
            </w:r>
          </w:p>
        </w:tc>
      </w:tr>
      <w:tr w:rsidR="003879BA" w14:paraId="26A82C7D" w14:textId="77777777">
        <w:tc>
          <w:tcPr>
            <w:tcW w:w="2880" w:type="dxa"/>
            <w:vAlign w:val="center"/>
          </w:tcPr>
          <w:p w14:paraId="6CE6C9C6" w14:textId="77777777" w:rsidR="003879BA" w:rsidRDefault="00F12FEC">
            <w:r>
              <w:rPr>
                <w:rFonts w:ascii="Aptos" w:hAnsi="Aptos"/>
                <w:sz w:val="17"/>
              </w:rPr>
              <w:t>2</w:t>
            </w:r>
          </w:p>
        </w:tc>
        <w:tc>
          <w:tcPr>
            <w:tcW w:w="2880" w:type="dxa"/>
            <w:vAlign w:val="center"/>
          </w:tcPr>
          <w:p w14:paraId="6CD79DDF" w14:textId="77777777" w:rsidR="003879BA" w:rsidRDefault="00F12FEC">
            <w:r>
              <w:rPr>
                <w:rFonts w:ascii="Aptos" w:hAnsi="Aptos"/>
                <w:sz w:val="17"/>
              </w:rPr>
              <w:t>Receptionist enters patient details.</w:t>
            </w:r>
          </w:p>
        </w:tc>
        <w:tc>
          <w:tcPr>
            <w:tcW w:w="2880" w:type="dxa"/>
            <w:vAlign w:val="center"/>
          </w:tcPr>
          <w:p w14:paraId="26D07869" w14:textId="77777777" w:rsidR="003879BA" w:rsidRDefault="00F12FEC">
            <w:r>
              <w:rPr>
                <w:rFonts w:ascii="Aptos" w:hAnsi="Aptos"/>
                <w:sz w:val="17"/>
              </w:rPr>
              <w:t>System validates the entered information.</w:t>
            </w:r>
          </w:p>
        </w:tc>
      </w:tr>
      <w:tr w:rsidR="003879BA" w14:paraId="33116A0E" w14:textId="77777777">
        <w:tc>
          <w:tcPr>
            <w:tcW w:w="2880" w:type="dxa"/>
            <w:vAlign w:val="center"/>
          </w:tcPr>
          <w:p w14:paraId="1CBF70CF" w14:textId="77777777" w:rsidR="003879BA" w:rsidRDefault="00F12FEC">
            <w:r>
              <w:rPr>
                <w:rFonts w:ascii="Aptos" w:hAnsi="Aptos"/>
                <w:sz w:val="17"/>
              </w:rPr>
              <w:t>3</w:t>
            </w:r>
          </w:p>
        </w:tc>
        <w:tc>
          <w:tcPr>
            <w:tcW w:w="2880" w:type="dxa"/>
            <w:vAlign w:val="center"/>
          </w:tcPr>
          <w:p w14:paraId="77576DEB" w14:textId="77777777" w:rsidR="003879BA" w:rsidRDefault="00F12FEC">
            <w:r>
              <w:rPr>
                <w:rFonts w:ascii="Aptos" w:hAnsi="Aptos"/>
                <w:sz w:val="17"/>
              </w:rPr>
              <w:t>Receptionist submits the form.</w:t>
            </w:r>
          </w:p>
        </w:tc>
        <w:tc>
          <w:tcPr>
            <w:tcW w:w="2880" w:type="dxa"/>
            <w:vAlign w:val="center"/>
          </w:tcPr>
          <w:p w14:paraId="7020BD77" w14:textId="77777777" w:rsidR="003879BA" w:rsidRDefault="00F12FEC">
            <w:r>
              <w:rPr>
                <w:rFonts w:ascii="Aptos" w:hAnsi="Aptos"/>
                <w:sz w:val="17"/>
              </w:rPr>
              <w:t>System saves the patient profile.</w:t>
            </w:r>
          </w:p>
        </w:tc>
      </w:tr>
      <w:tr w:rsidR="003879BA" w14:paraId="4142AC28" w14:textId="77777777">
        <w:tc>
          <w:tcPr>
            <w:tcW w:w="2880" w:type="dxa"/>
            <w:vAlign w:val="center"/>
          </w:tcPr>
          <w:p w14:paraId="3E1E5D40" w14:textId="77777777" w:rsidR="003879BA" w:rsidRDefault="00F12FEC">
            <w:r>
              <w:rPr>
                <w:rFonts w:ascii="Aptos" w:hAnsi="Aptos"/>
                <w:sz w:val="17"/>
              </w:rPr>
              <w:t>4</w:t>
            </w:r>
          </w:p>
        </w:tc>
        <w:tc>
          <w:tcPr>
            <w:tcW w:w="2880" w:type="dxa"/>
            <w:vAlign w:val="center"/>
          </w:tcPr>
          <w:p w14:paraId="2DEC22A3" w14:textId="77777777" w:rsidR="003879BA" w:rsidRDefault="00F12FEC">
            <w:r>
              <w:rPr>
                <w:rFonts w:ascii="Aptos" w:hAnsi="Aptos"/>
                <w:sz w:val="17"/>
              </w:rPr>
              <w:t>System creates the arrival record.</w:t>
            </w:r>
          </w:p>
        </w:tc>
        <w:tc>
          <w:tcPr>
            <w:tcW w:w="2880" w:type="dxa"/>
            <w:vAlign w:val="center"/>
          </w:tcPr>
          <w:p w14:paraId="56F99E81" w14:textId="77777777" w:rsidR="003879BA" w:rsidRDefault="00F12FEC">
            <w:r>
              <w:rPr>
                <w:rFonts w:ascii="Aptos" w:hAnsi="Aptos"/>
                <w:sz w:val="17"/>
              </w:rPr>
              <w:t>System prepares the patient for queue assignment.</w:t>
            </w:r>
          </w:p>
        </w:tc>
      </w:tr>
      <w:tr w:rsidR="003879BA" w14:paraId="1CAB7426" w14:textId="77777777">
        <w:tc>
          <w:tcPr>
            <w:tcW w:w="2880" w:type="dxa"/>
            <w:vAlign w:val="center"/>
          </w:tcPr>
          <w:p w14:paraId="35D34696" w14:textId="77777777" w:rsidR="003879BA" w:rsidRDefault="00F12FEC">
            <w:r>
              <w:rPr>
                <w:rFonts w:ascii="Aptos" w:hAnsi="Aptos"/>
                <w:sz w:val="17"/>
              </w:rPr>
              <w:t>5</w:t>
            </w:r>
          </w:p>
        </w:tc>
        <w:tc>
          <w:tcPr>
            <w:tcW w:w="2880" w:type="dxa"/>
            <w:vAlign w:val="center"/>
          </w:tcPr>
          <w:p w14:paraId="0547A9FC" w14:textId="77777777" w:rsidR="003879BA" w:rsidRDefault="00F12FEC">
            <w:r>
              <w:rPr>
                <w:rFonts w:ascii="Aptos" w:hAnsi="Aptos"/>
                <w:sz w:val="17"/>
              </w:rPr>
              <w:t>Receptionist confirms registration.</w:t>
            </w:r>
          </w:p>
        </w:tc>
        <w:tc>
          <w:tcPr>
            <w:tcW w:w="2880" w:type="dxa"/>
            <w:vAlign w:val="center"/>
          </w:tcPr>
          <w:p w14:paraId="2950D295" w14:textId="77777777" w:rsidR="003879BA" w:rsidRDefault="00F12FEC">
            <w:r>
              <w:rPr>
                <w:rFonts w:ascii="Aptos" w:hAnsi="Aptos"/>
                <w:sz w:val="17"/>
              </w:rPr>
              <w:t>System displays confirmation.</w:t>
            </w:r>
          </w:p>
        </w:tc>
      </w:tr>
      <w:tr w:rsidR="003879BA" w14:paraId="6E90E016" w14:textId="77777777">
        <w:tc>
          <w:tcPr>
            <w:tcW w:w="2880" w:type="dxa"/>
            <w:vAlign w:val="center"/>
          </w:tcPr>
          <w:p w14:paraId="78939D5C" w14:textId="77777777" w:rsidR="003879BA" w:rsidRDefault="00F12FEC">
            <w:r>
              <w:rPr>
                <w:rFonts w:ascii="Aptos" w:hAnsi="Aptos"/>
                <w:sz w:val="17"/>
              </w:rPr>
              <w:t>6</w:t>
            </w:r>
          </w:p>
        </w:tc>
        <w:tc>
          <w:tcPr>
            <w:tcW w:w="2880" w:type="dxa"/>
            <w:vAlign w:val="center"/>
          </w:tcPr>
          <w:p w14:paraId="5208BE2B" w14:textId="77777777" w:rsidR="003879BA" w:rsidRDefault="00F12FEC">
            <w:r>
              <w:rPr>
                <w:rFonts w:ascii="Aptos" w:hAnsi="Aptos"/>
                <w:sz w:val="17"/>
              </w:rPr>
              <w:t>Patient proceeds to queue.</w:t>
            </w:r>
          </w:p>
        </w:tc>
        <w:tc>
          <w:tcPr>
            <w:tcW w:w="2880" w:type="dxa"/>
            <w:vAlign w:val="center"/>
          </w:tcPr>
          <w:p w14:paraId="34745941" w14:textId="77777777" w:rsidR="003879BA" w:rsidRDefault="00F12FEC">
            <w:r>
              <w:rPr>
                <w:rFonts w:ascii="Aptos" w:hAnsi="Aptos"/>
                <w:sz w:val="17"/>
              </w:rPr>
              <w:t>System makes the patient available for queue management.</w:t>
            </w:r>
          </w:p>
        </w:tc>
      </w:tr>
    </w:tbl>
    <w:p w14:paraId="46F1A527" w14:textId="77777777" w:rsidR="003879BA" w:rsidRDefault="003879BA"/>
    <w:p w14:paraId="3F599811" w14:textId="77777777" w:rsidR="003879BA" w:rsidRDefault="00F12FEC">
      <w:r>
        <w:t>Alternative / Exception Flows:</w:t>
      </w:r>
    </w:p>
    <w:tbl>
      <w:tblPr>
        <w:tblStyle w:val="TableGrid"/>
        <w:tblW w:w="0" w:type="auto"/>
        <w:tblLook w:val="04A0" w:firstRow="1" w:lastRow="0" w:firstColumn="1" w:lastColumn="0" w:noHBand="0" w:noVBand="1"/>
      </w:tblPr>
      <w:tblGrid>
        <w:gridCol w:w="2876"/>
        <w:gridCol w:w="2877"/>
        <w:gridCol w:w="2877"/>
      </w:tblGrid>
      <w:tr w:rsidR="003879BA" w14:paraId="32A03D54" w14:textId="77777777">
        <w:tc>
          <w:tcPr>
            <w:tcW w:w="2880" w:type="dxa"/>
          </w:tcPr>
          <w:p w14:paraId="6B2BA847" w14:textId="77777777" w:rsidR="003879BA" w:rsidRDefault="00F12FEC">
            <w:r>
              <w:rPr>
                <w:rFonts w:ascii="Aptos" w:hAnsi="Aptos"/>
                <w:sz w:val="17"/>
              </w:rPr>
              <w:t>Ref.</w:t>
            </w:r>
          </w:p>
        </w:tc>
        <w:tc>
          <w:tcPr>
            <w:tcW w:w="2880" w:type="dxa"/>
          </w:tcPr>
          <w:p w14:paraId="04E39F69" w14:textId="77777777" w:rsidR="003879BA" w:rsidRDefault="00F12FEC">
            <w:r>
              <w:rPr>
                <w:rFonts w:ascii="Aptos" w:hAnsi="Aptos"/>
                <w:sz w:val="17"/>
              </w:rPr>
              <w:t>Condition / Alternative</w:t>
            </w:r>
          </w:p>
        </w:tc>
        <w:tc>
          <w:tcPr>
            <w:tcW w:w="2880" w:type="dxa"/>
          </w:tcPr>
          <w:p w14:paraId="2B673D1D" w14:textId="77777777" w:rsidR="003879BA" w:rsidRDefault="00F12FEC">
            <w:r>
              <w:rPr>
                <w:rFonts w:ascii="Aptos" w:hAnsi="Aptos"/>
                <w:sz w:val="17"/>
              </w:rPr>
              <w:t>Required Response</w:t>
            </w:r>
          </w:p>
        </w:tc>
      </w:tr>
      <w:tr w:rsidR="003879BA" w14:paraId="34112D1B" w14:textId="77777777">
        <w:tc>
          <w:tcPr>
            <w:tcW w:w="2880" w:type="dxa"/>
            <w:vAlign w:val="center"/>
          </w:tcPr>
          <w:p w14:paraId="485D9768" w14:textId="77777777" w:rsidR="003879BA" w:rsidRDefault="00F12FEC">
            <w:r>
              <w:rPr>
                <w:rFonts w:ascii="Aptos" w:hAnsi="Aptos"/>
                <w:sz w:val="17"/>
              </w:rPr>
              <w:t>A1</w:t>
            </w:r>
          </w:p>
        </w:tc>
        <w:tc>
          <w:tcPr>
            <w:tcW w:w="2880" w:type="dxa"/>
            <w:vAlign w:val="center"/>
          </w:tcPr>
          <w:p w14:paraId="49864D18" w14:textId="77777777" w:rsidR="003879BA" w:rsidRDefault="00F12FEC">
            <w:r>
              <w:rPr>
                <w:rFonts w:ascii="Aptos" w:hAnsi="Aptos"/>
                <w:sz w:val="17"/>
              </w:rPr>
              <w:t>Required information is missing</w:t>
            </w:r>
          </w:p>
        </w:tc>
        <w:tc>
          <w:tcPr>
            <w:tcW w:w="2880" w:type="dxa"/>
            <w:vAlign w:val="center"/>
          </w:tcPr>
          <w:p w14:paraId="4048632B" w14:textId="77777777" w:rsidR="003879BA" w:rsidRDefault="00F12FEC">
            <w:r>
              <w:rPr>
                <w:rFonts w:ascii="Aptos" w:hAnsi="Aptos"/>
                <w:sz w:val="17"/>
              </w:rPr>
              <w:t>System highlights missing fields and prevents submission.</w:t>
            </w:r>
          </w:p>
        </w:tc>
      </w:tr>
      <w:tr w:rsidR="003879BA" w14:paraId="4CD946DF" w14:textId="77777777">
        <w:tc>
          <w:tcPr>
            <w:tcW w:w="2880" w:type="dxa"/>
            <w:vAlign w:val="center"/>
          </w:tcPr>
          <w:p w14:paraId="11FC3F66" w14:textId="77777777" w:rsidR="003879BA" w:rsidRDefault="00F12FEC">
            <w:r>
              <w:rPr>
                <w:rFonts w:ascii="Aptos" w:hAnsi="Aptos"/>
                <w:sz w:val="17"/>
              </w:rPr>
              <w:t>A2</w:t>
            </w:r>
          </w:p>
        </w:tc>
        <w:tc>
          <w:tcPr>
            <w:tcW w:w="2880" w:type="dxa"/>
            <w:vAlign w:val="center"/>
          </w:tcPr>
          <w:p w14:paraId="1518F6B0" w14:textId="77777777" w:rsidR="003879BA" w:rsidRDefault="00F12FEC">
            <w:r>
              <w:rPr>
                <w:rFonts w:ascii="Aptos" w:hAnsi="Aptos"/>
                <w:sz w:val="17"/>
              </w:rPr>
              <w:t>Patient already exists</w:t>
            </w:r>
          </w:p>
        </w:tc>
        <w:tc>
          <w:tcPr>
            <w:tcW w:w="2880" w:type="dxa"/>
            <w:vAlign w:val="center"/>
          </w:tcPr>
          <w:p w14:paraId="79BC6E1D" w14:textId="77777777" w:rsidR="003879BA" w:rsidRDefault="00F12FEC">
            <w:r>
              <w:rPr>
                <w:rFonts w:ascii="Aptos" w:hAnsi="Aptos"/>
                <w:sz w:val="17"/>
              </w:rPr>
              <w:t>System displays the existing profile and avoids unnecessary duplicate creation.</w:t>
            </w:r>
          </w:p>
        </w:tc>
      </w:tr>
      <w:tr w:rsidR="003879BA" w14:paraId="092BECAA" w14:textId="77777777">
        <w:tc>
          <w:tcPr>
            <w:tcW w:w="2880" w:type="dxa"/>
            <w:vAlign w:val="center"/>
          </w:tcPr>
          <w:p w14:paraId="4680A810" w14:textId="77777777" w:rsidR="003879BA" w:rsidRDefault="00F12FEC">
            <w:r>
              <w:rPr>
                <w:rFonts w:ascii="Aptos" w:hAnsi="Aptos"/>
                <w:sz w:val="17"/>
              </w:rPr>
              <w:t>A3</w:t>
            </w:r>
          </w:p>
        </w:tc>
        <w:tc>
          <w:tcPr>
            <w:tcW w:w="2880" w:type="dxa"/>
            <w:vAlign w:val="center"/>
          </w:tcPr>
          <w:p w14:paraId="50BC397D" w14:textId="77777777" w:rsidR="003879BA" w:rsidRDefault="00F12FEC">
            <w:r>
              <w:rPr>
                <w:rFonts w:ascii="Aptos" w:hAnsi="Aptos"/>
                <w:sz w:val="17"/>
              </w:rPr>
              <w:t>Invalid data format</w:t>
            </w:r>
          </w:p>
        </w:tc>
        <w:tc>
          <w:tcPr>
            <w:tcW w:w="2880" w:type="dxa"/>
            <w:vAlign w:val="center"/>
          </w:tcPr>
          <w:p w14:paraId="5FF65BC8" w14:textId="77777777" w:rsidR="003879BA" w:rsidRDefault="00F12FEC">
            <w:r>
              <w:rPr>
                <w:rFonts w:ascii="Aptos" w:hAnsi="Aptos"/>
                <w:sz w:val="17"/>
              </w:rPr>
              <w:t>System prompts the receptionist to correct the field.</w:t>
            </w:r>
          </w:p>
        </w:tc>
      </w:tr>
    </w:tbl>
    <w:p w14:paraId="7522E389" w14:textId="77777777" w:rsidR="003879BA" w:rsidRDefault="003879BA"/>
    <w:p w14:paraId="567FFE4C" w14:textId="77777777" w:rsidR="003879BA" w:rsidRDefault="00F12FEC">
      <w:pPr>
        <w:pStyle w:val="Heading2"/>
      </w:pPr>
      <w:r>
        <w:t>Use Case Specification 3</w:t>
      </w:r>
    </w:p>
    <w:tbl>
      <w:tblPr>
        <w:tblStyle w:val="TableGrid"/>
        <w:tblW w:w="0" w:type="auto"/>
        <w:tblLook w:val="04A0" w:firstRow="1" w:lastRow="0" w:firstColumn="1" w:lastColumn="0" w:noHBand="0" w:noVBand="1"/>
      </w:tblPr>
      <w:tblGrid>
        <w:gridCol w:w="4315"/>
        <w:gridCol w:w="4315"/>
      </w:tblGrid>
      <w:tr w:rsidR="003879BA" w14:paraId="17F8C06C" w14:textId="77777777">
        <w:tc>
          <w:tcPr>
            <w:tcW w:w="4320" w:type="dxa"/>
          </w:tcPr>
          <w:p w14:paraId="074B8972" w14:textId="77777777" w:rsidR="003879BA" w:rsidRDefault="00F12FEC">
            <w:r>
              <w:rPr>
                <w:rFonts w:ascii="Aptos" w:hAnsi="Aptos"/>
                <w:sz w:val="17"/>
              </w:rPr>
              <w:t>Field</w:t>
            </w:r>
          </w:p>
        </w:tc>
        <w:tc>
          <w:tcPr>
            <w:tcW w:w="4320" w:type="dxa"/>
          </w:tcPr>
          <w:p w14:paraId="77E49A1A" w14:textId="77777777" w:rsidR="003879BA" w:rsidRDefault="00F12FEC">
            <w:r>
              <w:rPr>
                <w:rFonts w:ascii="Aptos" w:hAnsi="Aptos"/>
                <w:sz w:val="17"/>
              </w:rPr>
              <w:t>Details</w:t>
            </w:r>
          </w:p>
        </w:tc>
      </w:tr>
      <w:tr w:rsidR="003879BA" w14:paraId="2C326CE0" w14:textId="77777777">
        <w:tc>
          <w:tcPr>
            <w:tcW w:w="4320" w:type="dxa"/>
            <w:vAlign w:val="center"/>
          </w:tcPr>
          <w:p w14:paraId="3CFAB525" w14:textId="77777777" w:rsidR="003879BA" w:rsidRDefault="00F12FEC">
            <w:r>
              <w:rPr>
                <w:rFonts w:ascii="Aptos" w:hAnsi="Aptos"/>
                <w:sz w:val="17"/>
              </w:rPr>
              <w:t>Use Case ID</w:t>
            </w:r>
          </w:p>
        </w:tc>
        <w:tc>
          <w:tcPr>
            <w:tcW w:w="4320" w:type="dxa"/>
            <w:vAlign w:val="center"/>
          </w:tcPr>
          <w:p w14:paraId="790411F9" w14:textId="77777777" w:rsidR="003879BA" w:rsidRDefault="00F12FEC">
            <w:r>
              <w:rPr>
                <w:rFonts w:ascii="Aptos" w:hAnsi="Aptos"/>
                <w:sz w:val="17"/>
              </w:rPr>
              <w:t>UC03</w:t>
            </w:r>
          </w:p>
        </w:tc>
      </w:tr>
      <w:tr w:rsidR="003879BA" w14:paraId="2F20F460" w14:textId="77777777">
        <w:tc>
          <w:tcPr>
            <w:tcW w:w="4320" w:type="dxa"/>
            <w:vAlign w:val="center"/>
          </w:tcPr>
          <w:p w14:paraId="2587AB1D" w14:textId="77777777" w:rsidR="003879BA" w:rsidRDefault="00F12FEC">
            <w:r>
              <w:rPr>
                <w:rFonts w:ascii="Aptos" w:hAnsi="Aptos"/>
                <w:sz w:val="17"/>
              </w:rPr>
              <w:t>Use Case Name</w:t>
            </w:r>
          </w:p>
        </w:tc>
        <w:tc>
          <w:tcPr>
            <w:tcW w:w="4320" w:type="dxa"/>
            <w:vAlign w:val="center"/>
          </w:tcPr>
          <w:p w14:paraId="60BC33ED" w14:textId="77777777" w:rsidR="003879BA" w:rsidRDefault="00F12FEC">
            <w:r>
              <w:rPr>
                <w:rFonts w:ascii="Aptos" w:hAnsi="Aptos"/>
                <w:sz w:val="17"/>
              </w:rPr>
              <w:t>Manage Queue</w:t>
            </w:r>
          </w:p>
        </w:tc>
      </w:tr>
      <w:tr w:rsidR="003879BA" w14:paraId="0DE5BE10" w14:textId="77777777">
        <w:tc>
          <w:tcPr>
            <w:tcW w:w="4320" w:type="dxa"/>
            <w:vAlign w:val="center"/>
          </w:tcPr>
          <w:p w14:paraId="1E4BC238" w14:textId="77777777" w:rsidR="003879BA" w:rsidRDefault="00F12FEC">
            <w:r>
              <w:rPr>
                <w:rFonts w:ascii="Aptos" w:hAnsi="Aptos"/>
                <w:sz w:val="17"/>
              </w:rPr>
              <w:t>Primary Actor</w:t>
            </w:r>
          </w:p>
        </w:tc>
        <w:tc>
          <w:tcPr>
            <w:tcW w:w="4320" w:type="dxa"/>
            <w:vAlign w:val="center"/>
          </w:tcPr>
          <w:p w14:paraId="5B66B2C9" w14:textId="77777777" w:rsidR="003879BA" w:rsidRDefault="00F12FEC">
            <w:r>
              <w:rPr>
                <w:rFonts w:ascii="Aptos" w:hAnsi="Aptos"/>
                <w:sz w:val="17"/>
              </w:rPr>
              <w:t>Receptionist / Front-Desk Staff</w:t>
            </w:r>
          </w:p>
        </w:tc>
      </w:tr>
      <w:tr w:rsidR="003879BA" w14:paraId="3B6F0380" w14:textId="77777777">
        <w:tc>
          <w:tcPr>
            <w:tcW w:w="4320" w:type="dxa"/>
            <w:vAlign w:val="center"/>
          </w:tcPr>
          <w:p w14:paraId="41B914A6" w14:textId="77777777" w:rsidR="003879BA" w:rsidRDefault="00F12FEC">
            <w:r>
              <w:rPr>
                <w:rFonts w:ascii="Aptos" w:hAnsi="Aptos"/>
                <w:sz w:val="17"/>
              </w:rPr>
              <w:t>Other Actors</w:t>
            </w:r>
          </w:p>
        </w:tc>
        <w:tc>
          <w:tcPr>
            <w:tcW w:w="4320" w:type="dxa"/>
            <w:vAlign w:val="center"/>
          </w:tcPr>
          <w:p w14:paraId="7459FDEB" w14:textId="77777777" w:rsidR="003879BA" w:rsidRDefault="00F12FEC">
            <w:r>
              <w:rPr>
                <w:rFonts w:ascii="Aptos" w:hAnsi="Aptos"/>
                <w:sz w:val="17"/>
              </w:rPr>
              <w:t>Nurse / Clinician, Patient</w:t>
            </w:r>
          </w:p>
        </w:tc>
      </w:tr>
      <w:tr w:rsidR="003879BA" w14:paraId="7C9191AF" w14:textId="77777777">
        <w:tc>
          <w:tcPr>
            <w:tcW w:w="4320" w:type="dxa"/>
            <w:vAlign w:val="center"/>
          </w:tcPr>
          <w:p w14:paraId="2CE62B54" w14:textId="77777777" w:rsidR="003879BA" w:rsidRDefault="00F12FEC">
            <w:r>
              <w:rPr>
                <w:rFonts w:ascii="Aptos" w:hAnsi="Aptos"/>
                <w:sz w:val="17"/>
              </w:rPr>
              <w:t>Purpose</w:t>
            </w:r>
          </w:p>
        </w:tc>
        <w:tc>
          <w:tcPr>
            <w:tcW w:w="4320" w:type="dxa"/>
            <w:vAlign w:val="center"/>
          </w:tcPr>
          <w:p w14:paraId="15190997" w14:textId="77777777" w:rsidR="003879BA" w:rsidRDefault="00F12FEC">
            <w:r>
              <w:rPr>
                <w:rFonts w:ascii="Aptos" w:hAnsi="Aptos"/>
                <w:sz w:val="17"/>
              </w:rPr>
              <w:t>Assign, monitor and call patients in an organised queue.</w:t>
            </w:r>
          </w:p>
        </w:tc>
      </w:tr>
      <w:tr w:rsidR="003879BA" w14:paraId="1176ADA8" w14:textId="77777777">
        <w:tc>
          <w:tcPr>
            <w:tcW w:w="4320" w:type="dxa"/>
            <w:vAlign w:val="center"/>
          </w:tcPr>
          <w:p w14:paraId="778EF0BD" w14:textId="77777777" w:rsidR="003879BA" w:rsidRDefault="00F12FEC">
            <w:r>
              <w:rPr>
                <w:rFonts w:ascii="Aptos" w:hAnsi="Aptos"/>
                <w:sz w:val="17"/>
              </w:rPr>
              <w:t>Trigger</w:t>
            </w:r>
          </w:p>
        </w:tc>
        <w:tc>
          <w:tcPr>
            <w:tcW w:w="4320" w:type="dxa"/>
            <w:vAlign w:val="center"/>
          </w:tcPr>
          <w:p w14:paraId="41B680C4" w14:textId="77777777" w:rsidR="003879BA" w:rsidRDefault="00F12FEC">
            <w:r>
              <w:rPr>
                <w:rFonts w:ascii="Aptos" w:hAnsi="Aptos"/>
                <w:sz w:val="17"/>
              </w:rPr>
              <w:t>A registered patient arrives or the next patient is ready to be called.</w:t>
            </w:r>
          </w:p>
        </w:tc>
      </w:tr>
      <w:tr w:rsidR="003879BA" w14:paraId="00D0D200" w14:textId="77777777">
        <w:tc>
          <w:tcPr>
            <w:tcW w:w="4320" w:type="dxa"/>
            <w:vAlign w:val="center"/>
          </w:tcPr>
          <w:p w14:paraId="10F0C054" w14:textId="77777777" w:rsidR="003879BA" w:rsidRDefault="00F12FEC">
            <w:r>
              <w:rPr>
                <w:rFonts w:ascii="Aptos" w:hAnsi="Aptos"/>
                <w:sz w:val="17"/>
              </w:rPr>
              <w:t>Preconditions</w:t>
            </w:r>
          </w:p>
        </w:tc>
        <w:tc>
          <w:tcPr>
            <w:tcW w:w="4320" w:type="dxa"/>
            <w:vAlign w:val="center"/>
          </w:tcPr>
          <w:p w14:paraId="7F0F1620" w14:textId="77777777" w:rsidR="003879BA" w:rsidRDefault="00F12FEC">
            <w:r>
              <w:rPr>
                <w:rFonts w:ascii="Aptos" w:hAnsi="Aptos"/>
                <w:sz w:val="17"/>
              </w:rPr>
              <w:t>Patient is registered and queue functionality is available.</w:t>
            </w:r>
          </w:p>
        </w:tc>
      </w:tr>
      <w:tr w:rsidR="003879BA" w14:paraId="2928FE4F" w14:textId="77777777">
        <w:tc>
          <w:tcPr>
            <w:tcW w:w="4320" w:type="dxa"/>
            <w:vAlign w:val="center"/>
          </w:tcPr>
          <w:p w14:paraId="6614ED97" w14:textId="77777777" w:rsidR="003879BA" w:rsidRDefault="00F12FEC">
            <w:r>
              <w:rPr>
                <w:rFonts w:ascii="Aptos" w:hAnsi="Aptos"/>
                <w:sz w:val="17"/>
              </w:rPr>
              <w:t>Postconditions</w:t>
            </w:r>
          </w:p>
        </w:tc>
        <w:tc>
          <w:tcPr>
            <w:tcW w:w="4320" w:type="dxa"/>
            <w:vAlign w:val="center"/>
          </w:tcPr>
          <w:p w14:paraId="4BEB9E69" w14:textId="77777777" w:rsidR="003879BA" w:rsidRDefault="00F12FEC">
            <w:r>
              <w:rPr>
                <w:rFonts w:ascii="Aptos" w:hAnsi="Aptos"/>
                <w:sz w:val="17"/>
              </w:rPr>
              <w:t>Queue status is updated and the next appropriate patient is called.</w:t>
            </w:r>
          </w:p>
        </w:tc>
      </w:tr>
    </w:tbl>
    <w:p w14:paraId="24B0E036" w14:textId="77777777" w:rsidR="003879BA" w:rsidRDefault="003879BA"/>
    <w:p w14:paraId="30964458" w14:textId="77777777" w:rsidR="003879BA" w:rsidRDefault="00F12FEC">
      <w:r>
        <w:t>Related Requirements: FR03, FR04, FR05</w:t>
      </w:r>
    </w:p>
    <w:p w14:paraId="0FC8BDD0" w14:textId="77777777" w:rsidR="003879BA" w:rsidRDefault="00F12FEC">
      <w:r>
        <w:t>Main Success Scenario:</w:t>
      </w:r>
    </w:p>
    <w:tbl>
      <w:tblPr>
        <w:tblStyle w:val="TableGrid"/>
        <w:tblW w:w="0" w:type="auto"/>
        <w:tblLook w:val="04A0" w:firstRow="1" w:lastRow="0" w:firstColumn="1" w:lastColumn="0" w:noHBand="0" w:noVBand="1"/>
      </w:tblPr>
      <w:tblGrid>
        <w:gridCol w:w="2875"/>
        <w:gridCol w:w="2878"/>
        <w:gridCol w:w="2877"/>
      </w:tblGrid>
      <w:tr w:rsidR="003879BA" w14:paraId="50F58DB1" w14:textId="77777777">
        <w:tc>
          <w:tcPr>
            <w:tcW w:w="2880" w:type="dxa"/>
          </w:tcPr>
          <w:p w14:paraId="23267FE0" w14:textId="77777777" w:rsidR="003879BA" w:rsidRDefault="00F12FEC">
            <w:r>
              <w:rPr>
                <w:rFonts w:ascii="Aptos" w:hAnsi="Aptos"/>
                <w:sz w:val="17"/>
              </w:rPr>
              <w:t>Step</w:t>
            </w:r>
          </w:p>
        </w:tc>
        <w:tc>
          <w:tcPr>
            <w:tcW w:w="2880" w:type="dxa"/>
          </w:tcPr>
          <w:p w14:paraId="17046767" w14:textId="77777777" w:rsidR="003879BA" w:rsidRDefault="00F12FEC">
            <w:r>
              <w:rPr>
                <w:rFonts w:ascii="Aptos" w:hAnsi="Aptos"/>
                <w:sz w:val="17"/>
              </w:rPr>
              <w:t>Actor Action</w:t>
            </w:r>
          </w:p>
        </w:tc>
        <w:tc>
          <w:tcPr>
            <w:tcW w:w="2880" w:type="dxa"/>
          </w:tcPr>
          <w:p w14:paraId="1EFFA8A5" w14:textId="77777777" w:rsidR="003879BA" w:rsidRDefault="00F12FEC">
            <w:r>
              <w:rPr>
                <w:rFonts w:ascii="Aptos" w:hAnsi="Aptos"/>
                <w:sz w:val="17"/>
              </w:rPr>
              <w:t>System Response</w:t>
            </w:r>
          </w:p>
        </w:tc>
      </w:tr>
      <w:tr w:rsidR="003879BA" w14:paraId="496AAB7A" w14:textId="77777777">
        <w:tc>
          <w:tcPr>
            <w:tcW w:w="2880" w:type="dxa"/>
            <w:vAlign w:val="center"/>
          </w:tcPr>
          <w:p w14:paraId="7749B1A3" w14:textId="77777777" w:rsidR="003879BA" w:rsidRDefault="00F12FEC">
            <w:r>
              <w:rPr>
                <w:rFonts w:ascii="Aptos" w:hAnsi="Aptos"/>
                <w:sz w:val="17"/>
              </w:rPr>
              <w:t>1</w:t>
            </w:r>
          </w:p>
        </w:tc>
        <w:tc>
          <w:tcPr>
            <w:tcW w:w="2880" w:type="dxa"/>
            <w:vAlign w:val="center"/>
          </w:tcPr>
          <w:p w14:paraId="6130C175" w14:textId="77777777" w:rsidR="003879BA" w:rsidRDefault="00F12FEC">
            <w:r>
              <w:rPr>
                <w:rFonts w:ascii="Aptos" w:hAnsi="Aptos"/>
                <w:sz w:val="17"/>
              </w:rPr>
              <w:t>Receptionist adds patient to queue.</w:t>
            </w:r>
          </w:p>
        </w:tc>
        <w:tc>
          <w:tcPr>
            <w:tcW w:w="2880" w:type="dxa"/>
            <w:vAlign w:val="center"/>
          </w:tcPr>
          <w:p w14:paraId="267AA077" w14:textId="77777777" w:rsidR="003879BA" w:rsidRDefault="00F12FEC">
            <w:r>
              <w:rPr>
                <w:rFonts w:ascii="Aptos" w:hAnsi="Aptos"/>
                <w:sz w:val="17"/>
              </w:rPr>
              <w:t>System assigns a queue number.</w:t>
            </w:r>
          </w:p>
        </w:tc>
      </w:tr>
      <w:tr w:rsidR="003879BA" w14:paraId="58A7FE1E" w14:textId="77777777">
        <w:tc>
          <w:tcPr>
            <w:tcW w:w="2880" w:type="dxa"/>
            <w:vAlign w:val="center"/>
          </w:tcPr>
          <w:p w14:paraId="1C4154A5" w14:textId="77777777" w:rsidR="003879BA" w:rsidRDefault="00F12FEC">
            <w:r>
              <w:rPr>
                <w:rFonts w:ascii="Aptos" w:hAnsi="Aptos"/>
                <w:sz w:val="17"/>
              </w:rPr>
              <w:t>2</w:t>
            </w:r>
          </w:p>
        </w:tc>
        <w:tc>
          <w:tcPr>
            <w:tcW w:w="2880" w:type="dxa"/>
            <w:vAlign w:val="center"/>
          </w:tcPr>
          <w:p w14:paraId="1158F1F2" w14:textId="77777777" w:rsidR="003879BA" w:rsidRDefault="00F12FEC">
            <w:r>
              <w:rPr>
                <w:rFonts w:ascii="Aptos" w:hAnsi="Aptos"/>
                <w:sz w:val="17"/>
              </w:rPr>
              <w:t>Receptionist views queue.</w:t>
            </w:r>
          </w:p>
        </w:tc>
        <w:tc>
          <w:tcPr>
            <w:tcW w:w="2880" w:type="dxa"/>
            <w:vAlign w:val="center"/>
          </w:tcPr>
          <w:p w14:paraId="1C4686A4" w14:textId="77777777" w:rsidR="003879BA" w:rsidRDefault="00F12FEC">
            <w:r>
              <w:rPr>
                <w:rFonts w:ascii="Aptos" w:hAnsi="Aptos"/>
                <w:sz w:val="17"/>
              </w:rPr>
              <w:t>System displays current queue order and waiting times.</w:t>
            </w:r>
          </w:p>
        </w:tc>
      </w:tr>
      <w:tr w:rsidR="003879BA" w14:paraId="2FD1CCC7" w14:textId="77777777">
        <w:tc>
          <w:tcPr>
            <w:tcW w:w="2880" w:type="dxa"/>
            <w:vAlign w:val="center"/>
          </w:tcPr>
          <w:p w14:paraId="3FCCBC1C" w14:textId="77777777" w:rsidR="003879BA" w:rsidRDefault="00F12FEC">
            <w:r>
              <w:rPr>
                <w:rFonts w:ascii="Aptos" w:hAnsi="Aptos"/>
                <w:sz w:val="17"/>
              </w:rPr>
              <w:t>3</w:t>
            </w:r>
          </w:p>
        </w:tc>
        <w:tc>
          <w:tcPr>
            <w:tcW w:w="2880" w:type="dxa"/>
            <w:vAlign w:val="center"/>
          </w:tcPr>
          <w:p w14:paraId="2C5957A3" w14:textId="77777777" w:rsidR="003879BA" w:rsidRDefault="00F12FEC">
            <w:r>
              <w:rPr>
                <w:rFonts w:ascii="Aptos" w:hAnsi="Aptos"/>
                <w:sz w:val="17"/>
              </w:rPr>
              <w:t>Receptionist/clinician flags priority if needed.</w:t>
            </w:r>
          </w:p>
        </w:tc>
        <w:tc>
          <w:tcPr>
            <w:tcW w:w="2880" w:type="dxa"/>
            <w:vAlign w:val="center"/>
          </w:tcPr>
          <w:p w14:paraId="7A83DD68" w14:textId="77777777" w:rsidR="003879BA" w:rsidRDefault="00F12FEC">
            <w:r>
              <w:rPr>
                <w:rFonts w:ascii="Aptos" w:hAnsi="Aptos"/>
                <w:sz w:val="17"/>
              </w:rPr>
              <w:t>System marks the patient as priority/emergency.</w:t>
            </w:r>
          </w:p>
        </w:tc>
      </w:tr>
      <w:tr w:rsidR="003879BA" w14:paraId="4E364FD7" w14:textId="77777777">
        <w:tc>
          <w:tcPr>
            <w:tcW w:w="2880" w:type="dxa"/>
            <w:vAlign w:val="center"/>
          </w:tcPr>
          <w:p w14:paraId="1EA9BAA6" w14:textId="77777777" w:rsidR="003879BA" w:rsidRDefault="00F12FEC">
            <w:r>
              <w:rPr>
                <w:rFonts w:ascii="Aptos" w:hAnsi="Aptos"/>
                <w:sz w:val="17"/>
              </w:rPr>
              <w:t>4</w:t>
            </w:r>
          </w:p>
        </w:tc>
        <w:tc>
          <w:tcPr>
            <w:tcW w:w="2880" w:type="dxa"/>
            <w:vAlign w:val="center"/>
          </w:tcPr>
          <w:p w14:paraId="706A294D" w14:textId="77777777" w:rsidR="003879BA" w:rsidRDefault="00F12FEC">
            <w:r>
              <w:rPr>
                <w:rFonts w:ascii="Aptos" w:hAnsi="Aptos"/>
                <w:sz w:val="17"/>
              </w:rPr>
              <w:t>Staff selects next patient.</w:t>
            </w:r>
          </w:p>
        </w:tc>
        <w:tc>
          <w:tcPr>
            <w:tcW w:w="2880" w:type="dxa"/>
            <w:vAlign w:val="center"/>
          </w:tcPr>
          <w:p w14:paraId="33BF5540" w14:textId="77777777" w:rsidR="003879BA" w:rsidRDefault="00F12FEC">
            <w:r>
              <w:rPr>
                <w:rFonts w:ascii="Aptos" w:hAnsi="Aptos"/>
                <w:sz w:val="17"/>
              </w:rPr>
              <w:t>System identifies the next appropriate patient.</w:t>
            </w:r>
          </w:p>
        </w:tc>
      </w:tr>
      <w:tr w:rsidR="003879BA" w14:paraId="053B5769" w14:textId="77777777">
        <w:tc>
          <w:tcPr>
            <w:tcW w:w="2880" w:type="dxa"/>
            <w:vAlign w:val="center"/>
          </w:tcPr>
          <w:p w14:paraId="14A1D1E9" w14:textId="77777777" w:rsidR="003879BA" w:rsidRDefault="00F12FEC">
            <w:r>
              <w:rPr>
                <w:rFonts w:ascii="Aptos" w:hAnsi="Aptos"/>
                <w:sz w:val="17"/>
              </w:rPr>
              <w:lastRenderedPageBreak/>
              <w:t>5</w:t>
            </w:r>
          </w:p>
        </w:tc>
        <w:tc>
          <w:tcPr>
            <w:tcW w:w="2880" w:type="dxa"/>
            <w:vAlign w:val="center"/>
          </w:tcPr>
          <w:p w14:paraId="1EFE9337" w14:textId="77777777" w:rsidR="003879BA" w:rsidRDefault="00F12FEC">
            <w:r>
              <w:rPr>
                <w:rFonts w:ascii="Aptos" w:hAnsi="Aptos"/>
                <w:sz w:val="17"/>
              </w:rPr>
              <w:t>Staff calls patient.</w:t>
            </w:r>
          </w:p>
        </w:tc>
        <w:tc>
          <w:tcPr>
            <w:tcW w:w="2880" w:type="dxa"/>
            <w:vAlign w:val="center"/>
          </w:tcPr>
          <w:p w14:paraId="276267F8" w14:textId="77777777" w:rsidR="003879BA" w:rsidRDefault="00F12FEC">
            <w:r>
              <w:rPr>
                <w:rFonts w:ascii="Aptos" w:hAnsi="Aptos"/>
                <w:sz w:val="17"/>
              </w:rPr>
              <w:t>System updates queue status.</w:t>
            </w:r>
          </w:p>
        </w:tc>
      </w:tr>
      <w:tr w:rsidR="003879BA" w14:paraId="6B93DF1A" w14:textId="77777777">
        <w:tc>
          <w:tcPr>
            <w:tcW w:w="2880" w:type="dxa"/>
            <w:vAlign w:val="center"/>
          </w:tcPr>
          <w:p w14:paraId="5095011B" w14:textId="77777777" w:rsidR="003879BA" w:rsidRDefault="00F12FEC">
            <w:r>
              <w:rPr>
                <w:rFonts w:ascii="Aptos" w:hAnsi="Aptos"/>
                <w:sz w:val="17"/>
              </w:rPr>
              <w:t>6</w:t>
            </w:r>
          </w:p>
        </w:tc>
        <w:tc>
          <w:tcPr>
            <w:tcW w:w="2880" w:type="dxa"/>
            <w:vAlign w:val="center"/>
          </w:tcPr>
          <w:p w14:paraId="7F5837DB" w14:textId="77777777" w:rsidR="003879BA" w:rsidRDefault="00F12FEC">
            <w:r>
              <w:rPr>
                <w:rFonts w:ascii="Aptos" w:hAnsi="Aptos"/>
                <w:sz w:val="17"/>
              </w:rPr>
              <w:t>Patient proceeds to service.</w:t>
            </w:r>
          </w:p>
        </w:tc>
        <w:tc>
          <w:tcPr>
            <w:tcW w:w="2880" w:type="dxa"/>
            <w:vAlign w:val="center"/>
          </w:tcPr>
          <w:p w14:paraId="7663BE99" w14:textId="77777777" w:rsidR="003879BA" w:rsidRDefault="00F12FEC">
            <w:r>
              <w:rPr>
                <w:rFonts w:ascii="Aptos" w:hAnsi="Aptos"/>
                <w:sz w:val="17"/>
              </w:rPr>
              <w:t>System records the queue progress.</w:t>
            </w:r>
          </w:p>
        </w:tc>
      </w:tr>
    </w:tbl>
    <w:p w14:paraId="22E2DB76" w14:textId="77777777" w:rsidR="003879BA" w:rsidRDefault="003879BA"/>
    <w:p w14:paraId="740A10CF" w14:textId="77777777" w:rsidR="003879BA" w:rsidRDefault="00F12FEC">
      <w:r>
        <w:t>Alternative / Exception Flows:</w:t>
      </w:r>
    </w:p>
    <w:tbl>
      <w:tblPr>
        <w:tblStyle w:val="TableGrid"/>
        <w:tblW w:w="0" w:type="auto"/>
        <w:tblLook w:val="04A0" w:firstRow="1" w:lastRow="0" w:firstColumn="1" w:lastColumn="0" w:noHBand="0" w:noVBand="1"/>
      </w:tblPr>
      <w:tblGrid>
        <w:gridCol w:w="2876"/>
        <w:gridCol w:w="2877"/>
        <w:gridCol w:w="2877"/>
      </w:tblGrid>
      <w:tr w:rsidR="003879BA" w14:paraId="2FFAEA74" w14:textId="77777777">
        <w:tc>
          <w:tcPr>
            <w:tcW w:w="2880" w:type="dxa"/>
          </w:tcPr>
          <w:p w14:paraId="4133D853" w14:textId="77777777" w:rsidR="003879BA" w:rsidRDefault="00F12FEC">
            <w:r>
              <w:rPr>
                <w:rFonts w:ascii="Aptos" w:hAnsi="Aptos"/>
                <w:sz w:val="17"/>
              </w:rPr>
              <w:t>Ref.</w:t>
            </w:r>
          </w:p>
        </w:tc>
        <w:tc>
          <w:tcPr>
            <w:tcW w:w="2880" w:type="dxa"/>
          </w:tcPr>
          <w:p w14:paraId="7CFEBD31" w14:textId="77777777" w:rsidR="003879BA" w:rsidRDefault="00F12FEC">
            <w:r>
              <w:rPr>
                <w:rFonts w:ascii="Aptos" w:hAnsi="Aptos"/>
                <w:sz w:val="17"/>
              </w:rPr>
              <w:t>Condition / Alternative</w:t>
            </w:r>
          </w:p>
        </w:tc>
        <w:tc>
          <w:tcPr>
            <w:tcW w:w="2880" w:type="dxa"/>
          </w:tcPr>
          <w:p w14:paraId="53AD0739" w14:textId="77777777" w:rsidR="003879BA" w:rsidRDefault="00F12FEC">
            <w:r>
              <w:rPr>
                <w:rFonts w:ascii="Aptos" w:hAnsi="Aptos"/>
                <w:sz w:val="17"/>
              </w:rPr>
              <w:t>Required Response</w:t>
            </w:r>
          </w:p>
        </w:tc>
      </w:tr>
      <w:tr w:rsidR="003879BA" w14:paraId="5759FEE7" w14:textId="77777777">
        <w:tc>
          <w:tcPr>
            <w:tcW w:w="2880" w:type="dxa"/>
            <w:vAlign w:val="center"/>
          </w:tcPr>
          <w:p w14:paraId="48012853" w14:textId="77777777" w:rsidR="003879BA" w:rsidRDefault="00F12FEC">
            <w:r>
              <w:rPr>
                <w:rFonts w:ascii="Aptos" w:hAnsi="Aptos"/>
                <w:sz w:val="17"/>
              </w:rPr>
              <w:t>A1</w:t>
            </w:r>
          </w:p>
        </w:tc>
        <w:tc>
          <w:tcPr>
            <w:tcW w:w="2880" w:type="dxa"/>
            <w:vAlign w:val="center"/>
          </w:tcPr>
          <w:p w14:paraId="6F74DD3A" w14:textId="77777777" w:rsidR="003879BA" w:rsidRDefault="00F12FEC">
            <w:r>
              <w:rPr>
                <w:rFonts w:ascii="Aptos" w:hAnsi="Aptos"/>
                <w:sz w:val="17"/>
              </w:rPr>
              <w:t>Emergency case is identified</w:t>
            </w:r>
          </w:p>
        </w:tc>
        <w:tc>
          <w:tcPr>
            <w:tcW w:w="2880" w:type="dxa"/>
            <w:vAlign w:val="center"/>
          </w:tcPr>
          <w:p w14:paraId="7157FB8B" w14:textId="77777777" w:rsidR="003879BA" w:rsidRDefault="00F12FEC">
            <w:r>
              <w:rPr>
                <w:rFonts w:ascii="Aptos" w:hAnsi="Aptos"/>
                <w:sz w:val="17"/>
              </w:rPr>
              <w:t>System highlights the patient for priority handling.</w:t>
            </w:r>
          </w:p>
        </w:tc>
      </w:tr>
      <w:tr w:rsidR="003879BA" w14:paraId="1B44D16D" w14:textId="77777777">
        <w:tc>
          <w:tcPr>
            <w:tcW w:w="2880" w:type="dxa"/>
            <w:vAlign w:val="center"/>
          </w:tcPr>
          <w:p w14:paraId="3294C40D" w14:textId="77777777" w:rsidR="003879BA" w:rsidRDefault="00F12FEC">
            <w:r>
              <w:rPr>
                <w:rFonts w:ascii="Aptos" w:hAnsi="Aptos"/>
                <w:sz w:val="17"/>
              </w:rPr>
              <w:t>A2</w:t>
            </w:r>
          </w:p>
        </w:tc>
        <w:tc>
          <w:tcPr>
            <w:tcW w:w="2880" w:type="dxa"/>
            <w:vAlign w:val="center"/>
          </w:tcPr>
          <w:p w14:paraId="1032024A" w14:textId="77777777" w:rsidR="003879BA" w:rsidRDefault="00F12FEC">
            <w:r>
              <w:rPr>
                <w:rFonts w:ascii="Aptos" w:hAnsi="Aptos"/>
                <w:sz w:val="17"/>
              </w:rPr>
              <w:t>No patients are waiting</w:t>
            </w:r>
          </w:p>
        </w:tc>
        <w:tc>
          <w:tcPr>
            <w:tcW w:w="2880" w:type="dxa"/>
            <w:vAlign w:val="center"/>
          </w:tcPr>
          <w:p w14:paraId="698E8302" w14:textId="77777777" w:rsidR="003879BA" w:rsidRDefault="00F12FEC">
            <w:r>
              <w:rPr>
                <w:rFonts w:ascii="Aptos" w:hAnsi="Aptos"/>
                <w:sz w:val="17"/>
              </w:rPr>
              <w:t>System displays an empty/idle queue state.</w:t>
            </w:r>
          </w:p>
        </w:tc>
      </w:tr>
      <w:tr w:rsidR="003879BA" w14:paraId="7AD759DB" w14:textId="77777777">
        <w:tc>
          <w:tcPr>
            <w:tcW w:w="2880" w:type="dxa"/>
            <w:vAlign w:val="center"/>
          </w:tcPr>
          <w:p w14:paraId="3A22F314" w14:textId="77777777" w:rsidR="003879BA" w:rsidRDefault="00F12FEC">
            <w:r>
              <w:rPr>
                <w:rFonts w:ascii="Aptos" w:hAnsi="Aptos"/>
                <w:sz w:val="17"/>
              </w:rPr>
              <w:t>A3</w:t>
            </w:r>
          </w:p>
        </w:tc>
        <w:tc>
          <w:tcPr>
            <w:tcW w:w="2880" w:type="dxa"/>
            <w:vAlign w:val="center"/>
          </w:tcPr>
          <w:p w14:paraId="69D40DBF" w14:textId="77777777" w:rsidR="003879BA" w:rsidRDefault="00F12FEC">
            <w:r>
              <w:rPr>
                <w:rFonts w:ascii="Aptos" w:hAnsi="Aptos"/>
                <w:sz w:val="17"/>
              </w:rPr>
              <w:t>Patient is already served</w:t>
            </w:r>
          </w:p>
        </w:tc>
        <w:tc>
          <w:tcPr>
            <w:tcW w:w="2880" w:type="dxa"/>
            <w:vAlign w:val="center"/>
          </w:tcPr>
          <w:p w14:paraId="07203D2B" w14:textId="77777777" w:rsidR="003879BA" w:rsidRDefault="00F12FEC">
            <w:r>
              <w:rPr>
                <w:rFonts w:ascii="Aptos" w:hAnsi="Aptos"/>
                <w:sz w:val="17"/>
              </w:rPr>
              <w:t>System prevents the same queue entry from being called again.</w:t>
            </w:r>
          </w:p>
        </w:tc>
      </w:tr>
    </w:tbl>
    <w:p w14:paraId="329F3273" w14:textId="77777777" w:rsidR="003879BA" w:rsidRDefault="003879BA"/>
    <w:p w14:paraId="205F446A" w14:textId="77777777" w:rsidR="003879BA" w:rsidRDefault="00F12FEC">
      <w:pPr>
        <w:pStyle w:val="Heading2"/>
      </w:pPr>
      <w:r>
        <w:t>Use Case Specification 4</w:t>
      </w:r>
    </w:p>
    <w:tbl>
      <w:tblPr>
        <w:tblStyle w:val="TableGrid"/>
        <w:tblW w:w="0" w:type="auto"/>
        <w:tblLook w:val="04A0" w:firstRow="1" w:lastRow="0" w:firstColumn="1" w:lastColumn="0" w:noHBand="0" w:noVBand="1"/>
      </w:tblPr>
      <w:tblGrid>
        <w:gridCol w:w="4315"/>
        <w:gridCol w:w="4315"/>
      </w:tblGrid>
      <w:tr w:rsidR="003879BA" w14:paraId="0C0AF6AB" w14:textId="77777777">
        <w:tc>
          <w:tcPr>
            <w:tcW w:w="4320" w:type="dxa"/>
          </w:tcPr>
          <w:p w14:paraId="01D059CC" w14:textId="77777777" w:rsidR="003879BA" w:rsidRDefault="00F12FEC">
            <w:r>
              <w:rPr>
                <w:rFonts w:ascii="Aptos" w:hAnsi="Aptos"/>
                <w:sz w:val="17"/>
              </w:rPr>
              <w:t>Field</w:t>
            </w:r>
          </w:p>
        </w:tc>
        <w:tc>
          <w:tcPr>
            <w:tcW w:w="4320" w:type="dxa"/>
          </w:tcPr>
          <w:p w14:paraId="31119EEF" w14:textId="77777777" w:rsidR="003879BA" w:rsidRDefault="00F12FEC">
            <w:r>
              <w:rPr>
                <w:rFonts w:ascii="Aptos" w:hAnsi="Aptos"/>
                <w:sz w:val="17"/>
              </w:rPr>
              <w:t>Details</w:t>
            </w:r>
          </w:p>
        </w:tc>
      </w:tr>
      <w:tr w:rsidR="003879BA" w14:paraId="3187A4FF" w14:textId="77777777">
        <w:tc>
          <w:tcPr>
            <w:tcW w:w="4320" w:type="dxa"/>
            <w:vAlign w:val="center"/>
          </w:tcPr>
          <w:p w14:paraId="1BA5BF50" w14:textId="77777777" w:rsidR="003879BA" w:rsidRDefault="00F12FEC">
            <w:r>
              <w:rPr>
                <w:rFonts w:ascii="Aptos" w:hAnsi="Aptos"/>
                <w:sz w:val="17"/>
              </w:rPr>
              <w:t>Use Case ID</w:t>
            </w:r>
          </w:p>
        </w:tc>
        <w:tc>
          <w:tcPr>
            <w:tcW w:w="4320" w:type="dxa"/>
            <w:vAlign w:val="center"/>
          </w:tcPr>
          <w:p w14:paraId="40A91496" w14:textId="77777777" w:rsidR="003879BA" w:rsidRDefault="00F12FEC">
            <w:r>
              <w:rPr>
                <w:rFonts w:ascii="Aptos" w:hAnsi="Aptos"/>
                <w:sz w:val="17"/>
              </w:rPr>
              <w:t>UC04</w:t>
            </w:r>
          </w:p>
        </w:tc>
      </w:tr>
      <w:tr w:rsidR="003879BA" w14:paraId="74458F86" w14:textId="77777777">
        <w:tc>
          <w:tcPr>
            <w:tcW w:w="4320" w:type="dxa"/>
            <w:vAlign w:val="center"/>
          </w:tcPr>
          <w:p w14:paraId="3BD190B2" w14:textId="77777777" w:rsidR="003879BA" w:rsidRDefault="00F12FEC">
            <w:r>
              <w:rPr>
                <w:rFonts w:ascii="Aptos" w:hAnsi="Aptos"/>
                <w:sz w:val="17"/>
              </w:rPr>
              <w:t>Use Case Name</w:t>
            </w:r>
          </w:p>
        </w:tc>
        <w:tc>
          <w:tcPr>
            <w:tcW w:w="4320" w:type="dxa"/>
            <w:vAlign w:val="center"/>
          </w:tcPr>
          <w:p w14:paraId="71A8D022" w14:textId="77777777" w:rsidR="003879BA" w:rsidRDefault="00F12FEC">
            <w:r>
              <w:rPr>
                <w:rFonts w:ascii="Aptos" w:hAnsi="Aptos"/>
                <w:sz w:val="17"/>
              </w:rPr>
              <w:t>Manage Patient Record</w:t>
            </w:r>
          </w:p>
        </w:tc>
      </w:tr>
      <w:tr w:rsidR="003879BA" w14:paraId="3CFB1C69" w14:textId="77777777">
        <w:tc>
          <w:tcPr>
            <w:tcW w:w="4320" w:type="dxa"/>
            <w:vAlign w:val="center"/>
          </w:tcPr>
          <w:p w14:paraId="2BA00C87" w14:textId="77777777" w:rsidR="003879BA" w:rsidRDefault="00F12FEC">
            <w:r>
              <w:rPr>
                <w:rFonts w:ascii="Aptos" w:hAnsi="Aptos"/>
                <w:sz w:val="17"/>
              </w:rPr>
              <w:t>Primary Actor</w:t>
            </w:r>
          </w:p>
        </w:tc>
        <w:tc>
          <w:tcPr>
            <w:tcW w:w="4320" w:type="dxa"/>
            <w:vAlign w:val="center"/>
          </w:tcPr>
          <w:p w14:paraId="360D72D5" w14:textId="77777777" w:rsidR="003879BA" w:rsidRDefault="00F12FEC">
            <w:r>
              <w:rPr>
                <w:rFonts w:ascii="Aptos" w:hAnsi="Aptos"/>
                <w:sz w:val="17"/>
              </w:rPr>
              <w:t>Nurse / Clinician</w:t>
            </w:r>
          </w:p>
        </w:tc>
      </w:tr>
      <w:tr w:rsidR="003879BA" w14:paraId="134E44CD" w14:textId="77777777">
        <w:tc>
          <w:tcPr>
            <w:tcW w:w="4320" w:type="dxa"/>
            <w:vAlign w:val="center"/>
          </w:tcPr>
          <w:p w14:paraId="087DC97B" w14:textId="77777777" w:rsidR="003879BA" w:rsidRDefault="00F12FEC">
            <w:r>
              <w:rPr>
                <w:rFonts w:ascii="Aptos" w:hAnsi="Aptos"/>
                <w:sz w:val="17"/>
              </w:rPr>
              <w:t>Other Actors</w:t>
            </w:r>
          </w:p>
        </w:tc>
        <w:tc>
          <w:tcPr>
            <w:tcW w:w="4320" w:type="dxa"/>
            <w:vAlign w:val="center"/>
          </w:tcPr>
          <w:p w14:paraId="5CA72549" w14:textId="77777777" w:rsidR="003879BA" w:rsidRDefault="00F12FEC">
            <w:r>
              <w:rPr>
                <w:rFonts w:ascii="Aptos" w:hAnsi="Aptos"/>
                <w:sz w:val="17"/>
              </w:rPr>
              <w:t>Receptionist</w:t>
            </w:r>
          </w:p>
        </w:tc>
      </w:tr>
      <w:tr w:rsidR="003879BA" w14:paraId="3177BDF2" w14:textId="77777777">
        <w:tc>
          <w:tcPr>
            <w:tcW w:w="4320" w:type="dxa"/>
            <w:vAlign w:val="center"/>
          </w:tcPr>
          <w:p w14:paraId="3CB239CD" w14:textId="77777777" w:rsidR="003879BA" w:rsidRDefault="00F12FEC">
            <w:r>
              <w:rPr>
                <w:rFonts w:ascii="Aptos" w:hAnsi="Aptos"/>
                <w:sz w:val="17"/>
              </w:rPr>
              <w:t>Purpose</w:t>
            </w:r>
          </w:p>
        </w:tc>
        <w:tc>
          <w:tcPr>
            <w:tcW w:w="4320" w:type="dxa"/>
            <w:vAlign w:val="center"/>
          </w:tcPr>
          <w:p w14:paraId="1C603256" w14:textId="77777777" w:rsidR="003879BA" w:rsidRDefault="00F12FEC">
            <w:r>
              <w:rPr>
                <w:rFonts w:ascii="Aptos" w:hAnsi="Aptos"/>
                <w:sz w:val="17"/>
              </w:rPr>
              <w:t>Retrieve and update a patient's digital record and visit history.</w:t>
            </w:r>
          </w:p>
        </w:tc>
      </w:tr>
      <w:tr w:rsidR="003879BA" w14:paraId="59B427B1" w14:textId="77777777">
        <w:tc>
          <w:tcPr>
            <w:tcW w:w="4320" w:type="dxa"/>
            <w:vAlign w:val="center"/>
          </w:tcPr>
          <w:p w14:paraId="59BEC94D" w14:textId="77777777" w:rsidR="003879BA" w:rsidRDefault="00F12FEC">
            <w:r>
              <w:rPr>
                <w:rFonts w:ascii="Aptos" w:hAnsi="Aptos"/>
                <w:sz w:val="17"/>
              </w:rPr>
              <w:t>Trigger</w:t>
            </w:r>
          </w:p>
        </w:tc>
        <w:tc>
          <w:tcPr>
            <w:tcW w:w="4320" w:type="dxa"/>
            <w:vAlign w:val="center"/>
          </w:tcPr>
          <w:p w14:paraId="073D6764" w14:textId="77777777" w:rsidR="003879BA" w:rsidRDefault="00F12FEC">
            <w:r>
              <w:rPr>
                <w:rFonts w:ascii="Aptos" w:hAnsi="Aptos"/>
                <w:sz w:val="17"/>
              </w:rPr>
              <w:t>Clinician needs the patient's history during a visit.</w:t>
            </w:r>
          </w:p>
        </w:tc>
      </w:tr>
      <w:tr w:rsidR="003879BA" w14:paraId="42B29493" w14:textId="77777777">
        <w:tc>
          <w:tcPr>
            <w:tcW w:w="4320" w:type="dxa"/>
            <w:vAlign w:val="center"/>
          </w:tcPr>
          <w:p w14:paraId="6F638C43" w14:textId="77777777" w:rsidR="003879BA" w:rsidRDefault="00F12FEC">
            <w:r>
              <w:rPr>
                <w:rFonts w:ascii="Aptos" w:hAnsi="Aptos"/>
                <w:sz w:val="17"/>
              </w:rPr>
              <w:t>Preconditions</w:t>
            </w:r>
          </w:p>
        </w:tc>
        <w:tc>
          <w:tcPr>
            <w:tcW w:w="4320" w:type="dxa"/>
            <w:vAlign w:val="center"/>
          </w:tcPr>
          <w:p w14:paraId="5908D3CF" w14:textId="77777777" w:rsidR="003879BA" w:rsidRDefault="00F12FEC">
            <w:r>
              <w:rPr>
                <w:rFonts w:ascii="Aptos" w:hAnsi="Aptos"/>
                <w:sz w:val="17"/>
              </w:rPr>
              <w:t>User is authorised and patient has a stored profile.</w:t>
            </w:r>
          </w:p>
        </w:tc>
      </w:tr>
      <w:tr w:rsidR="003879BA" w14:paraId="0E747123" w14:textId="77777777">
        <w:tc>
          <w:tcPr>
            <w:tcW w:w="4320" w:type="dxa"/>
            <w:vAlign w:val="center"/>
          </w:tcPr>
          <w:p w14:paraId="57FAA637" w14:textId="77777777" w:rsidR="003879BA" w:rsidRDefault="00F12FEC">
            <w:r>
              <w:rPr>
                <w:rFonts w:ascii="Aptos" w:hAnsi="Aptos"/>
                <w:sz w:val="17"/>
              </w:rPr>
              <w:t>Postconditions</w:t>
            </w:r>
          </w:p>
        </w:tc>
        <w:tc>
          <w:tcPr>
            <w:tcW w:w="4320" w:type="dxa"/>
            <w:vAlign w:val="center"/>
          </w:tcPr>
          <w:p w14:paraId="45C76B84" w14:textId="77777777" w:rsidR="003879BA" w:rsidRDefault="00F12FEC">
            <w:r>
              <w:rPr>
                <w:rFonts w:ascii="Aptos" w:hAnsi="Aptos"/>
                <w:sz w:val="17"/>
              </w:rPr>
              <w:t>Patient information and updated visit history are saved.</w:t>
            </w:r>
          </w:p>
        </w:tc>
      </w:tr>
    </w:tbl>
    <w:p w14:paraId="2424F873" w14:textId="77777777" w:rsidR="003879BA" w:rsidRDefault="003879BA"/>
    <w:p w14:paraId="395C181D" w14:textId="77777777" w:rsidR="003879BA" w:rsidRDefault="00F12FEC">
      <w:r>
        <w:t>Related Requirements: FR06, FR07, FR08</w:t>
      </w:r>
    </w:p>
    <w:p w14:paraId="1D15DD30" w14:textId="77777777" w:rsidR="003879BA" w:rsidRDefault="00F12FEC">
      <w:r>
        <w:t>Main Success Scenario:</w:t>
      </w:r>
    </w:p>
    <w:tbl>
      <w:tblPr>
        <w:tblStyle w:val="TableGrid"/>
        <w:tblW w:w="0" w:type="auto"/>
        <w:tblLook w:val="04A0" w:firstRow="1" w:lastRow="0" w:firstColumn="1" w:lastColumn="0" w:noHBand="0" w:noVBand="1"/>
      </w:tblPr>
      <w:tblGrid>
        <w:gridCol w:w="2876"/>
        <w:gridCol w:w="2877"/>
        <w:gridCol w:w="2877"/>
      </w:tblGrid>
      <w:tr w:rsidR="003879BA" w14:paraId="1DF41601" w14:textId="77777777">
        <w:tc>
          <w:tcPr>
            <w:tcW w:w="2880" w:type="dxa"/>
          </w:tcPr>
          <w:p w14:paraId="6AD34D4E" w14:textId="77777777" w:rsidR="003879BA" w:rsidRDefault="00F12FEC">
            <w:r>
              <w:rPr>
                <w:rFonts w:ascii="Aptos" w:hAnsi="Aptos"/>
                <w:sz w:val="17"/>
              </w:rPr>
              <w:t>Step</w:t>
            </w:r>
          </w:p>
        </w:tc>
        <w:tc>
          <w:tcPr>
            <w:tcW w:w="2880" w:type="dxa"/>
          </w:tcPr>
          <w:p w14:paraId="4749A57E" w14:textId="77777777" w:rsidR="003879BA" w:rsidRDefault="00F12FEC">
            <w:r>
              <w:rPr>
                <w:rFonts w:ascii="Aptos" w:hAnsi="Aptos"/>
                <w:sz w:val="17"/>
              </w:rPr>
              <w:t>Actor Action</w:t>
            </w:r>
          </w:p>
        </w:tc>
        <w:tc>
          <w:tcPr>
            <w:tcW w:w="2880" w:type="dxa"/>
          </w:tcPr>
          <w:p w14:paraId="6F5EABDC" w14:textId="77777777" w:rsidR="003879BA" w:rsidRDefault="00F12FEC">
            <w:r>
              <w:rPr>
                <w:rFonts w:ascii="Aptos" w:hAnsi="Aptos"/>
                <w:sz w:val="17"/>
              </w:rPr>
              <w:t>System Response</w:t>
            </w:r>
          </w:p>
        </w:tc>
      </w:tr>
      <w:tr w:rsidR="003879BA" w14:paraId="5A7C715D" w14:textId="77777777">
        <w:tc>
          <w:tcPr>
            <w:tcW w:w="2880" w:type="dxa"/>
            <w:vAlign w:val="center"/>
          </w:tcPr>
          <w:p w14:paraId="37FCDA3D" w14:textId="77777777" w:rsidR="003879BA" w:rsidRDefault="00F12FEC">
            <w:r>
              <w:rPr>
                <w:rFonts w:ascii="Aptos" w:hAnsi="Aptos"/>
                <w:sz w:val="17"/>
              </w:rPr>
              <w:t>1</w:t>
            </w:r>
          </w:p>
        </w:tc>
        <w:tc>
          <w:tcPr>
            <w:tcW w:w="2880" w:type="dxa"/>
            <w:vAlign w:val="center"/>
          </w:tcPr>
          <w:p w14:paraId="7A4D20A3" w14:textId="77777777" w:rsidR="003879BA" w:rsidRDefault="00F12FEC">
            <w:r>
              <w:rPr>
                <w:rFonts w:ascii="Aptos" w:hAnsi="Aptos"/>
                <w:sz w:val="17"/>
              </w:rPr>
              <w:t>Clinician searches by name or ID.</w:t>
            </w:r>
          </w:p>
        </w:tc>
        <w:tc>
          <w:tcPr>
            <w:tcW w:w="2880" w:type="dxa"/>
            <w:vAlign w:val="center"/>
          </w:tcPr>
          <w:p w14:paraId="7BE9FC2E" w14:textId="77777777" w:rsidR="003879BA" w:rsidRDefault="00F12FEC">
            <w:r>
              <w:rPr>
                <w:rFonts w:ascii="Aptos" w:hAnsi="Aptos"/>
                <w:sz w:val="17"/>
              </w:rPr>
              <w:t>System returns matching patient records.</w:t>
            </w:r>
          </w:p>
        </w:tc>
      </w:tr>
      <w:tr w:rsidR="003879BA" w14:paraId="3EAC0027" w14:textId="77777777">
        <w:tc>
          <w:tcPr>
            <w:tcW w:w="2880" w:type="dxa"/>
            <w:vAlign w:val="center"/>
          </w:tcPr>
          <w:p w14:paraId="7315D1FA" w14:textId="77777777" w:rsidR="003879BA" w:rsidRDefault="00F12FEC">
            <w:r>
              <w:rPr>
                <w:rFonts w:ascii="Aptos" w:hAnsi="Aptos"/>
                <w:sz w:val="17"/>
              </w:rPr>
              <w:t>2</w:t>
            </w:r>
          </w:p>
        </w:tc>
        <w:tc>
          <w:tcPr>
            <w:tcW w:w="2880" w:type="dxa"/>
            <w:vAlign w:val="center"/>
          </w:tcPr>
          <w:p w14:paraId="272551D1" w14:textId="77777777" w:rsidR="003879BA" w:rsidRDefault="00F12FEC">
            <w:r>
              <w:rPr>
                <w:rFonts w:ascii="Aptos" w:hAnsi="Aptos"/>
                <w:sz w:val="17"/>
              </w:rPr>
              <w:t>Clinician selects patient.</w:t>
            </w:r>
          </w:p>
        </w:tc>
        <w:tc>
          <w:tcPr>
            <w:tcW w:w="2880" w:type="dxa"/>
            <w:vAlign w:val="center"/>
          </w:tcPr>
          <w:p w14:paraId="5DC08B47" w14:textId="77777777" w:rsidR="003879BA" w:rsidRDefault="00F12FEC">
            <w:r>
              <w:rPr>
                <w:rFonts w:ascii="Aptos" w:hAnsi="Aptos"/>
                <w:sz w:val="17"/>
              </w:rPr>
              <w:t>System displays the patient profile.</w:t>
            </w:r>
          </w:p>
        </w:tc>
      </w:tr>
      <w:tr w:rsidR="003879BA" w14:paraId="4A2A474C" w14:textId="77777777">
        <w:tc>
          <w:tcPr>
            <w:tcW w:w="2880" w:type="dxa"/>
            <w:vAlign w:val="center"/>
          </w:tcPr>
          <w:p w14:paraId="678EBE71" w14:textId="77777777" w:rsidR="003879BA" w:rsidRDefault="00F12FEC">
            <w:r>
              <w:rPr>
                <w:rFonts w:ascii="Aptos" w:hAnsi="Aptos"/>
                <w:sz w:val="17"/>
              </w:rPr>
              <w:t>3</w:t>
            </w:r>
          </w:p>
        </w:tc>
        <w:tc>
          <w:tcPr>
            <w:tcW w:w="2880" w:type="dxa"/>
            <w:vAlign w:val="center"/>
          </w:tcPr>
          <w:p w14:paraId="6A2CF2EE" w14:textId="77777777" w:rsidR="003879BA" w:rsidRDefault="00F12FEC">
            <w:r>
              <w:rPr>
                <w:rFonts w:ascii="Aptos" w:hAnsi="Aptos"/>
                <w:sz w:val="17"/>
              </w:rPr>
              <w:t>Clinician reviews history.</w:t>
            </w:r>
          </w:p>
        </w:tc>
        <w:tc>
          <w:tcPr>
            <w:tcW w:w="2880" w:type="dxa"/>
            <w:vAlign w:val="center"/>
          </w:tcPr>
          <w:p w14:paraId="5970744B" w14:textId="77777777" w:rsidR="003879BA" w:rsidRDefault="00F12FEC">
            <w:r>
              <w:rPr>
                <w:rFonts w:ascii="Aptos" w:hAnsi="Aptos"/>
                <w:sz w:val="17"/>
              </w:rPr>
              <w:t>System displays previous visits.</w:t>
            </w:r>
          </w:p>
        </w:tc>
      </w:tr>
      <w:tr w:rsidR="003879BA" w14:paraId="60BD86E1" w14:textId="77777777">
        <w:tc>
          <w:tcPr>
            <w:tcW w:w="2880" w:type="dxa"/>
            <w:vAlign w:val="center"/>
          </w:tcPr>
          <w:p w14:paraId="52FE1795" w14:textId="77777777" w:rsidR="003879BA" w:rsidRDefault="00F12FEC">
            <w:r>
              <w:rPr>
                <w:rFonts w:ascii="Aptos" w:hAnsi="Aptos"/>
                <w:sz w:val="17"/>
              </w:rPr>
              <w:t>4</w:t>
            </w:r>
          </w:p>
        </w:tc>
        <w:tc>
          <w:tcPr>
            <w:tcW w:w="2880" w:type="dxa"/>
            <w:vAlign w:val="center"/>
          </w:tcPr>
          <w:p w14:paraId="78DB9B52" w14:textId="77777777" w:rsidR="003879BA" w:rsidRDefault="00F12FEC">
            <w:r>
              <w:rPr>
                <w:rFonts w:ascii="Aptos" w:hAnsi="Aptos"/>
                <w:sz w:val="17"/>
              </w:rPr>
              <w:t>Clinician records visit information.</w:t>
            </w:r>
          </w:p>
        </w:tc>
        <w:tc>
          <w:tcPr>
            <w:tcW w:w="2880" w:type="dxa"/>
            <w:vAlign w:val="center"/>
          </w:tcPr>
          <w:p w14:paraId="1BE2A415" w14:textId="77777777" w:rsidR="003879BA" w:rsidRDefault="00F12FEC">
            <w:r>
              <w:rPr>
                <w:rFonts w:ascii="Aptos" w:hAnsi="Aptos"/>
                <w:sz w:val="17"/>
              </w:rPr>
              <w:t>System validates and prepares the update.</w:t>
            </w:r>
          </w:p>
        </w:tc>
      </w:tr>
      <w:tr w:rsidR="003879BA" w14:paraId="72E1A5AC" w14:textId="77777777">
        <w:tc>
          <w:tcPr>
            <w:tcW w:w="2880" w:type="dxa"/>
            <w:vAlign w:val="center"/>
          </w:tcPr>
          <w:p w14:paraId="61EC49FE" w14:textId="77777777" w:rsidR="003879BA" w:rsidRDefault="00F12FEC">
            <w:r>
              <w:rPr>
                <w:rFonts w:ascii="Aptos" w:hAnsi="Aptos"/>
                <w:sz w:val="17"/>
              </w:rPr>
              <w:t>5</w:t>
            </w:r>
          </w:p>
        </w:tc>
        <w:tc>
          <w:tcPr>
            <w:tcW w:w="2880" w:type="dxa"/>
            <w:vAlign w:val="center"/>
          </w:tcPr>
          <w:p w14:paraId="40DF7076" w14:textId="77777777" w:rsidR="003879BA" w:rsidRDefault="00F12FEC">
            <w:r>
              <w:rPr>
                <w:rFonts w:ascii="Aptos" w:hAnsi="Aptos"/>
                <w:sz w:val="17"/>
              </w:rPr>
              <w:t>Clinician saves changes.</w:t>
            </w:r>
          </w:p>
        </w:tc>
        <w:tc>
          <w:tcPr>
            <w:tcW w:w="2880" w:type="dxa"/>
            <w:vAlign w:val="center"/>
          </w:tcPr>
          <w:p w14:paraId="56EA3AE1" w14:textId="77777777" w:rsidR="003879BA" w:rsidRDefault="00F12FEC">
            <w:r>
              <w:rPr>
                <w:rFonts w:ascii="Aptos" w:hAnsi="Aptos"/>
                <w:sz w:val="17"/>
              </w:rPr>
              <w:t>System stores the updated visit.</w:t>
            </w:r>
          </w:p>
        </w:tc>
      </w:tr>
      <w:tr w:rsidR="003879BA" w14:paraId="65FFC8A3" w14:textId="77777777">
        <w:tc>
          <w:tcPr>
            <w:tcW w:w="2880" w:type="dxa"/>
            <w:vAlign w:val="center"/>
          </w:tcPr>
          <w:p w14:paraId="559DB2D1" w14:textId="77777777" w:rsidR="003879BA" w:rsidRDefault="00F12FEC">
            <w:r>
              <w:rPr>
                <w:rFonts w:ascii="Aptos" w:hAnsi="Aptos"/>
                <w:sz w:val="17"/>
              </w:rPr>
              <w:t>6</w:t>
            </w:r>
          </w:p>
        </w:tc>
        <w:tc>
          <w:tcPr>
            <w:tcW w:w="2880" w:type="dxa"/>
            <w:vAlign w:val="center"/>
          </w:tcPr>
          <w:p w14:paraId="1DE1D52B" w14:textId="77777777" w:rsidR="003879BA" w:rsidRDefault="00F12FEC">
            <w:r>
              <w:rPr>
                <w:rFonts w:ascii="Aptos" w:hAnsi="Aptos"/>
                <w:sz w:val="17"/>
              </w:rPr>
              <w:t>Clinician exits the record.</w:t>
            </w:r>
          </w:p>
        </w:tc>
        <w:tc>
          <w:tcPr>
            <w:tcW w:w="2880" w:type="dxa"/>
            <w:vAlign w:val="center"/>
          </w:tcPr>
          <w:p w14:paraId="7BBB92E8" w14:textId="77777777" w:rsidR="003879BA" w:rsidRDefault="00F12FEC">
            <w:r>
              <w:rPr>
                <w:rFonts w:ascii="Aptos" w:hAnsi="Aptos"/>
                <w:sz w:val="17"/>
              </w:rPr>
              <w:t>System retains the persistent history.</w:t>
            </w:r>
          </w:p>
        </w:tc>
      </w:tr>
    </w:tbl>
    <w:p w14:paraId="20C106E2" w14:textId="77777777" w:rsidR="003879BA" w:rsidRDefault="003879BA"/>
    <w:p w14:paraId="2831D4A2" w14:textId="77777777" w:rsidR="003879BA" w:rsidRDefault="00F12FEC">
      <w:r>
        <w:t>Alternative / Exception Flows:</w:t>
      </w:r>
    </w:p>
    <w:tbl>
      <w:tblPr>
        <w:tblStyle w:val="TableGrid"/>
        <w:tblW w:w="0" w:type="auto"/>
        <w:tblLook w:val="04A0" w:firstRow="1" w:lastRow="0" w:firstColumn="1" w:lastColumn="0" w:noHBand="0" w:noVBand="1"/>
      </w:tblPr>
      <w:tblGrid>
        <w:gridCol w:w="2876"/>
        <w:gridCol w:w="2877"/>
        <w:gridCol w:w="2877"/>
      </w:tblGrid>
      <w:tr w:rsidR="003879BA" w14:paraId="5812A94A" w14:textId="77777777">
        <w:tc>
          <w:tcPr>
            <w:tcW w:w="2880" w:type="dxa"/>
          </w:tcPr>
          <w:p w14:paraId="1AB71E19" w14:textId="77777777" w:rsidR="003879BA" w:rsidRDefault="00F12FEC">
            <w:r>
              <w:rPr>
                <w:rFonts w:ascii="Aptos" w:hAnsi="Aptos"/>
                <w:sz w:val="17"/>
              </w:rPr>
              <w:t>Ref.</w:t>
            </w:r>
          </w:p>
        </w:tc>
        <w:tc>
          <w:tcPr>
            <w:tcW w:w="2880" w:type="dxa"/>
          </w:tcPr>
          <w:p w14:paraId="7E0A775A" w14:textId="77777777" w:rsidR="003879BA" w:rsidRDefault="00F12FEC">
            <w:r>
              <w:rPr>
                <w:rFonts w:ascii="Aptos" w:hAnsi="Aptos"/>
                <w:sz w:val="17"/>
              </w:rPr>
              <w:t>Condition / Alternative</w:t>
            </w:r>
          </w:p>
        </w:tc>
        <w:tc>
          <w:tcPr>
            <w:tcW w:w="2880" w:type="dxa"/>
          </w:tcPr>
          <w:p w14:paraId="7291A277" w14:textId="77777777" w:rsidR="003879BA" w:rsidRDefault="00F12FEC">
            <w:r>
              <w:rPr>
                <w:rFonts w:ascii="Aptos" w:hAnsi="Aptos"/>
                <w:sz w:val="17"/>
              </w:rPr>
              <w:t>Required Response</w:t>
            </w:r>
          </w:p>
        </w:tc>
      </w:tr>
      <w:tr w:rsidR="003879BA" w14:paraId="7D528543" w14:textId="77777777">
        <w:tc>
          <w:tcPr>
            <w:tcW w:w="2880" w:type="dxa"/>
            <w:vAlign w:val="center"/>
          </w:tcPr>
          <w:p w14:paraId="5EF551AD" w14:textId="77777777" w:rsidR="003879BA" w:rsidRDefault="00F12FEC">
            <w:r>
              <w:rPr>
                <w:rFonts w:ascii="Aptos" w:hAnsi="Aptos"/>
                <w:sz w:val="17"/>
              </w:rPr>
              <w:t>A1</w:t>
            </w:r>
          </w:p>
        </w:tc>
        <w:tc>
          <w:tcPr>
            <w:tcW w:w="2880" w:type="dxa"/>
            <w:vAlign w:val="center"/>
          </w:tcPr>
          <w:p w14:paraId="044B32DE" w14:textId="77777777" w:rsidR="003879BA" w:rsidRDefault="00F12FEC">
            <w:r>
              <w:rPr>
                <w:rFonts w:ascii="Aptos" w:hAnsi="Aptos"/>
                <w:sz w:val="17"/>
              </w:rPr>
              <w:t>No matching patient found</w:t>
            </w:r>
          </w:p>
        </w:tc>
        <w:tc>
          <w:tcPr>
            <w:tcW w:w="2880" w:type="dxa"/>
            <w:vAlign w:val="center"/>
          </w:tcPr>
          <w:p w14:paraId="53EB1A08" w14:textId="77777777" w:rsidR="003879BA" w:rsidRDefault="00F12FEC">
            <w:r>
              <w:rPr>
                <w:rFonts w:ascii="Aptos" w:hAnsi="Aptos"/>
                <w:sz w:val="17"/>
              </w:rPr>
              <w:t>System reports no match and allows another search.</w:t>
            </w:r>
          </w:p>
        </w:tc>
      </w:tr>
      <w:tr w:rsidR="003879BA" w14:paraId="6FFC3C9F" w14:textId="77777777">
        <w:tc>
          <w:tcPr>
            <w:tcW w:w="2880" w:type="dxa"/>
            <w:vAlign w:val="center"/>
          </w:tcPr>
          <w:p w14:paraId="61CF4BCE" w14:textId="77777777" w:rsidR="003879BA" w:rsidRDefault="00F12FEC">
            <w:r>
              <w:rPr>
                <w:rFonts w:ascii="Aptos" w:hAnsi="Aptos"/>
                <w:sz w:val="17"/>
              </w:rPr>
              <w:t>A2</w:t>
            </w:r>
          </w:p>
        </w:tc>
        <w:tc>
          <w:tcPr>
            <w:tcW w:w="2880" w:type="dxa"/>
            <w:vAlign w:val="center"/>
          </w:tcPr>
          <w:p w14:paraId="689C1066" w14:textId="77777777" w:rsidR="003879BA" w:rsidRDefault="00F12FEC">
            <w:r>
              <w:rPr>
                <w:rFonts w:ascii="Aptos" w:hAnsi="Aptos"/>
                <w:sz w:val="17"/>
              </w:rPr>
              <w:t>User is not authorised</w:t>
            </w:r>
          </w:p>
        </w:tc>
        <w:tc>
          <w:tcPr>
            <w:tcW w:w="2880" w:type="dxa"/>
            <w:vAlign w:val="center"/>
          </w:tcPr>
          <w:p w14:paraId="462E0ED8" w14:textId="77777777" w:rsidR="003879BA" w:rsidRDefault="00F12FEC">
            <w:r>
              <w:rPr>
                <w:rFonts w:ascii="Aptos" w:hAnsi="Aptos"/>
                <w:sz w:val="17"/>
              </w:rPr>
              <w:t>System denies access to protected records.</w:t>
            </w:r>
          </w:p>
        </w:tc>
      </w:tr>
      <w:tr w:rsidR="003879BA" w14:paraId="2A784EE5" w14:textId="77777777">
        <w:tc>
          <w:tcPr>
            <w:tcW w:w="2880" w:type="dxa"/>
            <w:vAlign w:val="center"/>
          </w:tcPr>
          <w:p w14:paraId="3AAE9CE5" w14:textId="77777777" w:rsidR="003879BA" w:rsidRDefault="00F12FEC">
            <w:r>
              <w:rPr>
                <w:rFonts w:ascii="Aptos" w:hAnsi="Aptos"/>
                <w:sz w:val="17"/>
              </w:rPr>
              <w:t>A3</w:t>
            </w:r>
          </w:p>
        </w:tc>
        <w:tc>
          <w:tcPr>
            <w:tcW w:w="2880" w:type="dxa"/>
            <w:vAlign w:val="center"/>
          </w:tcPr>
          <w:p w14:paraId="57C5BDDA" w14:textId="77777777" w:rsidR="003879BA" w:rsidRDefault="00F12FEC">
            <w:r>
              <w:rPr>
                <w:rFonts w:ascii="Aptos" w:hAnsi="Aptos"/>
                <w:sz w:val="17"/>
              </w:rPr>
              <w:t>Required update information is missing</w:t>
            </w:r>
          </w:p>
        </w:tc>
        <w:tc>
          <w:tcPr>
            <w:tcW w:w="2880" w:type="dxa"/>
            <w:vAlign w:val="center"/>
          </w:tcPr>
          <w:p w14:paraId="58114B08" w14:textId="77777777" w:rsidR="003879BA" w:rsidRDefault="00F12FEC">
            <w:r>
              <w:rPr>
                <w:rFonts w:ascii="Aptos" w:hAnsi="Aptos"/>
                <w:sz w:val="17"/>
              </w:rPr>
              <w:t>System requests completion before saving.</w:t>
            </w:r>
          </w:p>
        </w:tc>
      </w:tr>
    </w:tbl>
    <w:p w14:paraId="64776AA0" w14:textId="77777777" w:rsidR="003879BA" w:rsidRDefault="003879BA"/>
    <w:p w14:paraId="5442683F" w14:textId="77777777" w:rsidR="003879BA" w:rsidRDefault="00F12FEC">
      <w:pPr>
        <w:pStyle w:val="Heading2"/>
      </w:pPr>
      <w:r>
        <w:t>Use Case Specification 5</w:t>
      </w:r>
    </w:p>
    <w:tbl>
      <w:tblPr>
        <w:tblStyle w:val="TableGrid"/>
        <w:tblW w:w="0" w:type="auto"/>
        <w:tblLook w:val="04A0" w:firstRow="1" w:lastRow="0" w:firstColumn="1" w:lastColumn="0" w:noHBand="0" w:noVBand="1"/>
      </w:tblPr>
      <w:tblGrid>
        <w:gridCol w:w="4315"/>
        <w:gridCol w:w="4315"/>
      </w:tblGrid>
      <w:tr w:rsidR="003879BA" w14:paraId="61F352E6" w14:textId="77777777">
        <w:tc>
          <w:tcPr>
            <w:tcW w:w="4320" w:type="dxa"/>
          </w:tcPr>
          <w:p w14:paraId="12A616DA" w14:textId="77777777" w:rsidR="003879BA" w:rsidRDefault="00F12FEC">
            <w:r>
              <w:rPr>
                <w:rFonts w:ascii="Aptos" w:hAnsi="Aptos"/>
                <w:sz w:val="17"/>
              </w:rPr>
              <w:t>Field</w:t>
            </w:r>
          </w:p>
        </w:tc>
        <w:tc>
          <w:tcPr>
            <w:tcW w:w="4320" w:type="dxa"/>
          </w:tcPr>
          <w:p w14:paraId="08C75422" w14:textId="77777777" w:rsidR="003879BA" w:rsidRDefault="00F12FEC">
            <w:r>
              <w:rPr>
                <w:rFonts w:ascii="Aptos" w:hAnsi="Aptos"/>
                <w:sz w:val="17"/>
              </w:rPr>
              <w:t>Details</w:t>
            </w:r>
          </w:p>
        </w:tc>
      </w:tr>
      <w:tr w:rsidR="003879BA" w14:paraId="1940430F" w14:textId="77777777">
        <w:tc>
          <w:tcPr>
            <w:tcW w:w="4320" w:type="dxa"/>
            <w:vAlign w:val="center"/>
          </w:tcPr>
          <w:p w14:paraId="4EC02462" w14:textId="77777777" w:rsidR="003879BA" w:rsidRDefault="00F12FEC">
            <w:r>
              <w:rPr>
                <w:rFonts w:ascii="Aptos" w:hAnsi="Aptos"/>
                <w:sz w:val="17"/>
              </w:rPr>
              <w:lastRenderedPageBreak/>
              <w:t>Use Case ID</w:t>
            </w:r>
          </w:p>
        </w:tc>
        <w:tc>
          <w:tcPr>
            <w:tcW w:w="4320" w:type="dxa"/>
            <w:vAlign w:val="center"/>
          </w:tcPr>
          <w:p w14:paraId="3C40B3D8" w14:textId="77777777" w:rsidR="003879BA" w:rsidRDefault="00F12FEC">
            <w:r>
              <w:rPr>
                <w:rFonts w:ascii="Aptos" w:hAnsi="Aptos"/>
                <w:sz w:val="17"/>
              </w:rPr>
              <w:t>UC05</w:t>
            </w:r>
          </w:p>
        </w:tc>
      </w:tr>
      <w:tr w:rsidR="003879BA" w14:paraId="0CE8DA49" w14:textId="77777777">
        <w:tc>
          <w:tcPr>
            <w:tcW w:w="4320" w:type="dxa"/>
            <w:vAlign w:val="center"/>
          </w:tcPr>
          <w:p w14:paraId="515944E7" w14:textId="77777777" w:rsidR="003879BA" w:rsidRDefault="00F12FEC">
            <w:r>
              <w:rPr>
                <w:rFonts w:ascii="Aptos" w:hAnsi="Aptos"/>
                <w:sz w:val="17"/>
              </w:rPr>
              <w:t>Use Case Name</w:t>
            </w:r>
          </w:p>
        </w:tc>
        <w:tc>
          <w:tcPr>
            <w:tcW w:w="4320" w:type="dxa"/>
            <w:vAlign w:val="center"/>
          </w:tcPr>
          <w:p w14:paraId="68B5436F" w14:textId="77777777" w:rsidR="003879BA" w:rsidRDefault="00F12FEC">
            <w:r>
              <w:rPr>
                <w:rFonts w:ascii="Aptos" w:hAnsi="Aptos"/>
                <w:sz w:val="17"/>
              </w:rPr>
              <w:t>Generate Report</w:t>
            </w:r>
          </w:p>
        </w:tc>
      </w:tr>
      <w:tr w:rsidR="003879BA" w14:paraId="38A1EEAF" w14:textId="77777777">
        <w:tc>
          <w:tcPr>
            <w:tcW w:w="4320" w:type="dxa"/>
            <w:vAlign w:val="center"/>
          </w:tcPr>
          <w:p w14:paraId="5C0AD7A4" w14:textId="77777777" w:rsidR="003879BA" w:rsidRDefault="00F12FEC">
            <w:r>
              <w:rPr>
                <w:rFonts w:ascii="Aptos" w:hAnsi="Aptos"/>
                <w:sz w:val="17"/>
              </w:rPr>
              <w:t>Primary Actor</w:t>
            </w:r>
          </w:p>
        </w:tc>
        <w:tc>
          <w:tcPr>
            <w:tcW w:w="4320" w:type="dxa"/>
            <w:vAlign w:val="center"/>
          </w:tcPr>
          <w:p w14:paraId="26FFA677" w14:textId="77777777" w:rsidR="003879BA" w:rsidRDefault="00F12FEC">
            <w:r>
              <w:rPr>
                <w:rFonts w:ascii="Aptos" w:hAnsi="Aptos"/>
                <w:sz w:val="17"/>
              </w:rPr>
              <w:t>Clinic/Hospital Administrator</w:t>
            </w:r>
          </w:p>
        </w:tc>
      </w:tr>
      <w:tr w:rsidR="003879BA" w14:paraId="73A71605" w14:textId="77777777">
        <w:tc>
          <w:tcPr>
            <w:tcW w:w="4320" w:type="dxa"/>
            <w:vAlign w:val="center"/>
          </w:tcPr>
          <w:p w14:paraId="374E860B" w14:textId="77777777" w:rsidR="003879BA" w:rsidRDefault="00F12FEC">
            <w:r>
              <w:rPr>
                <w:rFonts w:ascii="Aptos" w:hAnsi="Aptos"/>
                <w:sz w:val="17"/>
              </w:rPr>
              <w:t>Other Actors</w:t>
            </w:r>
          </w:p>
        </w:tc>
        <w:tc>
          <w:tcPr>
            <w:tcW w:w="4320" w:type="dxa"/>
            <w:vAlign w:val="center"/>
          </w:tcPr>
          <w:p w14:paraId="5A791EFF" w14:textId="77777777" w:rsidR="003879BA" w:rsidRDefault="00F12FEC">
            <w:r>
              <w:rPr>
                <w:rFonts w:ascii="Aptos" w:hAnsi="Aptos"/>
                <w:sz w:val="17"/>
              </w:rPr>
              <w:t>Receptionist / Clinician</w:t>
            </w:r>
          </w:p>
        </w:tc>
      </w:tr>
      <w:tr w:rsidR="003879BA" w14:paraId="5410214B" w14:textId="77777777">
        <w:tc>
          <w:tcPr>
            <w:tcW w:w="4320" w:type="dxa"/>
            <w:vAlign w:val="center"/>
          </w:tcPr>
          <w:p w14:paraId="6C04A18B" w14:textId="77777777" w:rsidR="003879BA" w:rsidRDefault="00F12FEC">
            <w:r>
              <w:rPr>
                <w:rFonts w:ascii="Aptos" w:hAnsi="Aptos"/>
                <w:sz w:val="17"/>
              </w:rPr>
              <w:t>Purpose</w:t>
            </w:r>
          </w:p>
        </w:tc>
        <w:tc>
          <w:tcPr>
            <w:tcW w:w="4320" w:type="dxa"/>
            <w:vAlign w:val="center"/>
          </w:tcPr>
          <w:p w14:paraId="08B648B6" w14:textId="77777777" w:rsidR="003879BA" w:rsidRDefault="00F12FEC">
            <w:r>
              <w:rPr>
                <w:rFonts w:ascii="Aptos" w:hAnsi="Aptos"/>
                <w:sz w:val="17"/>
              </w:rPr>
              <w:t>Provide operational information about patient volumes and facility activity.</w:t>
            </w:r>
          </w:p>
        </w:tc>
      </w:tr>
      <w:tr w:rsidR="003879BA" w14:paraId="57D362C2" w14:textId="77777777">
        <w:tc>
          <w:tcPr>
            <w:tcW w:w="4320" w:type="dxa"/>
            <w:vAlign w:val="center"/>
          </w:tcPr>
          <w:p w14:paraId="09DA1669" w14:textId="77777777" w:rsidR="003879BA" w:rsidRDefault="00F12FEC">
            <w:r>
              <w:rPr>
                <w:rFonts w:ascii="Aptos" w:hAnsi="Aptos"/>
                <w:sz w:val="17"/>
              </w:rPr>
              <w:t>Trigger</w:t>
            </w:r>
          </w:p>
        </w:tc>
        <w:tc>
          <w:tcPr>
            <w:tcW w:w="4320" w:type="dxa"/>
            <w:vAlign w:val="center"/>
          </w:tcPr>
          <w:p w14:paraId="0E9A7DA9" w14:textId="77777777" w:rsidR="003879BA" w:rsidRDefault="00F12FEC">
            <w:r>
              <w:rPr>
                <w:rFonts w:ascii="Aptos" w:hAnsi="Aptos"/>
                <w:sz w:val="17"/>
              </w:rPr>
              <w:t>Administrator requests an operational report.</w:t>
            </w:r>
          </w:p>
        </w:tc>
      </w:tr>
      <w:tr w:rsidR="003879BA" w14:paraId="2456CF79" w14:textId="77777777">
        <w:tc>
          <w:tcPr>
            <w:tcW w:w="4320" w:type="dxa"/>
            <w:vAlign w:val="center"/>
          </w:tcPr>
          <w:p w14:paraId="63808650" w14:textId="77777777" w:rsidR="003879BA" w:rsidRDefault="00F12FEC">
            <w:r>
              <w:rPr>
                <w:rFonts w:ascii="Aptos" w:hAnsi="Aptos"/>
                <w:sz w:val="17"/>
              </w:rPr>
              <w:t>Preconditions</w:t>
            </w:r>
          </w:p>
        </w:tc>
        <w:tc>
          <w:tcPr>
            <w:tcW w:w="4320" w:type="dxa"/>
            <w:vAlign w:val="center"/>
          </w:tcPr>
          <w:p w14:paraId="54ADA319" w14:textId="77777777" w:rsidR="003879BA" w:rsidRDefault="00F12FEC">
            <w:r>
              <w:rPr>
                <w:rFonts w:ascii="Aptos" w:hAnsi="Aptos"/>
                <w:sz w:val="17"/>
              </w:rPr>
              <w:t>Relevant patient/queue information exists and administrator is authorised.</w:t>
            </w:r>
          </w:p>
        </w:tc>
      </w:tr>
      <w:tr w:rsidR="003879BA" w14:paraId="3A09C9FE" w14:textId="77777777">
        <w:tc>
          <w:tcPr>
            <w:tcW w:w="4320" w:type="dxa"/>
            <w:vAlign w:val="center"/>
          </w:tcPr>
          <w:p w14:paraId="3162232F" w14:textId="77777777" w:rsidR="003879BA" w:rsidRDefault="00F12FEC">
            <w:r>
              <w:rPr>
                <w:rFonts w:ascii="Aptos" w:hAnsi="Aptos"/>
                <w:sz w:val="17"/>
              </w:rPr>
              <w:t>Postconditions</w:t>
            </w:r>
          </w:p>
        </w:tc>
        <w:tc>
          <w:tcPr>
            <w:tcW w:w="4320" w:type="dxa"/>
            <w:vAlign w:val="center"/>
          </w:tcPr>
          <w:p w14:paraId="1CEC8DD4" w14:textId="77777777" w:rsidR="003879BA" w:rsidRDefault="00F12FEC">
            <w:r>
              <w:rPr>
                <w:rFonts w:ascii="Aptos" w:hAnsi="Aptos"/>
                <w:sz w:val="17"/>
              </w:rPr>
              <w:t>Report is generated for review.</w:t>
            </w:r>
          </w:p>
        </w:tc>
      </w:tr>
    </w:tbl>
    <w:p w14:paraId="2496F628" w14:textId="77777777" w:rsidR="003879BA" w:rsidRDefault="003879BA"/>
    <w:p w14:paraId="4E6E310D" w14:textId="77777777" w:rsidR="003879BA" w:rsidRDefault="00F12FEC">
      <w:r>
        <w:t>Related Requirements: FR09</w:t>
      </w:r>
    </w:p>
    <w:p w14:paraId="745C955D" w14:textId="77777777" w:rsidR="003879BA" w:rsidRDefault="00F12FEC">
      <w:r>
        <w:t>Main Success Scenario:</w:t>
      </w:r>
    </w:p>
    <w:tbl>
      <w:tblPr>
        <w:tblStyle w:val="TableGrid"/>
        <w:tblW w:w="0" w:type="auto"/>
        <w:tblLook w:val="04A0" w:firstRow="1" w:lastRow="0" w:firstColumn="1" w:lastColumn="0" w:noHBand="0" w:noVBand="1"/>
      </w:tblPr>
      <w:tblGrid>
        <w:gridCol w:w="2876"/>
        <w:gridCol w:w="2877"/>
        <w:gridCol w:w="2877"/>
      </w:tblGrid>
      <w:tr w:rsidR="003879BA" w14:paraId="45145461" w14:textId="77777777">
        <w:tc>
          <w:tcPr>
            <w:tcW w:w="2880" w:type="dxa"/>
          </w:tcPr>
          <w:p w14:paraId="1EDB023B" w14:textId="77777777" w:rsidR="003879BA" w:rsidRDefault="00F12FEC">
            <w:r>
              <w:rPr>
                <w:rFonts w:ascii="Aptos" w:hAnsi="Aptos"/>
                <w:sz w:val="17"/>
              </w:rPr>
              <w:t>Step</w:t>
            </w:r>
          </w:p>
        </w:tc>
        <w:tc>
          <w:tcPr>
            <w:tcW w:w="2880" w:type="dxa"/>
          </w:tcPr>
          <w:p w14:paraId="52F14535" w14:textId="77777777" w:rsidR="003879BA" w:rsidRDefault="00F12FEC">
            <w:r>
              <w:rPr>
                <w:rFonts w:ascii="Aptos" w:hAnsi="Aptos"/>
                <w:sz w:val="17"/>
              </w:rPr>
              <w:t>Actor Action</w:t>
            </w:r>
          </w:p>
        </w:tc>
        <w:tc>
          <w:tcPr>
            <w:tcW w:w="2880" w:type="dxa"/>
          </w:tcPr>
          <w:p w14:paraId="0CF8EFCD" w14:textId="77777777" w:rsidR="003879BA" w:rsidRDefault="00F12FEC">
            <w:r>
              <w:rPr>
                <w:rFonts w:ascii="Aptos" w:hAnsi="Aptos"/>
                <w:sz w:val="17"/>
              </w:rPr>
              <w:t>System Response</w:t>
            </w:r>
          </w:p>
        </w:tc>
      </w:tr>
      <w:tr w:rsidR="003879BA" w14:paraId="32C013C5" w14:textId="77777777">
        <w:tc>
          <w:tcPr>
            <w:tcW w:w="2880" w:type="dxa"/>
            <w:vAlign w:val="center"/>
          </w:tcPr>
          <w:p w14:paraId="37F5DCF6" w14:textId="77777777" w:rsidR="003879BA" w:rsidRDefault="00F12FEC">
            <w:r>
              <w:rPr>
                <w:rFonts w:ascii="Aptos" w:hAnsi="Aptos"/>
                <w:sz w:val="17"/>
              </w:rPr>
              <w:t>1</w:t>
            </w:r>
          </w:p>
        </w:tc>
        <w:tc>
          <w:tcPr>
            <w:tcW w:w="2880" w:type="dxa"/>
            <w:vAlign w:val="center"/>
          </w:tcPr>
          <w:p w14:paraId="6E2AAD65" w14:textId="77777777" w:rsidR="003879BA" w:rsidRDefault="00F12FEC">
            <w:r>
              <w:rPr>
                <w:rFonts w:ascii="Aptos" w:hAnsi="Aptos"/>
                <w:sz w:val="17"/>
              </w:rPr>
              <w:t>Administrator opens Reports.</w:t>
            </w:r>
          </w:p>
        </w:tc>
        <w:tc>
          <w:tcPr>
            <w:tcW w:w="2880" w:type="dxa"/>
            <w:vAlign w:val="center"/>
          </w:tcPr>
          <w:p w14:paraId="764AE856" w14:textId="77777777" w:rsidR="003879BA" w:rsidRDefault="00F12FEC">
            <w:r>
              <w:rPr>
                <w:rFonts w:ascii="Aptos" w:hAnsi="Aptos"/>
                <w:sz w:val="17"/>
              </w:rPr>
              <w:t>System displays available report options.</w:t>
            </w:r>
          </w:p>
        </w:tc>
      </w:tr>
      <w:tr w:rsidR="003879BA" w14:paraId="0CB51C5F" w14:textId="77777777">
        <w:tc>
          <w:tcPr>
            <w:tcW w:w="2880" w:type="dxa"/>
            <w:vAlign w:val="center"/>
          </w:tcPr>
          <w:p w14:paraId="0DC32F08" w14:textId="77777777" w:rsidR="003879BA" w:rsidRDefault="00F12FEC">
            <w:r>
              <w:rPr>
                <w:rFonts w:ascii="Aptos" w:hAnsi="Aptos"/>
                <w:sz w:val="17"/>
              </w:rPr>
              <w:t>2</w:t>
            </w:r>
          </w:p>
        </w:tc>
        <w:tc>
          <w:tcPr>
            <w:tcW w:w="2880" w:type="dxa"/>
            <w:vAlign w:val="center"/>
          </w:tcPr>
          <w:p w14:paraId="13EFFDCE" w14:textId="77777777" w:rsidR="003879BA" w:rsidRDefault="00F12FEC">
            <w:r>
              <w:rPr>
                <w:rFonts w:ascii="Aptos" w:hAnsi="Aptos"/>
                <w:sz w:val="17"/>
              </w:rPr>
              <w:t>Administrator selects a report.</w:t>
            </w:r>
          </w:p>
        </w:tc>
        <w:tc>
          <w:tcPr>
            <w:tcW w:w="2880" w:type="dxa"/>
            <w:vAlign w:val="center"/>
          </w:tcPr>
          <w:p w14:paraId="78E88EA4" w14:textId="77777777" w:rsidR="003879BA" w:rsidRDefault="00F12FEC">
            <w:r>
              <w:rPr>
                <w:rFonts w:ascii="Aptos" w:hAnsi="Aptos"/>
                <w:sz w:val="17"/>
              </w:rPr>
              <w:t>System identifies required data.</w:t>
            </w:r>
          </w:p>
        </w:tc>
      </w:tr>
      <w:tr w:rsidR="003879BA" w14:paraId="1E944BEE" w14:textId="77777777">
        <w:tc>
          <w:tcPr>
            <w:tcW w:w="2880" w:type="dxa"/>
            <w:vAlign w:val="center"/>
          </w:tcPr>
          <w:p w14:paraId="1B0E267B" w14:textId="77777777" w:rsidR="003879BA" w:rsidRDefault="00F12FEC">
            <w:r>
              <w:rPr>
                <w:rFonts w:ascii="Aptos" w:hAnsi="Aptos"/>
                <w:sz w:val="17"/>
              </w:rPr>
              <w:t>3</w:t>
            </w:r>
          </w:p>
        </w:tc>
        <w:tc>
          <w:tcPr>
            <w:tcW w:w="2880" w:type="dxa"/>
            <w:vAlign w:val="center"/>
          </w:tcPr>
          <w:p w14:paraId="08E6F87B" w14:textId="77777777" w:rsidR="003879BA" w:rsidRDefault="00F12FEC">
            <w:r>
              <w:rPr>
                <w:rFonts w:ascii="Aptos" w:hAnsi="Aptos"/>
                <w:sz w:val="17"/>
              </w:rPr>
              <w:t>Administrator specifies the relevant period/type.</w:t>
            </w:r>
          </w:p>
        </w:tc>
        <w:tc>
          <w:tcPr>
            <w:tcW w:w="2880" w:type="dxa"/>
            <w:vAlign w:val="center"/>
          </w:tcPr>
          <w:p w14:paraId="1FD73837" w14:textId="77777777" w:rsidR="003879BA" w:rsidRDefault="00F12FEC">
            <w:r>
              <w:rPr>
                <w:rFonts w:ascii="Aptos" w:hAnsi="Aptos"/>
                <w:sz w:val="17"/>
              </w:rPr>
              <w:t>System validates the selection.</w:t>
            </w:r>
          </w:p>
        </w:tc>
      </w:tr>
      <w:tr w:rsidR="003879BA" w14:paraId="7CCE1D64" w14:textId="77777777">
        <w:tc>
          <w:tcPr>
            <w:tcW w:w="2880" w:type="dxa"/>
            <w:vAlign w:val="center"/>
          </w:tcPr>
          <w:p w14:paraId="3A31BAE9" w14:textId="77777777" w:rsidR="003879BA" w:rsidRDefault="00F12FEC">
            <w:r>
              <w:rPr>
                <w:rFonts w:ascii="Aptos" w:hAnsi="Aptos"/>
                <w:sz w:val="17"/>
              </w:rPr>
              <w:t>4</w:t>
            </w:r>
          </w:p>
        </w:tc>
        <w:tc>
          <w:tcPr>
            <w:tcW w:w="2880" w:type="dxa"/>
            <w:vAlign w:val="center"/>
          </w:tcPr>
          <w:p w14:paraId="20DC4122" w14:textId="77777777" w:rsidR="003879BA" w:rsidRDefault="00F12FEC">
            <w:r>
              <w:rPr>
                <w:rFonts w:ascii="Aptos" w:hAnsi="Aptos"/>
                <w:sz w:val="17"/>
              </w:rPr>
              <w:t>Administrator requests the report.</w:t>
            </w:r>
          </w:p>
        </w:tc>
        <w:tc>
          <w:tcPr>
            <w:tcW w:w="2880" w:type="dxa"/>
            <w:vAlign w:val="center"/>
          </w:tcPr>
          <w:p w14:paraId="3CBB6994" w14:textId="77777777" w:rsidR="003879BA" w:rsidRDefault="00F12FEC">
            <w:r>
              <w:rPr>
                <w:rFonts w:ascii="Aptos" w:hAnsi="Aptos"/>
                <w:sz w:val="17"/>
              </w:rPr>
              <w:t>System retrieves stored information.</w:t>
            </w:r>
          </w:p>
        </w:tc>
      </w:tr>
      <w:tr w:rsidR="003879BA" w14:paraId="0E34B83B" w14:textId="77777777">
        <w:tc>
          <w:tcPr>
            <w:tcW w:w="2880" w:type="dxa"/>
            <w:vAlign w:val="center"/>
          </w:tcPr>
          <w:p w14:paraId="0A4A823D" w14:textId="77777777" w:rsidR="003879BA" w:rsidRDefault="00F12FEC">
            <w:r>
              <w:rPr>
                <w:rFonts w:ascii="Aptos" w:hAnsi="Aptos"/>
                <w:sz w:val="17"/>
              </w:rPr>
              <w:t>5</w:t>
            </w:r>
          </w:p>
        </w:tc>
        <w:tc>
          <w:tcPr>
            <w:tcW w:w="2880" w:type="dxa"/>
            <w:vAlign w:val="center"/>
          </w:tcPr>
          <w:p w14:paraId="677309D7" w14:textId="77777777" w:rsidR="003879BA" w:rsidRDefault="00F12FEC">
            <w:r>
              <w:rPr>
                <w:rFonts w:ascii="Aptos" w:hAnsi="Aptos"/>
                <w:sz w:val="17"/>
              </w:rPr>
              <w:t>System calculates operational statistics.</w:t>
            </w:r>
          </w:p>
        </w:tc>
        <w:tc>
          <w:tcPr>
            <w:tcW w:w="2880" w:type="dxa"/>
            <w:vAlign w:val="center"/>
          </w:tcPr>
          <w:p w14:paraId="434D7956" w14:textId="77777777" w:rsidR="003879BA" w:rsidRDefault="00F12FEC">
            <w:r>
              <w:rPr>
                <w:rFonts w:ascii="Aptos" w:hAnsi="Aptos"/>
                <w:sz w:val="17"/>
              </w:rPr>
              <w:t>System displays the report.</w:t>
            </w:r>
          </w:p>
        </w:tc>
      </w:tr>
      <w:tr w:rsidR="003879BA" w14:paraId="51A52140" w14:textId="77777777">
        <w:tc>
          <w:tcPr>
            <w:tcW w:w="2880" w:type="dxa"/>
            <w:vAlign w:val="center"/>
          </w:tcPr>
          <w:p w14:paraId="178C56B3" w14:textId="77777777" w:rsidR="003879BA" w:rsidRDefault="00F12FEC">
            <w:r>
              <w:rPr>
                <w:rFonts w:ascii="Aptos" w:hAnsi="Aptos"/>
                <w:sz w:val="17"/>
              </w:rPr>
              <w:t>6</w:t>
            </w:r>
          </w:p>
        </w:tc>
        <w:tc>
          <w:tcPr>
            <w:tcW w:w="2880" w:type="dxa"/>
            <w:vAlign w:val="center"/>
          </w:tcPr>
          <w:p w14:paraId="7DE6CB65" w14:textId="77777777" w:rsidR="003879BA" w:rsidRDefault="00F12FEC">
            <w:r>
              <w:rPr>
                <w:rFonts w:ascii="Aptos" w:hAnsi="Aptos"/>
                <w:sz w:val="17"/>
              </w:rPr>
              <w:t>Administrator reviews the report.</w:t>
            </w:r>
          </w:p>
        </w:tc>
        <w:tc>
          <w:tcPr>
            <w:tcW w:w="2880" w:type="dxa"/>
            <w:vAlign w:val="center"/>
          </w:tcPr>
          <w:p w14:paraId="1A15CEA4" w14:textId="77777777" w:rsidR="003879BA" w:rsidRDefault="00F12FEC">
            <w:r>
              <w:rPr>
                <w:rFonts w:ascii="Aptos" w:hAnsi="Aptos"/>
                <w:sz w:val="17"/>
              </w:rPr>
              <w:t>System keeps the report available for review.</w:t>
            </w:r>
          </w:p>
        </w:tc>
      </w:tr>
    </w:tbl>
    <w:p w14:paraId="46F96C84" w14:textId="77777777" w:rsidR="003879BA" w:rsidRDefault="003879BA"/>
    <w:p w14:paraId="69C4DCBE" w14:textId="77777777" w:rsidR="003879BA" w:rsidRDefault="00F12FEC">
      <w:r>
        <w:t>Alternative / Exception Flows:</w:t>
      </w:r>
    </w:p>
    <w:tbl>
      <w:tblPr>
        <w:tblStyle w:val="TableGrid"/>
        <w:tblW w:w="0" w:type="auto"/>
        <w:tblLook w:val="04A0" w:firstRow="1" w:lastRow="0" w:firstColumn="1" w:lastColumn="0" w:noHBand="0" w:noVBand="1"/>
      </w:tblPr>
      <w:tblGrid>
        <w:gridCol w:w="2876"/>
        <w:gridCol w:w="2877"/>
        <w:gridCol w:w="2877"/>
      </w:tblGrid>
      <w:tr w:rsidR="003879BA" w14:paraId="795E4742" w14:textId="77777777">
        <w:tc>
          <w:tcPr>
            <w:tcW w:w="2880" w:type="dxa"/>
          </w:tcPr>
          <w:p w14:paraId="4055483B" w14:textId="77777777" w:rsidR="003879BA" w:rsidRDefault="00F12FEC">
            <w:r>
              <w:rPr>
                <w:rFonts w:ascii="Aptos" w:hAnsi="Aptos"/>
                <w:sz w:val="17"/>
              </w:rPr>
              <w:t>Ref.</w:t>
            </w:r>
          </w:p>
        </w:tc>
        <w:tc>
          <w:tcPr>
            <w:tcW w:w="2880" w:type="dxa"/>
          </w:tcPr>
          <w:p w14:paraId="22C0C5CB" w14:textId="77777777" w:rsidR="003879BA" w:rsidRDefault="00F12FEC">
            <w:r>
              <w:rPr>
                <w:rFonts w:ascii="Aptos" w:hAnsi="Aptos"/>
                <w:sz w:val="17"/>
              </w:rPr>
              <w:t>Condition / Alternative</w:t>
            </w:r>
          </w:p>
        </w:tc>
        <w:tc>
          <w:tcPr>
            <w:tcW w:w="2880" w:type="dxa"/>
          </w:tcPr>
          <w:p w14:paraId="5870C5BA" w14:textId="77777777" w:rsidR="003879BA" w:rsidRDefault="00F12FEC">
            <w:r>
              <w:rPr>
                <w:rFonts w:ascii="Aptos" w:hAnsi="Aptos"/>
                <w:sz w:val="17"/>
              </w:rPr>
              <w:t>Required Response</w:t>
            </w:r>
          </w:p>
        </w:tc>
      </w:tr>
      <w:tr w:rsidR="003879BA" w14:paraId="697BF7EC" w14:textId="77777777">
        <w:tc>
          <w:tcPr>
            <w:tcW w:w="2880" w:type="dxa"/>
            <w:vAlign w:val="center"/>
          </w:tcPr>
          <w:p w14:paraId="30E0B540" w14:textId="77777777" w:rsidR="003879BA" w:rsidRDefault="00F12FEC">
            <w:r>
              <w:rPr>
                <w:rFonts w:ascii="Aptos" w:hAnsi="Aptos"/>
                <w:sz w:val="17"/>
              </w:rPr>
              <w:t>A1</w:t>
            </w:r>
          </w:p>
        </w:tc>
        <w:tc>
          <w:tcPr>
            <w:tcW w:w="2880" w:type="dxa"/>
            <w:vAlign w:val="center"/>
          </w:tcPr>
          <w:p w14:paraId="37961EE9" w14:textId="77777777" w:rsidR="003879BA" w:rsidRDefault="00F12FEC">
            <w:r>
              <w:rPr>
                <w:rFonts w:ascii="Aptos" w:hAnsi="Aptos"/>
                <w:sz w:val="17"/>
              </w:rPr>
              <w:t>No data exists for the selected period</w:t>
            </w:r>
          </w:p>
        </w:tc>
        <w:tc>
          <w:tcPr>
            <w:tcW w:w="2880" w:type="dxa"/>
            <w:vAlign w:val="center"/>
          </w:tcPr>
          <w:p w14:paraId="152C8F23" w14:textId="77777777" w:rsidR="003879BA" w:rsidRDefault="00F12FEC">
            <w:r>
              <w:rPr>
                <w:rFonts w:ascii="Aptos" w:hAnsi="Aptos"/>
                <w:sz w:val="17"/>
              </w:rPr>
              <w:t>System displays an empty-data message.</w:t>
            </w:r>
          </w:p>
        </w:tc>
      </w:tr>
      <w:tr w:rsidR="003879BA" w14:paraId="676374F3" w14:textId="77777777">
        <w:tc>
          <w:tcPr>
            <w:tcW w:w="2880" w:type="dxa"/>
            <w:vAlign w:val="center"/>
          </w:tcPr>
          <w:p w14:paraId="53E2FA24" w14:textId="77777777" w:rsidR="003879BA" w:rsidRDefault="00F12FEC">
            <w:r>
              <w:rPr>
                <w:rFonts w:ascii="Aptos" w:hAnsi="Aptos"/>
                <w:sz w:val="17"/>
              </w:rPr>
              <w:t>A2</w:t>
            </w:r>
          </w:p>
        </w:tc>
        <w:tc>
          <w:tcPr>
            <w:tcW w:w="2880" w:type="dxa"/>
            <w:vAlign w:val="center"/>
          </w:tcPr>
          <w:p w14:paraId="45A31603" w14:textId="77777777" w:rsidR="003879BA" w:rsidRDefault="00F12FEC">
            <w:r>
              <w:rPr>
                <w:rFonts w:ascii="Aptos" w:hAnsi="Aptos"/>
                <w:sz w:val="17"/>
              </w:rPr>
              <w:t>Invalid report selection</w:t>
            </w:r>
          </w:p>
        </w:tc>
        <w:tc>
          <w:tcPr>
            <w:tcW w:w="2880" w:type="dxa"/>
            <w:vAlign w:val="center"/>
          </w:tcPr>
          <w:p w14:paraId="1C905040" w14:textId="77777777" w:rsidR="003879BA" w:rsidRDefault="00F12FEC">
            <w:r>
              <w:rPr>
                <w:rFonts w:ascii="Aptos" w:hAnsi="Aptos"/>
                <w:sz w:val="17"/>
              </w:rPr>
              <w:t>System prompts the administrator to select a valid option.</w:t>
            </w:r>
          </w:p>
        </w:tc>
      </w:tr>
      <w:tr w:rsidR="003879BA" w14:paraId="361B89A5" w14:textId="77777777">
        <w:tc>
          <w:tcPr>
            <w:tcW w:w="2880" w:type="dxa"/>
            <w:vAlign w:val="center"/>
          </w:tcPr>
          <w:p w14:paraId="6D8A75FA" w14:textId="77777777" w:rsidR="003879BA" w:rsidRDefault="00F12FEC">
            <w:r>
              <w:rPr>
                <w:rFonts w:ascii="Aptos" w:hAnsi="Aptos"/>
                <w:sz w:val="17"/>
              </w:rPr>
              <w:t>A3</w:t>
            </w:r>
          </w:p>
        </w:tc>
        <w:tc>
          <w:tcPr>
            <w:tcW w:w="2880" w:type="dxa"/>
            <w:vAlign w:val="center"/>
          </w:tcPr>
          <w:p w14:paraId="73DCE0A4" w14:textId="77777777" w:rsidR="003879BA" w:rsidRDefault="00F12FEC">
            <w:r>
              <w:rPr>
                <w:rFonts w:ascii="Aptos" w:hAnsi="Aptos"/>
                <w:sz w:val="17"/>
              </w:rPr>
              <w:t>Insufficient permissions</w:t>
            </w:r>
          </w:p>
        </w:tc>
        <w:tc>
          <w:tcPr>
            <w:tcW w:w="2880" w:type="dxa"/>
            <w:vAlign w:val="center"/>
          </w:tcPr>
          <w:p w14:paraId="7BA2F846" w14:textId="77777777" w:rsidR="003879BA" w:rsidRDefault="00F12FEC">
            <w:r>
              <w:rPr>
                <w:rFonts w:ascii="Aptos" w:hAnsi="Aptos"/>
                <w:sz w:val="17"/>
              </w:rPr>
              <w:t>System denies report access.</w:t>
            </w:r>
          </w:p>
        </w:tc>
      </w:tr>
    </w:tbl>
    <w:p w14:paraId="597C4E4A" w14:textId="77777777" w:rsidR="003879BA" w:rsidRDefault="003879BA"/>
    <w:p w14:paraId="10D45470" w14:textId="77777777" w:rsidR="003879BA" w:rsidRDefault="00F12FEC">
      <w:pPr>
        <w:pStyle w:val="Heading2"/>
      </w:pPr>
      <w:r>
        <w:t>Use Case Specification 6</w:t>
      </w:r>
    </w:p>
    <w:tbl>
      <w:tblPr>
        <w:tblStyle w:val="TableGrid"/>
        <w:tblW w:w="0" w:type="auto"/>
        <w:tblLook w:val="04A0" w:firstRow="1" w:lastRow="0" w:firstColumn="1" w:lastColumn="0" w:noHBand="0" w:noVBand="1"/>
      </w:tblPr>
      <w:tblGrid>
        <w:gridCol w:w="4315"/>
        <w:gridCol w:w="4315"/>
      </w:tblGrid>
      <w:tr w:rsidR="003879BA" w14:paraId="539B7A52" w14:textId="77777777">
        <w:tc>
          <w:tcPr>
            <w:tcW w:w="4320" w:type="dxa"/>
          </w:tcPr>
          <w:p w14:paraId="3CB80136" w14:textId="77777777" w:rsidR="003879BA" w:rsidRDefault="00F12FEC">
            <w:r>
              <w:rPr>
                <w:rFonts w:ascii="Aptos" w:hAnsi="Aptos"/>
                <w:sz w:val="17"/>
              </w:rPr>
              <w:t>Field</w:t>
            </w:r>
          </w:p>
        </w:tc>
        <w:tc>
          <w:tcPr>
            <w:tcW w:w="4320" w:type="dxa"/>
          </w:tcPr>
          <w:p w14:paraId="7A135B1E" w14:textId="77777777" w:rsidR="003879BA" w:rsidRDefault="00F12FEC">
            <w:r>
              <w:rPr>
                <w:rFonts w:ascii="Aptos" w:hAnsi="Aptos"/>
                <w:sz w:val="17"/>
              </w:rPr>
              <w:t>Details</w:t>
            </w:r>
          </w:p>
        </w:tc>
      </w:tr>
      <w:tr w:rsidR="003879BA" w14:paraId="5E3D0677" w14:textId="77777777">
        <w:tc>
          <w:tcPr>
            <w:tcW w:w="4320" w:type="dxa"/>
            <w:vAlign w:val="center"/>
          </w:tcPr>
          <w:p w14:paraId="0EB06F56" w14:textId="77777777" w:rsidR="003879BA" w:rsidRDefault="00F12FEC">
            <w:r>
              <w:rPr>
                <w:rFonts w:ascii="Aptos" w:hAnsi="Aptos"/>
                <w:sz w:val="17"/>
              </w:rPr>
              <w:t>Use Case ID</w:t>
            </w:r>
          </w:p>
        </w:tc>
        <w:tc>
          <w:tcPr>
            <w:tcW w:w="4320" w:type="dxa"/>
            <w:vAlign w:val="center"/>
          </w:tcPr>
          <w:p w14:paraId="21ABFE07" w14:textId="77777777" w:rsidR="003879BA" w:rsidRDefault="00F12FEC">
            <w:r>
              <w:rPr>
                <w:rFonts w:ascii="Aptos" w:hAnsi="Aptos"/>
                <w:sz w:val="17"/>
              </w:rPr>
              <w:t>UC06</w:t>
            </w:r>
          </w:p>
        </w:tc>
      </w:tr>
      <w:tr w:rsidR="003879BA" w14:paraId="1FFB22EB" w14:textId="77777777">
        <w:tc>
          <w:tcPr>
            <w:tcW w:w="4320" w:type="dxa"/>
            <w:vAlign w:val="center"/>
          </w:tcPr>
          <w:p w14:paraId="662DFEB6" w14:textId="77777777" w:rsidR="003879BA" w:rsidRDefault="00F12FEC">
            <w:r>
              <w:rPr>
                <w:rFonts w:ascii="Aptos" w:hAnsi="Aptos"/>
                <w:sz w:val="17"/>
              </w:rPr>
              <w:t>Use Case Name</w:t>
            </w:r>
          </w:p>
        </w:tc>
        <w:tc>
          <w:tcPr>
            <w:tcW w:w="4320" w:type="dxa"/>
            <w:vAlign w:val="center"/>
          </w:tcPr>
          <w:p w14:paraId="0D917326" w14:textId="77777777" w:rsidR="003879BA" w:rsidRDefault="00F12FEC">
            <w:r>
              <w:rPr>
                <w:rFonts w:ascii="Aptos" w:hAnsi="Aptos"/>
                <w:sz w:val="17"/>
              </w:rPr>
              <w:t>Backup Data</w:t>
            </w:r>
          </w:p>
        </w:tc>
      </w:tr>
      <w:tr w:rsidR="003879BA" w14:paraId="73C22FA9" w14:textId="77777777">
        <w:tc>
          <w:tcPr>
            <w:tcW w:w="4320" w:type="dxa"/>
            <w:vAlign w:val="center"/>
          </w:tcPr>
          <w:p w14:paraId="007747FF" w14:textId="77777777" w:rsidR="003879BA" w:rsidRDefault="00F12FEC">
            <w:r>
              <w:rPr>
                <w:rFonts w:ascii="Aptos" w:hAnsi="Aptos"/>
                <w:sz w:val="17"/>
              </w:rPr>
              <w:t>Primary Actor</w:t>
            </w:r>
          </w:p>
        </w:tc>
        <w:tc>
          <w:tcPr>
            <w:tcW w:w="4320" w:type="dxa"/>
            <w:vAlign w:val="center"/>
          </w:tcPr>
          <w:p w14:paraId="7B11C512" w14:textId="77777777" w:rsidR="003879BA" w:rsidRDefault="00F12FEC">
            <w:r>
              <w:rPr>
                <w:rFonts w:ascii="Aptos" w:hAnsi="Aptos"/>
                <w:sz w:val="17"/>
              </w:rPr>
              <w:t>Administrator / Project Team</w:t>
            </w:r>
          </w:p>
        </w:tc>
      </w:tr>
      <w:tr w:rsidR="003879BA" w14:paraId="6C4004F7" w14:textId="77777777">
        <w:tc>
          <w:tcPr>
            <w:tcW w:w="4320" w:type="dxa"/>
            <w:vAlign w:val="center"/>
          </w:tcPr>
          <w:p w14:paraId="7BAB4FF7" w14:textId="77777777" w:rsidR="003879BA" w:rsidRDefault="00F12FEC">
            <w:r>
              <w:rPr>
                <w:rFonts w:ascii="Aptos" w:hAnsi="Aptos"/>
                <w:sz w:val="17"/>
              </w:rPr>
              <w:t>Other Actors</w:t>
            </w:r>
          </w:p>
        </w:tc>
        <w:tc>
          <w:tcPr>
            <w:tcW w:w="4320" w:type="dxa"/>
            <w:vAlign w:val="center"/>
          </w:tcPr>
          <w:p w14:paraId="7627B462" w14:textId="77777777" w:rsidR="003879BA" w:rsidRDefault="00F12FEC">
            <w:r>
              <w:rPr>
                <w:rFonts w:ascii="Aptos" w:hAnsi="Aptos"/>
                <w:sz w:val="17"/>
              </w:rPr>
              <w:t>Clinic/Hospital Administrator</w:t>
            </w:r>
          </w:p>
        </w:tc>
      </w:tr>
      <w:tr w:rsidR="003879BA" w14:paraId="5EF3D04F" w14:textId="77777777">
        <w:tc>
          <w:tcPr>
            <w:tcW w:w="4320" w:type="dxa"/>
            <w:vAlign w:val="center"/>
          </w:tcPr>
          <w:p w14:paraId="6F0B7130" w14:textId="77777777" w:rsidR="003879BA" w:rsidRDefault="00F12FEC">
            <w:r>
              <w:rPr>
                <w:rFonts w:ascii="Aptos" w:hAnsi="Aptos"/>
                <w:sz w:val="17"/>
              </w:rPr>
              <w:t>Purpose</w:t>
            </w:r>
          </w:p>
        </w:tc>
        <w:tc>
          <w:tcPr>
            <w:tcW w:w="4320" w:type="dxa"/>
            <w:vAlign w:val="center"/>
          </w:tcPr>
          <w:p w14:paraId="25022936" w14:textId="77777777" w:rsidR="003879BA" w:rsidRDefault="00F12FEC">
            <w:r>
              <w:rPr>
                <w:rFonts w:ascii="Aptos" w:hAnsi="Aptos"/>
                <w:sz w:val="17"/>
              </w:rPr>
              <w:t>Create a local backup of project/system data to reduce risk of data loss.</w:t>
            </w:r>
          </w:p>
        </w:tc>
      </w:tr>
      <w:tr w:rsidR="003879BA" w14:paraId="60792342" w14:textId="77777777">
        <w:tc>
          <w:tcPr>
            <w:tcW w:w="4320" w:type="dxa"/>
            <w:vAlign w:val="center"/>
          </w:tcPr>
          <w:p w14:paraId="4A8B62C8" w14:textId="77777777" w:rsidR="003879BA" w:rsidRDefault="00F12FEC">
            <w:r>
              <w:rPr>
                <w:rFonts w:ascii="Aptos" w:hAnsi="Aptos"/>
                <w:sz w:val="17"/>
              </w:rPr>
              <w:t>Trigger</w:t>
            </w:r>
          </w:p>
        </w:tc>
        <w:tc>
          <w:tcPr>
            <w:tcW w:w="4320" w:type="dxa"/>
            <w:vAlign w:val="center"/>
          </w:tcPr>
          <w:p w14:paraId="605964B3" w14:textId="77777777" w:rsidR="003879BA" w:rsidRDefault="00F12FEC">
            <w:r>
              <w:rPr>
                <w:rFonts w:ascii="Aptos" w:hAnsi="Aptos"/>
                <w:sz w:val="17"/>
              </w:rPr>
              <w:t>Administrator initiates a backup.</w:t>
            </w:r>
          </w:p>
        </w:tc>
      </w:tr>
      <w:tr w:rsidR="003879BA" w14:paraId="4A057D01" w14:textId="77777777">
        <w:tc>
          <w:tcPr>
            <w:tcW w:w="4320" w:type="dxa"/>
            <w:vAlign w:val="center"/>
          </w:tcPr>
          <w:p w14:paraId="224A7AF6" w14:textId="77777777" w:rsidR="003879BA" w:rsidRDefault="00F12FEC">
            <w:r>
              <w:rPr>
                <w:rFonts w:ascii="Aptos" w:hAnsi="Aptos"/>
                <w:sz w:val="17"/>
              </w:rPr>
              <w:t>Preconditions</w:t>
            </w:r>
          </w:p>
        </w:tc>
        <w:tc>
          <w:tcPr>
            <w:tcW w:w="4320" w:type="dxa"/>
            <w:vAlign w:val="center"/>
          </w:tcPr>
          <w:p w14:paraId="1E5BFCFF" w14:textId="77777777" w:rsidR="003879BA" w:rsidRDefault="00F12FEC">
            <w:r>
              <w:rPr>
                <w:rFonts w:ascii="Aptos" w:hAnsi="Aptos"/>
                <w:sz w:val="17"/>
              </w:rPr>
              <w:t>User has backup permission and a valid local backup destination is available.</w:t>
            </w:r>
          </w:p>
        </w:tc>
      </w:tr>
      <w:tr w:rsidR="003879BA" w14:paraId="71E304D1" w14:textId="77777777">
        <w:tc>
          <w:tcPr>
            <w:tcW w:w="4320" w:type="dxa"/>
            <w:vAlign w:val="center"/>
          </w:tcPr>
          <w:p w14:paraId="4F997C4F" w14:textId="77777777" w:rsidR="003879BA" w:rsidRDefault="00F12FEC">
            <w:r>
              <w:rPr>
                <w:rFonts w:ascii="Aptos" w:hAnsi="Aptos"/>
                <w:sz w:val="17"/>
              </w:rPr>
              <w:t>Postconditions</w:t>
            </w:r>
          </w:p>
        </w:tc>
        <w:tc>
          <w:tcPr>
            <w:tcW w:w="4320" w:type="dxa"/>
            <w:vAlign w:val="center"/>
          </w:tcPr>
          <w:p w14:paraId="4E42C095" w14:textId="77777777" w:rsidR="003879BA" w:rsidRDefault="00F12FEC">
            <w:r>
              <w:rPr>
                <w:rFonts w:ascii="Aptos" w:hAnsi="Aptos"/>
                <w:sz w:val="17"/>
              </w:rPr>
              <w:t>A backup copy is created and confirmation is displayed.</w:t>
            </w:r>
          </w:p>
        </w:tc>
      </w:tr>
    </w:tbl>
    <w:p w14:paraId="2D3CCD53" w14:textId="77777777" w:rsidR="003879BA" w:rsidRDefault="003879BA"/>
    <w:p w14:paraId="109DA553" w14:textId="77777777" w:rsidR="003879BA" w:rsidRDefault="00F12FEC">
      <w:r>
        <w:t>Related Requirements: FR10</w:t>
      </w:r>
    </w:p>
    <w:p w14:paraId="0ADC0F29" w14:textId="77777777" w:rsidR="003879BA" w:rsidRDefault="00F12FEC">
      <w:r>
        <w:t>Main Success Scenario:</w:t>
      </w:r>
    </w:p>
    <w:tbl>
      <w:tblPr>
        <w:tblStyle w:val="TableGrid"/>
        <w:tblW w:w="0" w:type="auto"/>
        <w:tblLook w:val="04A0" w:firstRow="1" w:lastRow="0" w:firstColumn="1" w:lastColumn="0" w:noHBand="0" w:noVBand="1"/>
      </w:tblPr>
      <w:tblGrid>
        <w:gridCol w:w="2876"/>
        <w:gridCol w:w="2877"/>
        <w:gridCol w:w="2877"/>
      </w:tblGrid>
      <w:tr w:rsidR="003879BA" w14:paraId="23108348" w14:textId="77777777">
        <w:tc>
          <w:tcPr>
            <w:tcW w:w="2880" w:type="dxa"/>
          </w:tcPr>
          <w:p w14:paraId="373E5F9A" w14:textId="77777777" w:rsidR="003879BA" w:rsidRDefault="00F12FEC">
            <w:r>
              <w:rPr>
                <w:rFonts w:ascii="Aptos" w:hAnsi="Aptos"/>
                <w:sz w:val="17"/>
              </w:rPr>
              <w:lastRenderedPageBreak/>
              <w:t>Step</w:t>
            </w:r>
          </w:p>
        </w:tc>
        <w:tc>
          <w:tcPr>
            <w:tcW w:w="2880" w:type="dxa"/>
          </w:tcPr>
          <w:p w14:paraId="6EE66A43" w14:textId="77777777" w:rsidR="003879BA" w:rsidRDefault="00F12FEC">
            <w:r>
              <w:rPr>
                <w:rFonts w:ascii="Aptos" w:hAnsi="Aptos"/>
                <w:sz w:val="17"/>
              </w:rPr>
              <w:t>Actor Action</w:t>
            </w:r>
          </w:p>
        </w:tc>
        <w:tc>
          <w:tcPr>
            <w:tcW w:w="2880" w:type="dxa"/>
          </w:tcPr>
          <w:p w14:paraId="18878BF2" w14:textId="77777777" w:rsidR="003879BA" w:rsidRDefault="00F12FEC">
            <w:r>
              <w:rPr>
                <w:rFonts w:ascii="Aptos" w:hAnsi="Aptos"/>
                <w:sz w:val="17"/>
              </w:rPr>
              <w:t>System Response</w:t>
            </w:r>
          </w:p>
        </w:tc>
      </w:tr>
      <w:tr w:rsidR="003879BA" w14:paraId="32F7E5CF" w14:textId="77777777">
        <w:tc>
          <w:tcPr>
            <w:tcW w:w="2880" w:type="dxa"/>
            <w:vAlign w:val="center"/>
          </w:tcPr>
          <w:p w14:paraId="4B8915C1" w14:textId="77777777" w:rsidR="003879BA" w:rsidRDefault="00F12FEC">
            <w:r>
              <w:rPr>
                <w:rFonts w:ascii="Aptos" w:hAnsi="Aptos"/>
                <w:sz w:val="17"/>
              </w:rPr>
              <w:t>1</w:t>
            </w:r>
          </w:p>
        </w:tc>
        <w:tc>
          <w:tcPr>
            <w:tcW w:w="2880" w:type="dxa"/>
            <w:vAlign w:val="center"/>
          </w:tcPr>
          <w:p w14:paraId="65147A95" w14:textId="77777777" w:rsidR="003879BA" w:rsidRDefault="00F12FEC">
            <w:r>
              <w:rPr>
                <w:rFonts w:ascii="Aptos" w:hAnsi="Aptos"/>
                <w:sz w:val="17"/>
              </w:rPr>
              <w:t>Administrator opens Backup.</w:t>
            </w:r>
          </w:p>
        </w:tc>
        <w:tc>
          <w:tcPr>
            <w:tcW w:w="2880" w:type="dxa"/>
            <w:vAlign w:val="center"/>
          </w:tcPr>
          <w:p w14:paraId="5DAF8E6D" w14:textId="77777777" w:rsidR="003879BA" w:rsidRDefault="00F12FEC">
            <w:r>
              <w:rPr>
                <w:rFonts w:ascii="Aptos" w:hAnsi="Aptos"/>
                <w:sz w:val="17"/>
              </w:rPr>
              <w:t>System displays backup options.</w:t>
            </w:r>
          </w:p>
        </w:tc>
      </w:tr>
      <w:tr w:rsidR="003879BA" w14:paraId="027ADE6B" w14:textId="77777777">
        <w:tc>
          <w:tcPr>
            <w:tcW w:w="2880" w:type="dxa"/>
            <w:vAlign w:val="center"/>
          </w:tcPr>
          <w:p w14:paraId="6B37F37D" w14:textId="77777777" w:rsidR="003879BA" w:rsidRDefault="00F12FEC">
            <w:r>
              <w:rPr>
                <w:rFonts w:ascii="Aptos" w:hAnsi="Aptos"/>
                <w:sz w:val="17"/>
              </w:rPr>
              <w:t>2</w:t>
            </w:r>
          </w:p>
        </w:tc>
        <w:tc>
          <w:tcPr>
            <w:tcW w:w="2880" w:type="dxa"/>
            <w:vAlign w:val="center"/>
          </w:tcPr>
          <w:p w14:paraId="5C84F294" w14:textId="77777777" w:rsidR="003879BA" w:rsidRDefault="00F12FEC">
            <w:r>
              <w:rPr>
                <w:rFonts w:ascii="Aptos" w:hAnsi="Aptos"/>
                <w:sz w:val="17"/>
              </w:rPr>
              <w:t>Administrator chooses backup location.</w:t>
            </w:r>
          </w:p>
        </w:tc>
        <w:tc>
          <w:tcPr>
            <w:tcW w:w="2880" w:type="dxa"/>
            <w:vAlign w:val="center"/>
          </w:tcPr>
          <w:p w14:paraId="735AEE74" w14:textId="77777777" w:rsidR="003879BA" w:rsidRDefault="00F12FEC">
            <w:r>
              <w:rPr>
                <w:rFonts w:ascii="Aptos" w:hAnsi="Aptos"/>
                <w:sz w:val="17"/>
              </w:rPr>
              <w:t>System checks the destination.</w:t>
            </w:r>
          </w:p>
        </w:tc>
      </w:tr>
      <w:tr w:rsidR="003879BA" w14:paraId="2700F3BB" w14:textId="77777777">
        <w:tc>
          <w:tcPr>
            <w:tcW w:w="2880" w:type="dxa"/>
            <w:vAlign w:val="center"/>
          </w:tcPr>
          <w:p w14:paraId="3EB34F2A" w14:textId="77777777" w:rsidR="003879BA" w:rsidRDefault="00F12FEC">
            <w:r>
              <w:rPr>
                <w:rFonts w:ascii="Aptos" w:hAnsi="Aptos"/>
                <w:sz w:val="17"/>
              </w:rPr>
              <w:t>3</w:t>
            </w:r>
          </w:p>
        </w:tc>
        <w:tc>
          <w:tcPr>
            <w:tcW w:w="2880" w:type="dxa"/>
            <w:vAlign w:val="center"/>
          </w:tcPr>
          <w:p w14:paraId="7FF0E31C" w14:textId="77777777" w:rsidR="003879BA" w:rsidRDefault="00F12FEC">
            <w:r>
              <w:rPr>
                <w:rFonts w:ascii="Aptos" w:hAnsi="Aptos"/>
                <w:sz w:val="17"/>
              </w:rPr>
              <w:t>Administrator starts backup.</w:t>
            </w:r>
          </w:p>
        </w:tc>
        <w:tc>
          <w:tcPr>
            <w:tcW w:w="2880" w:type="dxa"/>
            <w:vAlign w:val="center"/>
          </w:tcPr>
          <w:p w14:paraId="5745ACBF" w14:textId="77777777" w:rsidR="003879BA" w:rsidRDefault="00F12FEC">
            <w:r>
              <w:rPr>
                <w:rFonts w:ascii="Aptos" w:hAnsi="Aptos"/>
                <w:sz w:val="17"/>
              </w:rPr>
              <w:t>System copies the required data.</w:t>
            </w:r>
          </w:p>
        </w:tc>
      </w:tr>
      <w:tr w:rsidR="003879BA" w14:paraId="0A7605AC" w14:textId="77777777">
        <w:tc>
          <w:tcPr>
            <w:tcW w:w="2880" w:type="dxa"/>
            <w:vAlign w:val="center"/>
          </w:tcPr>
          <w:p w14:paraId="6A930654" w14:textId="77777777" w:rsidR="003879BA" w:rsidRDefault="00F12FEC">
            <w:r>
              <w:rPr>
                <w:rFonts w:ascii="Aptos" w:hAnsi="Aptos"/>
                <w:sz w:val="17"/>
              </w:rPr>
              <w:t>4</w:t>
            </w:r>
          </w:p>
        </w:tc>
        <w:tc>
          <w:tcPr>
            <w:tcW w:w="2880" w:type="dxa"/>
            <w:vAlign w:val="center"/>
          </w:tcPr>
          <w:p w14:paraId="2566A39A" w14:textId="77777777" w:rsidR="003879BA" w:rsidRDefault="00F12FEC">
            <w:r>
              <w:rPr>
                <w:rFonts w:ascii="Aptos" w:hAnsi="Aptos"/>
                <w:sz w:val="17"/>
              </w:rPr>
              <w:t>System validates the backup operation.</w:t>
            </w:r>
          </w:p>
        </w:tc>
        <w:tc>
          <w:tcPr>
            <w:tcW w:w="2880" w:type="dxa"/>
            <w:vAlign w:val="center"/>
          </w:tcPr>
          <w:p w14:paraId="6D9F11AD" w14:textId="77777777" w:rsidR="003879BA" w:rsidRDefault="00F12FEC">
            <w:r>
              <w:rPr>
                <w:rFonts w:ascii="Aptos" w:hAnsi="Aptos"/>
                <w:sz w:val="17"/>
              </w:rPr>
              <w:t>System confirms successful completion.</w:t>
            </w:r>
          </w:p>
        </w:tc>
      </w:tr>
      <w:tr w:rsidR="003879BA" w14:paraId="27C809E4" w14:textId="77777777">
        <w:tc>
          <w:tcPr>
            <w:tcW w:w="2880" w:type="dxa"/>
            <w:vAlign w:val="center"/>
          </w:tcPr>
          <w:p w14:paraId="6CC459A5" w14:textId="77777777" w:rsidR="003879BA" w:rsidRDefault="00F12FEC">
            <w:r>
              <w:rPr>
                <w:rFonts w:ascii="Aptos" w:hAnsi="Aptos"/>
                <w:sz w:val="17"/>
              </w:rPr>
              <w:t>5</w:t>
            </w:r>
          </w:p>
        </w:tc>
        <w:tc>
          <w:tcPr>
            <w:tcW w:w="2880" w:type="dxa"/>
            <w:vAlign w:val="center"/>
          </w:tcPr>
          <w:p w14:paraId="43AFF7B1" w14:textId="77777777" w:rsidR="003879BA" w:rsidRDefault="00F12FEC">
            <w:r>
              <w:rPr>
                <w:rFonts w:ascii="Aptos" w:hAnsi="Aptos"/>
                <w:sz w:val="17"/>
              </w:rPr>
              <w:t>Administrator reviews confirmation.</w:t>
            </w:r>
          </w:p>
        </w:tc>
        <w:tc>
          <w:tcPr>
            <w:tcW w:w="2880" w:type="dxa"/>
            <w:vAlign w:val="center"/>
          </w:tcPr>
          <w:p w14:paraId="50BE18BE" w14:textId="77777777" w:rsidR="003879BA" w:rsidRDefault="00F12FEC">
            <w:r>
              <w:rPr>
                <w:rFonts w:ascii="Aptos" w:hAnsi="Aptos"/>
                <w:sz w:val="17"/>
              </w:rPr>
              <w:t>System records/displays the backup result.</w:t>
            </w:r>
          </w:p>
        </w:tc>
      </w:tr>
      <w:tr w:rsidR="003879BA" w14:paraId="42F92854" w14:textId="77777777">
        <w:tc>
          <w:tcPr>
            <w:tcW w:w="2880" w:type="dxa"/>
            <w:vAlign w:val="center"/>
          </w:tcPr>
          <w:p w14:paraId="403033A3" w14:textId="77777777" w:rsidR="003879BA" w:rsidRDefault="00F12FEC">
            <w:r>
              <w:rPr>
                <w:rFonts w:ascii="Aptos" w:hAnsi="Aptos"/>
                <w:sz w:val="17"/>
              </w:rPr>
              <w:t>6</w:t>
            </w:r>
          </w:p>
        </w:tc>
        <w:tc>
          <w:tcPr>
            <w:tcW w:w="2880" w:type="dxa"/>
            <w:vAlign w:val="center"/>
          </w:tcPr>
          <w:p w14:paraId="1439DCD1" w14:textId="77777777" w:rsidR="003879BA" w:rsidRDefault="00F12FEC">
            <w:r>
              <w:rPr>
                <w:rFonts w:ascii="Aptos" w:hAnsi="Aptos"/>
                <w:sz w:val="17"/>
              </w:rPr>
              <w:t>Administrator closes backup function.</w:t>
            </w:r>
          </w:p>
        </w:tc>
        <w:tc>
          <w:tcPr>
            <w:tcW w:w="2880" w:type="dxa"/>
            <w:vAlign w:val="center"/>
          </w:tcPr>
          <w:p w14:paraId="0AD90749" w14:textId="77777777" w:rsidR="003879BA" w:rsidRDefault="00F12FEC">
            <w:r>
              <w:rPr>
                <w:rFonts w:ascii="Aptos" w:hAnsi="Aptos"/>
                <w:sz w:val="17"/>
              </w:rPr>
              <w:t>System returns to the dashboard.</w:t>
            </w:r>
          </w:p>
        </w:tc>
      </w:tr>
    </w:tbl>
    <w:p w14:paraId="6B8CE9D1" w14:textId="77777777" w:rsidR="003879BA" w:rsidRDefault="003879BA"/>
    <w:p w14:paraId="17F2E5D3" w14:textId="77777777" w:rsidR="003879BA" w:rsidRDefault="00F12FEC">
      <w:r>
        <w:t>Alternative / Exception Flows:</w:t>
      </w:r>
    </w:p>
    <w:tbl>
      <w:tblPr>
        <w:tblStyle w:val="TableGrid"/>
        <w:tblW w:w="0" w:type="auto"/>
        <w:tblLook w:val="04A0" w:firstRow="1" w:lastRow="0" w:firstColumn="1" w:lastColumn="0" w:noHBand="0" w:noVBand="1"/>
      </w:tblPr>
      <w:tblGrid>
        <w:gridCol w:w="2876"/>
        <w:gridCol w:w="2877"/>
        <w:gridCol w:w="2877"/>
      </w:tblGrid>
      <w:tr w:rsidR="003879BA" w14:paraId="009C0168" w14:textId="77777777">
        <w:tc>
          <w:tcPr>
            <w:tcW w:w="2880" w:type="dxa"/>
          </w:tcPr>
          <w:p w14:paraId="5C677C88" w14:textId="77777777" w:rsidR="003879BA" w:rsidRDefault="00F12FEC">
            <w:r>
              <w:rPr>
                <w:rFonts w:ascii="Aptos" w:hAnsi="Aptos"/>
                <w:sz w:val="17"/>
              </w:rPr>
              <w:t>Ref.</w:t>
            </w:r>
          </w:p>
        </w:tc>
        <w:tc>
          <w:tcPr>
            <w:tcW w:w="2880" w:type="dxa"/>
          </w:tcPr>
          <w:p w14:paraId="0921660B" w14:textId="77777777" w:rsidR="003879BA" w:rsidRDefault="00F12FEC">
            <w:r>
              <w:rPr>
                <w:rFonts w:ascii="Aptos" w:hAnsi="Aptos"/>
                <w:sz w:val="17"/>
              </w:rPr>
              <w:t>Condition / Alternative</w:t>
            </w:r>
          </w:p>
        </w:tc>
        <w:tc>
          <w:tcPr>
            <w:tcW w:w="2880" w:type="dxa"/>
          </w:tcPr>
          <w:p w14:paraId="61547867" w14:textId="77777777" w:rsidR="003879BA" w:rsidRDefault="00F12FEC">
            <w:r>
              <w:rPr>
                <w:rFonts w:ascii="Aptos" w:hAnsi="Aptos"/>
                <w:sz w:val="17"/>
              </w:rPr>
              <w:t>Required Response</w:t>
            </w:r>
          </w:p>
        </w:tc>
      </w:tr>
      <w:tr w:rsidR="003879BA" w14:paraId="6DBC58F6" w14:textId="77777777">
        <w:tc>
          <w:tcPr>
            <w:tcW w:w="2880" w:type="dxa"/>
            <w:vAlign w:val="center"/>
          </w:tcPr>
          <w:p w14:paraId="7BEE9B2A" w14:textId="77777777" w:rsidR="003879BA" w:rsidRDefault="00F12FEC">
            <w:r>
              <w:rPr>
                <w:rFonts w:ascii="Aptos" w:hAnsi="Aptos"/>
                <w:sz w:val="17"/>
              </w:rPr>
              <w:t>A1</w:t>
            </w:r>
          </w:p>
        </w:tc>
        <w:tc>
          <w:tcPr>
            <w:tcW w:w="2880" w:type="dxa"/>
            <w:vAlign w:val="center"/>
          </w:tcPr>
          <w:p w14:paraId="0BC396CB" w14:textId="77777777" w:rsidR="003879BA" w:rsidRDefault="00F12FEC">
            <w:r>
              <w:rPr>
                <w:rFonts w:ascii="Aptos" w:hAnsi="Aptos"/>
                <w:sz w:val="17"/>
              </w:rPr>
              <w:t>Backup destination unavailable</w:t>
            </w:r>
          </w:p>
        </w:tc>
        <w:tc>
          <w:tcPr>
            <w:tcW w:w="2880" w:type="dxa"/>
            <w:vAlign w:val="center"/>
          </w:tcPr>
          <w:p w14:paraId="697CA46A" w14:textId="77777777" w:rsidR="003879BA" w:rsidRDefault="00F12FEC">
            <w:r>
              <w:rPr>
                <w:rFonts w:ascii="Aptos" w:hAnsi="Aptos"/>
                <w:sz w:val="17"/>
              </w:rPr>
              <w:t>System reports the error and requests another destination.</w:t>
            </w:r>
          </w:p>
        </w:tc>
      </w:tr>
      <w:tr w:rsidR="003879BA" w14:paraId="738FBF8D" w14:textId="77777777">
        <w:tc>
          <w:tcPr>
            <w:tcW w:w="2880" w:type="dxa"/>
            <w:vAlign w:val="center"/>
          </w:tcPr>
          <w:p w14:paraId="6DADC921" w14:textId="77777777" w:rsidR="003879BA" w:rsidRDefault="00F12FEC">
            <w:r>
              <w:rPr>
                <w:rFonts w:ascii="Aptos" w:hAnsi="Aptos"/>
                <w:sz w:val="17"/>
              </w:rPr>
              <w:t>A2</w:t>
            </w:r>
          </w:p>
        </w:tc>
        <w:tc>
          <w:tcPr>
            <w:tcW w:w="2880" w:type="dxa"/>
            <w:vAlign w:val="center"/>
          </w:tcPr>
          <w:p w14:paraId="3F09E941" w14:textId="77777777" w:rsidR="003879BA" w:rsidRDefault="00F12FEC">
            <w:r>
              <w:rPr>
                <w:rFonts w:ascii="Aptos" w:hAnsi="Aptos"/>
                <w:sz w:val="17"/>
              </w:rPr>
              <w:t>Backup fails during copying</w:t>
            </w:r>
          </w:p>
        </w:tc>
        <w:tc>
          <w:tcPr>
            <w:tcW w:w="2880" w:type="dxa"/>
            <w:vAlign w:val="center"/>
          </w:tcPr>
          <w:p w14:paraId="7A463C99" w14:textId="77777777" w:rsidR="003879BA" w:rsidRDefault="00F12FEC">
            <w:r>
              <w:rPr>
                <w:rFonts w:ascii="Aptos" w:hAnsi="Aptos"/>
                <w:sz w:val="17"/>
              </w:rPr>
              <w:t>System reports failure without claiming the backup is complete.</w:t>
            </w:r>
          </w:p>
        </w:tc>
      </w:tr>
      <w:tr w:rsidR="003879BA" w14:paraId="2EB4EBF9" w14:textId="77777777">
        <w:tc>
          <w:tcPr>
            <w:tcW w:w="2880" w:type="dxa"/>
            <w:vAlign w:val="center"/>
          </w:tcPr>
          <w:p w14:paraId="6CB47BBB" w14:textId="77777777" w:rsidR="003879BA" w:rsidRDefault="00F12FEC">
            <w:r>
              <w:rPr>
                <w:rFonts w:ascii="Aptos" w:hAnsi="Aptos"/>
                <w:sz w:val="17"/>
              </w:rPr>
              <w:t>A3</w:t>
            </w:r>
          </w:p>
        </w:tc>
        <w:tc>
          <w:tcPr>
            <w:tcW w:w="2880" w:type="dxa"/>
            <w:vAlign w:val="center"/>
          </w:tcPr>
          <w:p w14:paraId="62FBAA58" w14:textId="77777777" w:rsidR="003879BA" w:rsidRDefault="00F12FEC">
            <w:r>
              <w:rPr>
                <w:rFonts w:ascii="Aptos" w:hAnsi="Aptos"/>
                <w:sz w:val="17"/>
              </w:rPr>
              <w:t>User lacks permission</w:t>
            </w:r>
          </w:p>
        </w:tc>
        <w:tc>
          <w:tcPr>
            <w:tcW w:w="2880" w:type="dxa"/>
            <w:vAlign w:val="center"/>
          </w:tcPr>
          <w:p w14:paraId="6BC2E415" w14:textId="77777777" w:rsidR="003879BA" w:rsidRDefault="00F12FEC">
            <w:r>
              <w:rPr>
                <w:rFonts w:ascii="Aptos" w:hAnsi="Aptos"/>
                <w:sz w:val="17"/>
              </w:rPr>
              <w:t>System denies the backup operation.</w:t>
            </w:r>
          </w:p>
        </w:tc>
      </w:tr>
    </w:tbl>
    <w:p w14:paraId="6DCD6A20" w14:textId="77777777" w:rsidR="003879BA" w:rsidRDefault="003879BA"/>
    <w:p w14:paraId="7C6D3014" w14:textId="77777777" w:rsidR="003879BA" w:rsidRDefault="003879BA"/>
    <w:p w14:paraId="03DA632F" w14:textId="77777777" w:rsidR="003879BA" w:rsidRDefault="003879BA"/>
    <w:p w14:paraId="6C1BB58C" w14:textId="77777777" w:rsidR="003879BA" w:rsidRDefault="00F12FEC">
      <w:pPr>
        <w:jc w:val="center"/>
      </w:pPr>
      <w:r>
        <w:rPr>
          <w:b/>
        </w:rPr>
        <w:t>Figure 4. Activity Diagram — Reporting and Backup</w:t>
      </w:r>
    </w:p>
    <w:p w14:paraId="7E10B3E4" w14:textId="77777777" w:rsidR="003879BA" w:rsidRDefault="00F12FEC">
      <w:pPr>
        <w:jc w:val="center"/>
      </w:pPr>
      <w:r>
        <w:rPr>
          <w:noProof/>
        </w:rPr>
        <w:lastRenderedPageBreak/>
        <w:drawing>
          <wp:inline distT="0" distB="0" distL="0" distR="0" wp14:anchorId="1255897E" wp14:editId="768869AE">
            <wp:extent cx="5852160" cy="5852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backup.png"/>
                    <pic:cNvPicPr/>
                  </pic:nvPicPr>
                  <pic:blipFill>
                    <a:blip r:embed="rId7"/>
                    <a:stretch>
                      <a:fillRect/>
                    </a:stretch>
                  </pic:blipFill>
                  <pic:spPr>
                    <a:xfrm>
                      <a:off x="0" y="0"/>
                      <a:ext cx="5852160" cy="5852160"/>
                    </a:xfrm>
                    <a:prstGeom prst="rect">
                      <a:avLst/>
                    </a:prstGeom>
                  </pic:spPr>
                </pic:pic>
              </a:graphicData>
            </a:graphic>
          </wp:inline>
        </w:drawing>
      </w:r>
    </w:p>
    <w:p w14:paraId="61D231BB" w14:textId="77777777" w:rsidR="003879BA" w:rsidRDefault="00F12FEC">
      <w:pPr>
        <w:jc w:val="center"/>
      </w:pPr>
      <w:r>
        <w:rPr>
          <w:noProof/>
        </w:rPr>
        <w:lastRenderedPageBreak/>
        <w:drawing>
          <wp:inline distT="0" distB="0" distL="0" distR="0" wp14:anchorId="6A4B4047" wp14:editId="63EDDE99">
            <wp:extent cx="5852160" cy="5852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ient_record.png"/>
                    <pic:cNvPicPr/>
                  </pic:nvPicPr>
                  <pic:blipFill>
                    <a:blip r:embed="rId8"/>
                    <a:stretch>
                      <a:fillRect/>
                    </a:stretch>
                  </pic:blipFill>
                  <pic:spPr>
                    <a:xfrm>
                      <a:off x="0" y="0"/>
                      <a:ext cx="5852160" cy="5852160"/>
                    </a:xfrm>
                    <a:prstGeom prst="rect">
                      <a:avLst/>
                    </a:prstGeom>
                  </pic:spPr>
                </pic:pic>
              </a:graphicData>
            </a:graphic>
          </wp:inline>
        </w:drawing>
      </w:r>
    </w:p>
    <w:p w14:paraId="57CAAF2B" w14:textId="77777777" w:rsidR="003879BA" w:rsidRDefault="00F12FEC">
      <w:pPr>
        <w:jc w:val="center"/>
      </w:pPr>
      <w:r>
        <w:rPr>
          <w:noProof/>
        </w:rPr>
        <w:lastRenderedPageBreak/>
        <w:drawing>
          <wp:inline distT="0" distB="0" distL="0" distR="0" wp14:anchorId="3781889F" wp14:editId="7F630AF5">
            <wp:extent cx="5852160" cy="5852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_queue.png"/>
                    <pic:cNvPicPr/>
                  </pic:nvPicPr>
                  <pic:blipFill>
                    <a:blip r:embed="rId9"/>
                    <a:stretch>
                      <a:fillRect/>
                    </a:stretch>
                  </pic:blipFill>
                  <pic:spPr>
                    <a:xfrm>
                      <a:off x="0" y="0"/>
                      <a:ext cx="5852160" cy="5852160"/>
                    </a:xfrm>
                    <a:prstGeom prst="rect">
                      <a:avLst/>
                    </a:prstGeom>
                  </pic:spPr>
                </pic:pic>
              </a:graphicData>
            </a:graphic>
          </wp:inline>
        </w:drawing>
      </w:r>
    </w:p>
    <w:p w14:paraId="15AEF577" w14:textId="77777777" w:rsidR="003879BA" w:rsidRDefault="00F12FEC">
      <w:pPr>
        <w:pStyle w:val="Heading1"/>
      </w:pPr>
      <w:r>
        <w:t>12. ACTIVITY DIAGRAMS</w:t>
      </w:r>
    </w:p>
    <w:p w14:paraId="740B9ED5" w14:textId="77777777" w:rsidR="003879BA" w:rsidRDefault="00F12FEC">
      <w:r>
        <w:t>[INSERT ACTIVITY DIAGRAM 1 HERE]</w:t>
      </w:r>
      <w:r>
        <w:br/>
      </w:r>
      <w:r>
        <w:br/>
      </w:r>
    </w:p>
    <w:p w14:paraId="7CD951F4" w14:textId="77777777" w:rsidR="003879BA" w:rsidRDefault="00F12FEC">
      <w:r>
        <w:t>[INSERT ACTIVITY DIAGRAM 2 HERE]</w:t>
      </w:r>
      <w:r>
        <w:br/>
      </w:r>
      <w:r>
        <w:br/>
      </w:r>
    </w:p>
    <w:p w14:paraId="3829F228" w14:textId="77777777" w:rsidR="003879BA" w:rsidRDefault="00F12FEC">
      <w:r>
        <w:t>[INSERT ACTIVITY DIAGRAM 3 HERE]</w:t>
      </w:r>
      <w:r>
        <w:br/>
      </w:r>
      <w:r>
        <w:br/>
      </w:r>
    </w:p>
    <w:p w14:paraId="3C3BAD64" w14:textId="77777777" w:rsidR="003879BA" w:rsidRDefault="00F12FEC">
      <w:pPr>
        <w:pStyle w:val="Heading1"/>
      </w:pPr>
      <w:r>
        <w:lastRenderedPageBreak/>
        <w:t>13. DATA / INFORMATION REQUIREMENTS</w:t>
      </w:r>
    </w:p>
    <w:tbl>
      <w:tblPr>
        <w:tblStyle w:val="TableGrid"/>
        <w:tblW w:w="0" w:type="auto"/>
        <w:tblLook w:val="04A0" w:firstRow="1" w:lastRow="0" w:firstColumn="1" w:lastColumn="0" w:noHBand="0" w:noVBand="1"/>
      </w:tblPr>
      <w:tblGrid>
        <w:gridCol w:w="2157"/>
        <w:gridCol w:w="2159"/>
        <w:gridCol w:w="2156"/>
        <w:gridCol w:w="2158"/>
      </w:tblGrid>
      <w:tr w:rsidR="003879BA" w14:paraId="0F259428" w14:textId="77777777">
        <w:tc>
          <w:tcPr>
            <w:tcW w:w="2160" w:type="dxa"/>
          </w:tcPr>
          <w:p w14:paraId="5877AC65" w14:textId="77777777" w:rsidR="003879BA" w:rsidRDefault="00F12FEC">
            <w:r>
              <w:rPr>
                <w:rFonts w:ascii="Aptos" w:hAnsi="Aptos"/>
                <w:sz w:val="17"/>
              </w:rPr>
              <w:t>Information Requirement</w:t>
            </w:r>
          </w:p>
        </w:tc>
        <w:tc>
          <w:tcPr>
            <w:tcW w:w="2160" w:type="dxa"/>
          </w:tcPr>
          <w:p w14:paraId="021D7B15" w14:textId="77777777" w:rsidR="003879BA" w:rsidRDefault="00F12FEC">
            <w:r>
              <w:rPr>
                <w:rFonts w:ascii="Aptos" w:hAnsi="Aptos"/>
                <w:sz w:val="17"/>
              </w:rPr>
              <w:t>Description</w:t>
            </w:r>
          </w:p>
        </w:tc>
        <w:tc>
          <w:tcPr>
            <w:tcW w:w="2160" w:type="dxa"/>
          </w:tcPr>
          <w:p w14:paraId="400786AE" w14:textId="77777777" w:rsidR="003879BA" w:rsidRDefault="00F12FEC">
            <w:r>
              <w:rPr>
                <w:rFonts w:ascii="Aptos" w:hAnsi="Aptos"/>
                <w:sz w:val="17"/>
              </w:rPr>
              <w:t>Used By / Process</w:t>
            </w:r>
          </w:p>
        </w:tc>
        <w:tc>
          <w:tcPr>
            <w:tcW w:w="2160" w:type="dxa"/>
          </w:tcPr>
          <w:p w14:paraId="7BC6A7F0" w14:textId="77777777" w:rsidR="003879BA" w:rsidRDefault="00F12FEC">
            <w:r>
              <w:rPr>
                <w:rFonts w:ascii="Aptos" w:hAnsi="Aptos"/>
                <w:sz w:val="17"/>
              </w:rPr>
              <w:t>Important Data Required</w:t>
            </w:r>
          </w:p>
        </w:tc>
      </w:tr>
      <w:tr w:rsidR="003879BA" w14:paraId="1527EABB" w14:textId="77777777">
        <w:tc>
          <w:tcPr>
            <w:tcW w:w="2160" w:type="dxa"/>
            <w:vAlign w:val="center"/>
          </w:tcPr>
          <w:p w14:paraId="2FB180A6" w14:textId="77777777" w:rsidR="003879BA" w:rsidRDefault="00F12FEC">
            <w:r>
              <w:rPr>
                <w:rFonts w:ascii="Aptos" w:hAnsi="Aptos"/>
                <w:sz w:val="17"/>
              </w:rPr>
              <w:t>Patient Profile</w:t>
            </w:r>
          </w:p>
        </w:tc>
        <w:tc>
          <w:tcPr>
            <w:tcW w:w="2160" w:type="dxa"/>
            <w:vAlign w:val="center"/>
          </w:tcPr>
          <w:p w14:paraId="47A12A09" w14:textId="77777777" w:rsidR="003879BA" w:rsidRDefault="00F12FEC">
            <w:r>
              <w:rPr>
                <w:rFonts w:ascii="Aptos" w:hAnsi="Aptos"/>
                <w:sz w:val="17"/>
              </w:rPr>
              <w:t>Core demographic/contact information used to identify a patient.</w:t>
            </w:r>
          </w:p>
        </w:tc>
        <w:tc>
          <w:tcPr>
            <w:tcW w:w="2160" w:type="dxa"/>
            <w:vAlign w:val="center"/>
          </w:tcPr>
          <w:p w14:paraId="0CD66AEC" w14:textId="77777777" w:rsidR="003879BA" w:rsidRDefault="00F12FEC">
            <w:r>
              <w:rPr>
                <w:rFonts w:ascii="Aptos" w:hAnsi="Aptos"/>
                <w:sz w:val="17"/>
              </w:rPr>
              <w:t>Registration and patient record management</w:t>
            </w:r>
          </w:p>
        </w:tc>
        <w:tc>
          <w:tcPr>
            <w:tcW w:w="2160" w:type="dxa"/>
            <w:vAlign w:val="center"/>
          </w:tcPr>
          <w:p w14:paraId="18D0966F" w14:textId="77777777" w:rsidR="003879BA" w:rsidRDefault="00F12FEC">
            <w:r>
              <w:rPr>
                <w:rFonts w:ascii="Aptos" w:hAnsi="Aptos"/>
                <w:sz w:val="17"/>
              </w:rPr>
              <w:t>Patient ID, name, contact details, relevant profile information</w:t>
            </w:r>
          </w:p>
        </w:tc>
      </w:tr>
      <w:tr w:rsidR="003879BA" w14:paraId="3F578F3C" w14:textId="77777777">
        <w:tc>
          <w:tcPr>
            <w:tcW w:w="2160" w:type="dxa"/>
            <w:vAlign w:val="center"/>
          </w:tcPr>
          <w:p w14:paraId="3764C992" w14:textId="77777777" w:rsidR="003879BA" w:rsidRDefault="00F12FEC">
            <w:r>
              <w:rPr>
                <w:rFonts w:ascii="Aptos" w:hAnsi="Aptos"/>
                <w:sz w:val="17"/>
              </w:rPr>
              <w:t>Queue Entry</w:t>
            </w:r>
          </w:p>
        </w:tc>
        <w:tc>
          <w:tcPr>
            <w:tcW w:w="2160" w:type="dxa"/>
            <w:vAlign w:val="center"/>
          </w:tcPr>
          <w:p w14:paraId="3095C460" w14:textId="77777777" w:rsidR="003879BA" w:rsidRDefault="00F12FEC">
            <w:r>
              <w:rPr>
                <w:rFonts w:ascii="Aptos" w:hAnsi="Aptos"/>
                <w:sz w:val="17"/>
              </w:rPr>
              <w:t>Information about a patient's current place in the service queue.</w:t>
            </w:r>
          </w:p>
        </w:tc>
        <w:tc>
          <w:tcPr>
            <w:tcW w:w="2160" w:type="dxa"/>
            <w:vAlign w:val="center"/>
          </w:tcPr>
          <w:p w14:paraId="7C9B64A6" w14:textId="77777777" w:rsidR="003879BA" w:rsidRDefault="00F12FEC">
            <w:r>
              <w:rPr>
                <w:rFonts w:ascii="Aptos" w:hAnsi="Aptos"/>
                <w:sz w:val="17"/>
              </w:rPr>
              <w:t>Queue management</w:t>
            </w:r>
          </w:p>
        </w:tc>
        <w:tc>
          <w:tcPr>
            <w:tcW w:w="2160" w:type="dxa"/>
            <w:vAlign w:val="center"/>
          </w:tcPr>
          <w:p w14:paraId="707122F9" w14:textId="77777777" w:rsidR="003879BA" w:rsidRDefault="00F12FEC">
            <w:r>
              <w:rPr>
                <w:rFonts w:ascii="Aptos" w:hAnsi="Aptos"/>
                <w:sz w:val="17"/>
              </w:rPr>
              <w:t>Queue number, patient ID, arrival time, status, priority/emergency flag</w:t>
            </w:r>
          </w:p>
        </w:tc>
      </w:tr>
      <w:tr w:rsidR="003879BA" w14:paraId="4F243F13" w14:textId="77777777">
        <w:tc>
          <w:tcPr>
            <w:tcW w:w="2160" w:type="dxa"/>
            <w:vAlign w:val="center"/>
          </w:tcPr>
          <w:p w14:paraId="1D1ED67A" w14:textId="77777777" w:rsidR="003879BA" w:rsidRDefault="00F12FEC">
            <w:r>
              <w:rPr>
                <w:rFonts w:ascii="Aptos" w:hAnsi="Aptos"/>
                <w:sz w:val="17"/>
              </w:rPr>
              <w:t>Visit History</w:t>
            </w:r>
          </w:p>
        </w:tc>
        <w:tc>
          <w:tcPr>
            <w:tcW w:w="2160" w:type="dxa"/>
            <w:vAlign w:val="center"/>
          </w:tcPr>
          <w:p w14:paraId="4316CC74" w14:textId="77777777" w:rsidR="003879BA" w:rsidRDefault="00F12FEC">
            <w:r>
              <w:rPr>
                <w:rFonts w:ascii="Aptos" w:hAnsi="Aptos"/>
                <w:sz w:val="17"/>
              </w:rPr>
              <w:t>Persistent record of a patient's previous visits and updates.</w:t>
            </w:r>
          </w:p>
        </w:tc>
        <w:tc>
          <w:tcPr>
            <w:tcW w:w="2160" w:type="dxa"/>
            <w:vAlign w:val="center"/>
          </w:tcPr>
          <w:p w14:paraId="5CAE5894" w14:textId="77777777" w:rsidR="003879BA" w:rsidRDefault="00F12FEC">
            <w:r>
              <w:rPr>
                <w:rFonts w:ascii="Aptos" w:hAnsi="Aptos"/>
                <w:sz w:val="17"/>
              </w:rPr>
              <w:t>Patient record management</w:t>
            </w:r>
          </w:p>
        </w:tc>
        <w:tc>
          <w:tcPr>
            <w:tcW w:w="2160" w:type="dxa"/>
            <w:vAlign w:val="center"/>
          </w:tcPr>
          <w:p w14:paraId="278908D3" w14:textId="77777777" w:rsidR="003879BA" w:rsidRDefault="00F12FEC">
            <w:r>
              <w:rPr>
                <w:rFonts w:ascii="Aptos" w:hAnsi="Aptos"/>
                <w:sz w:val="17"/>
              </w:rPr>
              <w:t>Patient ID, visit date, visit information, relevant history</w:t>
            </w:r>
          </w:p>
        </w:tc>
      </w:tr>
      <w:tr w:rsidR="003879BA" w14:paraId="4A614175" w14:textId="77777777">
        <w:tc>
          <w:tcPr>
            <w:tcW w:w="2160" w:type="dxa"/>
            <w:vAlign w:val="center"/>
          </w:tcPr>
          <w:p w14:paraId="3C948D20" w14:textId="77777777" w:rsidR="003879BA" w:rsidRDefault="00F12FEC">
            <w:r>
              <w:rPr>
                <w:rFonts w:ascii="Aptos" w:hAnsi="Aptos"/>
                <w:sz w:val="17"/>
              </w:rPr>
              <w:t>User Account</w:t>
            </w:r>
          </w:p>
        </w:tc>
        <w:tc>
          <w:tcPr>
            <w:tcW w:w="2160" w:type="dxa"/>
            <w:vAlign w:val="center"/>
          </w:tcPr>
          <w:p w14:paraId="29F6DA92" w14:textId="77777777" w:rsidR="003879BA" w:rsidRDefault="00F12FEC">
            <w:r>
              <w:rPr>
                <w:rFonts w:ascii="Aptos" w:hAnsi="Aptos"/>
                <w:sz w:val="17"/>
              </w:rPr>
              <w:t>Information needed to authenticate and authorise staff.</w:t>
            </w:r>
          </w:p>
        </w:tc>
        <w:tc>
          <w:tcPr>
            <w:tcW w:w="2160" w:type="dxa"/>
            <w:vAlign w:val="center"/>
          </w:tcPr>
          <w:p w14:paraId="7E2BD3A0" w14:textId="77777777" w:rsidR="003879BA" w:rsidRDefault="00F12FEC">
            <w:r>
              <w:rPr>
                <w:rFonts w:ascii="Aptos" w:hAnsi="Aptos"/>
                <w:sz w:val="17"/>
              </w:rPr>
              <w:t>Login and access control</w:t>
            </w:r>
          </w:p>
        </w:tc>
        <w:tc>
          <w:tcPr>
            <w:tcW w:w="2160" w:type="dxa"/>
            <w:vAlign w:val="center"/>
          </w:tcPr>
          <w:p w14:paraId="726290FD" w14:textId="77777777" w:rsidR="003879BA" w:rsidRDefault="00F12FEC">
            <w:r>
              <w:rPr>
                <w:rFonts w:ascii="Aptos" w:hAnsi="Aptos"/>
                <w:sz w:val="17"/>
              </w:rPr>
              <w:t>Username, password/credential data, role</w:t>
            </w:r>
          </w:p>
        </w:tc>
      </w:tr>
      <w:tr w:rsidR="003879BA" w14:paraId="3A88820E" w14:textId="77777777">
        <w:tc>
          <w:tcPr>
            <w:tcW w:w="2160" w:type="dxa"/>
            <w:vAlign w:val="center"/>
          </w:tcPr>
          <w:p w14:paraId="1018EF9C" w14:textId="77777777" w:rsidR="003879BA" w:rsidRDefault="00F12FEC">
            <w:r>
              <w:rPr>
                <w:rFonts w:ascii="Aptos" w:hAnsi="Aptos"/>
                <w:sz w:val="17"/>
              </w:rPr>
              <w:t>Operational Statistics</w:t>
            </w:r>
          </w:p>
        </w:tc>
        <w:tc>
          <w:tcPr>
            <w:tcW w:w="2160" w:type="dxa"/>
            <w:vAlign w:val="center"/>
          </w:tcPr>
          <w:p w14:paraId="27ACFFCD" w14:textId="77777777" w:rsidR="003879BA" w:rsidRDefault="00F12FEC">
            <w:r>
              <w:rPr>
                <w:rFonts w:ascii="Aptos" w:hAnsi="Aptos"/>
                <w:sz w:val="17"/>
              </w:rPr>
              <w:t>Stored information used to support facility reports.</w:t>
            </w:r>
          </w:p>
        </w:tc>
        <w:tc>
          <w:tcPr>
            <w:tcW w:w="2160" w:type="dxa"/>
            <w:vAlign w:val="center"/>
          </w:tcPr>
          <w:p w14:paraId="32DE23EE" w14:textId="77777777" w:rsidR="003879BA" w:rsidRDefault="00F12FEC">
            <w:r>
              <w:rPr>
                <w:rFonts w:ascii="Aptos" w:hAnsi="Aptos"/>
                <w:sz w:val="17"/>
              </w:rPr>
              <w:t>Report generation</w:t>
            </w:r>
          </w:p>
        </w:tc>
        <w:tc>
          <w:tcPr>
            <w:tcW w:w="2160" w:type="dxa"/>
            <w:vAlign w:val="center"/>
          </w:tcPr>
          <w:p w14:paraId="0F152DBE" w14:textId="77777777" w:rsidR="003879BA" w:rsidRDefault="00F12FEC">
            <w:r>
              <w:rPr>
                <w:rFonts w:ascii="Aptos" w:hAnsi="Aptos"/>
                <w:sz w:val="17"/>
              </w:rPr>
              <w:t>Patient volumes, queue activity, waiting-time information</w:t>
            </w:r>
          </w:p>
        </w:tc>
      </w:tr>
      <w:tr w:rsidR="003879BA" w14:paraId="0A6986D0" w14:textId="77777777">
        <w:tc>
          <w:tcPr>
            <w:tcW w:w="2160" w:type="dxa"/>
            <w:vAlign w:val="center"/>
          </w:tcPr>
          <w:p w14:paraId="21F2171F" w14:textId="77777777" w:rsidR="003879BA" w:rsidRDefault="00F12FEC">
            <w:r>
              <w:rPr>
                <w:rFonts w:ascii="Aptos" w:hAnsi="Aptos"/>
                <w:sz w:val="17"/>
              </w:rPr>
              <w:t>Backup Data</w:t>
            </w:r>
          </w:p>
        </w:tc>
        <w:tc>
          <w:tcPr>
            <w:tcW w:w="2160" w:type="dxa"/>
            <w:vAlign w:val="center"/>
          </w:tcPr>
          <w:p w14:paraId="5F6DD767" w14:textId="77777777" w:rsidR="003879BA" w:rsidRDefault="00F12FEC">
            <w:r>
              <w:rPr>
                <w:rFonts w:ascii="Aptos" w:hAnsi="Aptos"/>
                <w:sz w:val="17"/>
              </w:rPr>
              <w:t>A local copy of system data for recovery.</w:t>
            </w:r>
          </w:p>
        </w:tc>
        <w:tc>
          <w:tcPr>
            <w:tcW w:w="2160" w:type="dxa"/>
            <w:vAlign w:val="center"/>
          </w:tcPr>
          <w:p w14:paraId="13ED6DC7" w14:textId="77777777" w:rsidR="003879BA" w:rsidRDefault="00F12FEC">
            <w:r>
              <w:rPr>
                <w:rFonts w:ascii="Aptos" w:hAnsi="Aptos"/>
                <w:sz w:val="17"/>
              </w:rPr>
              <w:t>Data backup</w:t>
            </w:r>
          </w:p>
        </w:tc>
        <w:tc>
          <w:tcPr>
            <w:tcW w:w="2160" w:type="dxa"/>
            <w:vAlign w:val="center"/>
          </w:tcPr>
          <w:p w14:paraId="1699193A" w14:textId="77777777" w:rsidR="003879BA" w:rsidRDefault="00F12FEC">
            <w:r>
              <w:rPr>
                <w:rFonts w:ascii="Aptos" w:hAnsi="Aptos"/>
                <w:sz w:val="17"/>
              </w:rPr>
              <w:t>Database/system data and backup location/date</w:t>
            </w:r>
          </w:p>
        </w:tc>
      </w:tr>
    </w:tbl>
    <w:p w14:paraId="0D658AA5" w14:textId="77777777" w:rsidR="003879BA" w:rsidRDefault="003879BA"/>
    <w:p w14:paraId="0B848E72" w14:textId="77777777" w:rsidR="003879BA" w:rsidRDefault="00F12FEC">
      <w:pPr>
        <w:pStyle w:val="Heading1"/>
      </w:pPr>
      <w:r>
        <w:t>14. REQUIREMENTS TRACEABILITY MATRIX</w:t>
      </w:r>
    </w:p>
    <w:tbl>
      <w:tblPr>
        <w:tblStyle w:val="TableGrid"/>
        <w:tblW w:w="0" w:type="auto"/>
        <w:tblLook w:val="04A0" w:firstRow="1" w:lastRow="0" w:firstColumn="1" w:lastColumn="0" w:noHBand="0" w:noVBand="1"/>
      </w:tblPr>
      <w:tblGrid>
        <w:gridCol w:w="1726"/>
        <w:gridCol w:w="1728"/>
        <w:gridCol w:w="1725"/>
        <w:gridCol w:w="1726"/>
        <w:gridCol w:w="1725"/>
      </w:tblGrid>
      <w:tr w:rsidR="003879BA" w14:paraId="06D537B1" w14:textId="77777777">
        <w:tc>
          <w:tcPr>
            <w:tcW w:w="1728" w:type="dxa"/>
          </w:tcPr>
          <w:p w14:paraId="77596F39" w14:textId="77777777" w:rsidR="003879BA" w:rsidRDefault="00F12FEC">
            <w:r>
              <w:rPr>
                <w:rFonts w:ascii="Aptos" w:hAnsi="Aptos"/>
                <w:sz w:val="17"/>
              </w:rPr>
              <w:t>Requirement ID</w:t>
            </w:r>
          </w:p>
        </w:tc>
        <w:tc>
          <w:tcPr>
            <w:tcW w:w="1728" w:type="dxa"/>
          </w:tcPr>
          <w:p w14:paraId="3D0CC64F" w14:textId="77777777" w:rsidR="003879BA" w:rsidRDefault="00F12FEC">
            <w:r>
              <w:rPr>
                <w:rFonts w:ascii="Aptos" w:hAnsi="Aptos"/>
                <w:sz w:val="17"/>
              </w:rPr>
              <w:t>User / Stakeholder Need</w:t>
            </w:r>
          </w:p>
        </w:tc>
        <w:tc>
          <w:tcPr>
            <w:tcW w:w="1728" w:type="dxa"/>
          </w:tcPr>
          <w:p w14:paraId="2E208E0E" w14:textId="77777777" w:rsidR="003879BA" w:rsidRDefault="00F12FEC">
            <w:r>
              <w:rPr>
                <w:rFonts w:ascii="Aptos" w:hAnsi="Aptos"/>
                <w:sz w:val="17"/>
              </w:rPr>
              <w:t>Related Use Case</w:t>
            </w:r>
          </w:p>
        </w:tc>
        <w:tc>
          <w:tcPr>
            <w:tcW w:w="1728" w:type="dxa"/>
          </w:tcPr>
          <w:p w14:paraId="31F68242" w14:textId="77777777" w:rsidR="003879BA" w:rsidRDefault="00F12FEC">
            <w:r>
              <w:rPr>
                <w:rFonts w:ascii="Aptos" w:hAnsi="Aptos"/>
                <w:sz w:val="17"/>
              </w:rPr>
              <w:t>Related Business Rule(s)</w:t>
            </w:r>
          </w:p>
        </w:tc>
        <w:tc>
          <w:tcPr>
            <w:tcW w:w="1728" w:type="dxa"/>
          </w:tcPr>
          <w:p w14:paraId="58EFE947" w14:textId="77777777" w:rsidR="003879BA" w:rsidRDefault="00F12FEC">
            <w:r>
              <w:rPr>
                <w:rFonts w:ascii="Aptos" w:hAnsi="Aptos"/>
                <w:sz w:val="17"/>
              </w:rPr>
              <w:t>Priority</w:t>
            </w:r>
          </w:p>
        </w:tc>
      </w:tr>
      <w:tr w:rsidR="003879BA" w14:paraId="32B7F578" w14:textId="77777777">
        <w:tc>
          <w:tcPr>
            <w:tcW w:w="1728" w:type="dxa"/>
            <w:vAlign w:val="center"/>
          </w:tcPr>
          <w:p w14:paraId="3CC62E2F" w14:textId="77777777" w:rsidR="003879BA" w:rsidRDefault="00F12FEC">
            <w:r>
              <w:rPr>
                <w:rFonts w:ascii="Aptos" w:hAnsi="Aptos"/>
                <w:sz w:val="17"/>
              </w:rPr>
              <w:t>FR01</w:t>
            </w:r>
          </w:p>
        </w:tc>
        <w:tc>
          <w:tcPr>
            <w:tcW w:w="1728" w:type="dxa"/>
            <w:vAlign w:val="center"/>
          </w:tcPr>
          <w:p w14:paraId="19E69359" w14:textId="77777777" w:rsidR="003879BA" w:rsidRDefault="00F12FEC">
            <w:r>
              <w:rPr>
                <w:rFonts w:ascii="Aptos" w:hAnsi="Aptos"/>
                <w:sz w:val="17"/>
              </w:rPr>
              <w:t>Authorised staff need controlled access.</w:t>
            </w:r>
          </w:p>
        </w:tc>
        <w:tc>
          <w:tcPr>
            <w:tcW w:w="1728" w:type="dxa"/>
            <w:vAlign w:val="center"/>
          </w:tcPr>
          <w:p w14:paraId="3DAF81BE" w14:textId="77777777" w:rsidR="003879BA" w:rsidRDefault="00F12FEC">
            <w:r>
              <w:rPr>
                <w:rFonts w:ascii="Aptos" w:hAnsi="Aptos"/>
                <w:sz w:val="17"/>
              </w:rPr>
              <w:t>UC01</w:t>
            </w:r>
          </w:p>
        </w:tc>
        <w:tc>
          <w:tcPr>
            <w:tcW w:w="1728" w:type="dxa"/>
            <w:vAlign w:val="center"/>
          </w:tcPr>
          <w:p w14:paraId="111129A6" w14:textId="77777777" w:rsidR="003879BA" w:rsidRDefault="00F12FEC">
            <w:r>
              <w:rPr>
                <w:rFonts w:ascii="Aptos" w:hAnsi="Aptos"/>
                <w:sz w:val="17"/>
              </w:rPr>
              <w:t>BR01</w:t>
            </w:r>
          </w:p>
        </w:tc>
        <w:tc>
          <w:tcPr>
            <w:tcW w:w="1728" w:type="dxa"/>
            <w:vAlign w:val="center"/>
          </w:tcPr>
          <w:p w14:paraId="5A776DB1" w14:textId="77777777" w:rsidR="003879BA" w:rsidRDefault="00F12FEC">
            <w:r>
              <w:rPr>
                <w:rFonts w:ascii="Aptos" w:hAnsi="Aptos"/>
                <w:sz w:val="17"/>
              </w:rPr>
              <w:t>High</w:t>
            </w:r>
          </w:p>
        </w:tc>
      </w:tr>
      <w:tr w:rsidR="003879BA" w14:paraId="193C1EF5" w14:textId="77777777">
        <w:tc>
          <w:tcPr>
            <w:tcW w:w="1728" w:type="dxa"/>
            <w:vAlign w:val="center"/>
          </w:tcPr>
          <w:p w14:paraId="5650D216" w14:textId="77777777" w:rsidR="003879BA" w:rsidRDefault="00F12FEC">
            <w:r>
              <w:rPr>
                <w:rFonts w:ascii="Aptos" w:hAnsi="Aptos"/>
                <w:sz w:val="17"/>
              </w:rPr>
              <w:t>FR02</w:t>
            </w:r>
          </w:p>
        </w:tc>
        <w:tc>
          <w:tcPr>
            <w:tcW w:w="1728" w:type="dxa"/>
            <w:vAlign w:val="center"/>
          </w:tcPr>
          <w:p w14:paraId="7598797E" w14:textId="77777777" w:rsidR="003879BA" w:rsidRDefault="00F12FEC">
            <w:r>
              <w:rPr>
                <w:rFonts w:ascii="Aptos" w:hAnsi="Aptos"/>
                <w:sz w:val="17"/>
              </w:rPr>
              <w:t>Receptionist needs fast patient registration.</w:t>
            </w:r>
          </w:p>
        </w:tc>
        <w:tc>
          <w:tcPr>
            <w:tcW w:w="1728" w:type="dxa"/>
            <w:vAlign w:val="center"/>
          </w:tcPr>
          <w:p w14:paraId="7579DF5D" w14:textId="77777777" w:rsidR="003879BA" w:rsidRDefault="00F12FEC">
            <w:r>
              <w:rPr>
                <w:rFonts w:ascii="Aptos" w:hAnsi="Aptos"/>
                <w:sz w:val="17"/>
              </w:rPr>
              <w:t>UC02</w:t>
            </w:r>
          </w:p>
        </w:tc>
        <w:tc>
          <w:tcPr>
            <w:tcW w:w="1728" w:type="dxa"/>
            <w:vAlign w:val="center"/>
          </w:tcPr>
          <w:p w14:paraId="5F7AF815" w14:textId="77777777" w:rsidR="003879BA" w:rsidRDefault="00F12FEC">
            <w:r>
              <w:rPr>
                <w:rFonts w:ascii="Aptos" w:hAnsi="Aptos"/>
                <w:sz w:val="17"/>
              </w:rPr>
              <w:t>BR04</w:t>
            </w:r>
          </w:p>
        </w:tc>
        <w:tc>
          <w:tcPr>
            <w:tcW w:w="1728" w:type="dxa"/>
            <w:vAlign w:val="center"/>
          </w:tcPr>
          <w:p w14:paraId="0B8C1CDE" w14:textId="77777777" w:rsidR="003879BA" w:rsidRDefault="00F12FEC">
            <w:r>
              <w:rPr>
                <w:rFonts w:ascii="Aptos" w:hAnsi="Aptos"/>
                <w:sz w:val="17"/>
              </w:rPr>
              <w:t>High</w:t>
            </w:r>
          </w:p>
        </w:tc>
      </w:tr>
      <w:tr w:rsidR="003879BA" w14:paraId="1814C4B7" w14:textId="77777777">
        <w:tc>
          <w:tcPr>
            <w:tcW w:w="1728" w:type="dxa"/>
            <w:vAlign w:val="center"/>
          </w:tcPr>
          <w:p w14:paraId="327C5A39" w14:textId="77777777" w:rsidR="003879BA" w:rsidRDefault="00F12FEC">
            <w:r>
              <w:rPr>
                <w:rFonts w:ascii="Aptos" w:hAnsi="Aptos"/>
                <w:sz w:val="17"/>
              </w:rPr>
              <w:t>FR03</w:t>
            </w:r>
          </w:p>
        </w:tc>
        <w:tc>
          <w:tcPr>
            <w:tcW w:w="1728" w:type="dxa"/>
            <w:vAlign w:val="center"/>
          </w:tcPr>
          <w:p w14:paraId="679DFF8A" w14:textId="77777777" w:rsidR="003879BA" w:rsidRDefault="00F12FEC">
            <w:r>
              <w:rPr>
                <w:rFonts w:ascii="Aptos" w:hAnsi="Aptos"/>
                <w:sz w:val="17"/>
              </w:rPr>
              <w:t>Receptionist needs automatic queue assignment.</w:t>
            </w:r>
          </w:p>
        </w:tc>
        <w:tc>
          <w:tcPr>
            <w:tcW w:w="1728" w:type="dxa"/>
            <w:vAlign w:val="center"/>
          </w:tcPr>
          <w:p w14:paraId="3361523C" w14:textId="77777777" w:rsidR="003879BA" w:rsidRDefault="00F12FEC">
            <w:r>
              <w:rPr>
                <w:rFonts w:ascii="Aptos" w:hAnsi="Aptos"/>
                <w:sz w:val="17"/>
              </w:rPr>
              <w:t>UC03</w:t>
            </w:r>
          </w:p>
        </w:tc>
        <w:tc>
          <w:tcPr>
            <w:tcW w:w="1728" w:type="dxa"/>
            <w:vAlign w:val="center"/>
          </w:tcPr>
          <w:p w14:paraId="379CA05D" w14:textId="77777777" w:rsidR="003879BA" w:rsidRDefault="00F12FEC">
            <w:r>
              <w:rPr>
                <w:rFonts w:ascii="Aptos" w:hAnsi="Aptos"/>
                <w:sz w:val="17"/>
              </w:rPr>
              <w:t>BR02</w:t>
            </w:r>
          </w:p>
        </w:tc>
        <w:tc>
          <w:tcPr>
            <w:tcW w:w="1728" w:type="dxa"/>
            <w:vAlign w:val="center"/>
          </w:tcPr>
          <w:p w14:paraId="0EC0DE17" w14:textId="77777777" w:rsidR="003879BA" w:rsidRDefault="00F12FEC">
            <w:r>
              <w:rPr>
                <w:rFonts w:ascii="Aptos" w:hAnsi="Aptos"/>
                <w:sz w:val="17"/>
              </w:rPr>
              <w:t>High</w:t>
            </w:r>
          </w:p>
        </w:tc>
      </w:tr>
      <w:tr w:rsidR="003879BA" w14:paraId="670651C7" w14:textId="77777777">
        <w:tc>
          <w:tcPr>
            <w:tcW w:w="1728" w:type="dxa"/>
            <w:vAlign w:val="center"/>
          </w:tcPr>
          <w:p w14:paraId="6FCB6856" w14:textId="77777777" w:rsidR="003879BA" w:rsidRDefault="00F12FEC">
            <w:r>
              <w:rPr>
                <w:rFonts w:ascii="Aptos" w:hAnsi="Aptos"/>
                <w:sz w:val="17"/>
              </w:rPr>
              <w:t>FR04</w:t>
            </w:r>
          </w:p>
        </w:tc>
        <w:tc>
          <w:tcPr>
            <w:tcW w:w="1728" w:type="dxa"/>
            <w:vAlign w:val="center"/>
          </w:tcPr>
          <w:p w14:paraId="696E8C7F" w14:textId="77777777" w:rsidR="003879BA" w:rsidRDefault="00F12FEC">
            <w:r>
              <w:rPr>
                <w:rFonts w:ascii="Aptos" w:hAnsi="Aptos"/>
                <w:sz w:val="17"/>
              </w:rPr>
              <w:t>Staff need visibility of queue order and waiting times.</w:t>
            </w:r>
          </w:p>
        </w:tc>
        <w:tc>
          <w:tcPr>
            <w:tcW w:w="1728" w:type="dxa"/>
            <w:vAlign w:val="center"/>
          </w:tcPr>
          <w:p w14:paraId="5110DBA6" w14:textId="77777777" w:rsidR="003879BA" w:rsidRDefault="00F12FEC">
            <w:r>
              <w:rPr>
                <w:rFonts w:ascii="Aptos" w:hAnsi="Aptos"/>
                <w:sz w:val="17"/>
              </w:rPr>
              <w:t>UC03</w:t>
            </w:r>
          </w:p>
        </w:tc>
        <w:tc>
          <w:tcPr>
            <w:tcW w:w="1728" w:type="dxa"/>
            <w:vAlign w:val="center"/>
          </w:tcPr>
          <w:p w14:paraId="0EC73E48" w14:textId="77777777" w:rsidR="003879BA" w:rsidRDefault="00F12FEC">
            <w:r>
              <w:rPr>
                <w:rFonts w:ascii="Aptos" w:hAnsi="Aptos"/>
                <w:sz w:val="17"/>
              </w:rPr>
              <w:t>BR03</w:t>
            </w:r>
          </w:p>
        </w:tc>
        <w:tc>
          <w:tcPr>
            <w:tcW w:w="1728" w:type="dxa"/>
            <w:vAlign w:val="center"/>
          </w:tcPr>
          <w:p w14:paraId="0CAD14DE" w14:textId="77777777" w:rsidR="003879BA" w:rsidRDefault="00F12FEC">
            <w:r>
              <w:rPr>
                <w:rFonts w:ascii="Aptos" w:hAnsi="Aptos"/>
                <w:sz w:val="17"/>
              </w:rPr>
              <w:t>High</w:t>
            </w:r>
          </w:p>
        </w:tc>
      </w:tr>
      <w:tr w:rsidR="003879BA" w14:paraId="01F43429" w14:textId="77777777">
        <w:tc>
          <w:tcPr>
            <w:tcW w:w="1728" w:type="dxa"/>
            <w:vAlign w:val="center"/>
          </w:tcPr>
          <w:p w14:paraId="787C23EB" w14:textId="77777777" w:rsidR="003879BA" w:rsidRDefault="00F12FEC">
            <w:r>
              <w:rPr>
                <w:rFonts w:ascii="Aptos" w:hAnsi="Aptos"/>
                <w:sz w:val="17"/>
              </w:rPr>
              <w:t>FR05</w:t>
            </w:r>
          </w:p>
        </w:tc>
        <w:tc>
          <w:tcPr>
            <w:tcW w:w="1728" w:type="dxa"/>
            <w:vAlign w:val="center"/>
          </w:tcPr>
          <w:p w14:paraId="4D7AEC66" w14:textId="77777777" w:rsidR="003879BA" w:rsidRDefault="00F12FEC">
            <w:r>
              <w:rPr>
                <w:rFonts w:ascii="Aptos" w:hAnsi="Aptos"/>
                <w:sz w:val="17"/>
              </w:rPr>
              <w:t>Staff need to identify priority/emergency cases.</w:t>
            </w:r>
          </w:p>
        </w:tc>
        <w:tc>
          <w:tcPr>
            <w:tcW w:w="1728" w:type="dxa"/>
            <w:vAlign w:val="center"/>
          </w:tcPr>
          <w:p w14:paraId="7FCBF2F9" w14:textId="77777777" w:rsidR="003879BA" w:rsidRDefault="00F12FEC">
            <w:r>
              <w:rPr>
                <w:rFonts w:ascii="Aptos" w:hAnsi="Aptos"/>
                <w:sz w:val="17"/>
              </w:rPr>
              <w:t>UC03</w:t>
            </w:r>
          </w:p>
        </w:tc>
        <w:tc>
          <w:tcPr>
            <w:tcW w:w="1728" w:type="dxa"/>
            <w:vAlign w:val="center"/>
          </w:tcPr>
          <w:p w14:paraId="4E352634" w14:textId="77777777" w:rsidR="003879BA" w:rsidRDefault="00F12FEC">
            <w:r>
              <w:rPr>
                <w:rFonts w:ascii="Aptos" w:hAnsi="Aptos"/>
                <w:sz w:val="17"/>
              </w:rPr>
              <w:t>BR03</w:t>
            </w:r>
          </w:p>
        </w:tc>
        <w:tc>
          <w:tcPr>
            <w:tcW w:w="1728" w:type="dxa"/>
            <w:vAlign w:val="center"/>
          </w:tcPr>
          <w:p w14:paraId="68077A85" w14:textId="77777777" w:rsidR="003879BA" w:rsidRDefault="00F12FEC">
            <w:r>
              <w:rPr>
                <w:rFonts w:ascii="Aptos" w:hAnsi="Aptos"/>
                <w:sz w:val="17"/>
              </w:rPr>
              <w:t>Medium</w:t>
            </w:r>
          </w:p>
        </w:tc>
      </w:tr>
      <w:tr w:rsidR="003879BA" w14:paraId="725999DE" w14:textId="77777777">
        <w:tc>
          <w:tcPr>
            <w:tcW w:w="1728" w:type="dxa"/>
            <w:vAlign w:val="center"/>
          </w:tcPr>
          <w:p w14:paraId="1081B555" w14:textId="77777777" w:rsidR="003879BA" w:rsidRDefault="00F12FEC">
            <w:r>
              <w:rPr>
                <w:rFonts w:ascii="Aptos" w:hAnsi="Aptos"/>
                <w:sz w:val="17"/>
              </w:rPr>
              <w:t>FR06</w:t>
            </w:r>
          </w:p>
        </w:tc>
        <w:tc>
          <w:tcPr>
            <w:tcW w:w="1728" w:type="dxa"/>
            <w:vAlign w:val="center"/>
          </w:tcPr>
          <w:p w14:paraId="5B162657" w14:textId="77777777" w:rsidR="003879BA" w:rsidRDefault="00F12FEC">
            <w:r>
              <w:rPr>
                <w:rFonts w:ascii="Aptos" w:hAnsi="Aptos"/>
                <w:sz w:val="17"/>
              </w:rPr>
              <w:t>Clinicians need accessible digital patient records.</w:t>
            </w:r>
          </w:p>
        </w:tc>
        <w:tc>
          <w:tcPr>
            <w:tcW w:w="1728" w:type="dxa"/>
            <w:vAlign w:val="center"/>
          </w:tcPr>
          <w:p w14:paraId="7BC9CBBE" w14:textId="77777777" w:rsidR="003879BA" w:rsidRDefault="00F12FEC">
            <w:r>
              <w:rPr>
                <w:rFonts w:ascii="Aptos" w:hAnsi="Aptos"/>
                <w:sz w:val="17"/>
              </w:rPr>
              <w:t>UC04</w:t>
            </w:r>
          </w:p>
        </w:tc>
        <w:tc>
          <w:tcPr>
            <w:tcW w:w="1728" w:type="dxa"/>
            <w:vAlign w:val="center"/>
          </w:tcPr>
          <w:p w14:paraId="079A26B2" w14:textId="77777777" w:rsidR="003879BA" w:rsidRDefault="00F12FEC">
            <w:r>
              <w:rPr>
                <w:rFonts w:ascii="Aptos" w:hAnsi="Aptos"/>
                <w:sz w:val="17"/>
              </w:rPr>
              <w:t>BR01, BR04</w:t>
            </w:r>
          </w:p>
        </w:tc>
        <w:tc>
          <w:tcPr>
            <w:tcW w:w="1728" w:type="dxa"/>
            <w:vAlign w:val="center"/>
          </w:tcPr>
          <w:p w14:paraId="3FCB3914" w14:textId="77777777" w:rsidR="003879BA" w:rsidRDefault="00F12FEC">
            <w:r>
              <w:rPr>
                <w:rFonts w:ascii="Aptos" w:hAnsi="Aptos"/>
                <w:sz w:val="17"/>
              </w:rPr>
              <w:t>High</w:t>
            </w:r>
          </w:p>
        </w:tc>
      </w:tr>
      <w:tr w:rsidR="003879BA" w14:paraId="77BB9871" w14:textId="77777777">
        <w:tc>
          <w:tcPr>
            <w:tcW w:w="1728" w:type="dxa"/>
            <w:vAlign w:val="center"/>
          </w:tcPr>
          <w:p w14:paraId="7270BF2C" w14:textId="77777777" w:rsidR="003879BA" w:rsidRDefault="00F12FEC">
            <w:r>
              <w:rPr>
                <w:rFonts w:ascii="Aptos" w:hAnsi="Aptos"/>
                <w:sz w:val="17"/>
              </w:rPr>
              <w:t>FR07</w:t>
            </w:r>
          </w:p>
        </w:tc>
        <w:tc>
          <w:tcPr>
            <w:tcW w:w="1728" w:type="dxa"/>
            <w:vAlign w:val="center"/>
          </w:tcPr>
          <w:p w14:paraId="6A62FFFB" w14:textId="77777777" w:rsidR="003879BA" w:rsidRDefault="00F12FEC">
            <w:r>
              <w:rPr>
                <w:rFonts w:ascii="Aptos" w:hAnsi="Aptos"/>
                <w:sz w:val="17"/>
              </w:rPr>
              <w:t>Clinicians need persistent visit histories.</w:t>
            </w:r>
          </w:p>
        </w:tc>
        <w:tc>
          <w:tcPr>
            <w:tcW w:w="1728" w:type="dxa"/>
            <w:vAlign w:val="center"/>
          </w:tcPr>
          <w:p w14:paraId="730329E8" w14:textId="77777777" w:rsidR="003879BA" w:rsidRDefault="00F12FEC">
            <w:r>
              <w:rPr>
                <w:rFonts w:ascii="Aptos" w:hAnsi="Aptos"/>
                <w:sz w:val="17"/>
              </w:rPr>
              <w:t>UC04</w:t>
            </w:r>
          </w:p>
        </w:tc>
        <w:tc>
          <w:tcPr>
            <w:tcW w:w="1728" w:type="dxa"/>
            <w:vAlign w:val="center"/>
          </w:tcPr>
          <w:p w14:paraId="5B6B8E6F" w14:textId="77777777" w:rsidR="003879BA" w:rsidRDefault="00F12FEC">
            <w:r>
              <w:rPr>
                <w:rFonts w:ascii="Aptos" w:hAnsi="Aptos"/>
                <w:sz w:val="17"/>
              </w:rPr>
              <w:t>BR04</w:t>
            </w:r>
          </w:p>
        </w:tc>
        <w:tc>
          <w:tcPr>
            <w:tcW w:w="1728" w:type="dxa"/>
            <w:vAlign w:val="center"/>
          </w:tcPr>
          <w:p w14:paraId="48441A8E" w14:textId="77777777" w:rsidR="003879BA" w:rsidRDefault="00F12FEC">
            <w:r>
              <w:rPr>
                <w:rFonts w:ascii="Aptos" w:hAnsi="Aptos"/>
                <w:sz w:val="17"/>
              </w:rPr>
              <w:t>Medium</w:t>
            </w:r>
          </w:p>
        </w:tc>
      </w:tr>
      <w:tr w:rsidR="003879BA" w14:paraId="78E96FCF" w14:textId="77777777">
        <w:tc>
          <w:tcPr>
            <w:tcW w:w="1728" w:type="dxa"/>
            <w:vAlign w:val="center"/>
          </w:tcPr>
          <w:p w14:paraId="72D4259A" w14:textId="77777777" w:rsidR="003879BA" w:rsidRDefault="00F12FEC">
            <w:r>
              <w:rPr>
                <w:rFonts w:ascii="Aptos" w:hAnsi="Aptos"/>
                <w:sz w:val="17"/>
              </w:rPr>
              <w:t>FR08</w:t>
            </w:r>
          </w:p>
        </w:tc>
        <w:tc>
          <w:tcPr>
            <w:tcW w:w="1728" w:type="dxa"/>
            <w:vAlign w:val="center"/>
          </w:tcPr>
          <w:p w14:paraId="4FB37D34" w14:textId="77777777" w:rsidR="003879BA" w:rsidRDefault="00F12FEC">
            <w:r>
              <w:rPr>
                <w:rFonts w:ascii="Aptos" w:hAnsi="Aptos"/>
                <w:sz w:val="17"/>
              </w:rPr>
              <w:t>Clinicians need search by name or ID.</w:t>
            </w:r>
          </w:p>
        </w:tc>
        <w:tc>
          <w:tcPr>
            <w:tcW w:w="1728" w:type="dxa"/>
            <w:vAlign w:val="center"/>
          </w:tcPr>
          <w:p w14:paraId="33D72243" w14:textId="77777777" w:rsidR="003879BA" w:rsidRDefault="00F12FEC">
            <w:r>
              <w:rPr>
                <w:rFonts w:ascii="Aptos" w:hAnsi="Aptos"/>
                <w:sz w:val="17"/>
              </w:rPr>
              <w:t>UC04</w:t>
            </w:r>
          </w:p>
        </w:tc>
        <w:tc>
          <w:tcPr>
            <w:tcW w:w="1728" w:type="dxa"/>
            <w:vAlign w:val="center"/>
          </w:tcPr>
          <w:p w14:paraId="5F4A2D2B" w14:textId="77777777" w:rsidR="003879BA" w:rsidRDefault="00F12FEC">
            <w:r>
              <w:rPr>
                <w:rFonts w:ascii="Aptos" w:hAnsi="Aptos"/>
                <w:sz w:val="17"/>
              </w:rPr>
              <w:t>BR05</w:t>
            </w:r>
          </w:p>
        </w:tc>
        <w:tc>
          <w:tcPr>
            <w:tcW w:w="1728" w:type="dxa"/>
            <w:vAlign w:val="center"/>
          </w:tcPr>
          <w:p w14:paraId="3BB3B9BE" w14:textId="77777777" w:rsidR="003879BA" w:rsidRDefault="00F12FEC">
            <w:r>
              <w:rPr>
                <w:rFonts w:ascii="Aptos" w:hAnsi="Aptos"/>
                <w:sz w:val="17"/>
              </w:rPr>
              <w:t>Medium</w:t>
            </w:r>
          </w:p>
        </w:tc>
      </w:tr>
    </w:tbl>
    <w:p w14:paraId="2E734479" w14:textId="77777777" w:rsidR="003879BA" w:rsidRDefault="003879BA"/>
    <w:p w14:paraId="17169B91" w14:textId="77777777" w:rsidR="003879BA" w:rsidRDefault="00F12FEC">
      <w:pPr>
        <w:pStyle w:val="Heading1"/>
      </w:pPr>
      <w:r>
        <w:t>15. UPDATED FEATURE BACKLOG</w:t>
      </w:r>
    </w:p>
    <w:tbl>
      <w:tblPr>
        <w:tblStyle w:val="TableGrid"/>
        <w:tblW w:w="0" w:type="auto"/>
        <w:tblLook w:val="04A0" w:firstRow="1" w:lastRow="0" w:firstColumn="1" w:lastColumn="0" w:noHBand="0" w:noVBand="1"/>
      </w:tblPr>
      <w:tblGrid>
        <w:gridCol w:w="1724"/>
        <w:gridCol w:w="1727"/>
        <w:gridCol w:w="1727"/>
        <w:gridCol w:w="1726"/>
        <w:gridCol w:w="1726"/>
      </w:tblGrid>
      <w:tr w:rsidR="003879BA" w14:paraId="70FC2955" w14:textId="77777777">
        <w:tc>
          <w:tcPr>
            <w:tcW w:w="1728" w:type="dxa"/>
          </w:tcPr>
          <w:p w14:paraId="595AD9B3" w14:textId="77777777" w:rsidR="003879BA" w:rsidRDefault="00F12FEC">
            <w:r>
              <w:rPr>
                <w:rFonts w:ascii="Aptos" w:hAnsi="Aptos"/>
                <w:sz w:val="17"/>
              </w:rPr>
              <w:t>Feature ID</w:t>
            </w:r>
          </w:p>
        </w:tc>
        <w:tc>
          <w:tcPr>
            <w:tcW w:w="1728" w:type="dxa"/>
          </w:tcPr>
          <w:p w14:paraId="0D5E8192" w14:textId="77777777" w:rsidR="003879BA" w:rsidRDefault="00F12FEC">
            <w:r>
              <w:rPr>
                <w:rFonts w:ascii="Aptos" w:hAnsi="Aptos"/>
                <w:sz w:val="17"/>
              </w:rPr>
              <w:t>Feature / Work Item</w:t>
            </w:r>
          </w:p>
        </w:tc>
        <w:tc>
          <w:tcPr>
            <w:tcW w:w="1728" w:type="dxa"/>
          </w:tcPr>
          <w:p w14:paraId="7D9D73D6" w14:textId="77777777" w:rsidR="003879BA" w:rsidRDefault="00F12FEC">
            <w:r>
              <w:rPr>
                <w:rFonts w:ascii="Aptos" w:hAnsi="Aptos"/>
                <w:sz w:val="17"/>
              </w:rPr>
              <w:t>Related Requirement(s)</w:t>
            </w:r>
          </w:p>
        </w:tc>
        <w:tc>
          <w:tcPr>
            <w:tcW w:w="1728" w:type="dxa"/>
          </w:tcPr>
          <w:p w14:paraId="1C71C29E" w14:textId="77777777" w:rsidR="003879BA" w:rsidRDefault="00F12FEC">
            <w:r>
              <w:rPr>
                <w:rFonts w:ascii="Aptos" w:hAnsi="Aptos"/>
                <w:sz w:val="17"/>
              </w:rPr>
              <w:t>Priority</w:t>
            </w:r>
          </w:p>
        </w:tc>
        <w:tc>
          <w:tcPr>
            <w:tcW w:w="1728" w:type="dxa"/>
          </w:tcPr>
          <w:p w14:paraId="5343F433" w14:textId="77777777" w:rsidR="003879BA" w:rsidRDefault="00F12FEC">
            <w:r>
              <w:rPr>
                <w:rFonts w:ascii="Aptos" w:hAnsi="Aptos"/>
                <w:sz w:val="17"/>
              </w:rPr>
              <w:t>Current Status</w:t>
            </w:r>
          </w:p>
        </w:tc>
      </w:tr>
      <w:tr w:rsidR="003879BA" w14:paraId="1062491C" w14:textId="77777777">
        <w:tc>
          <w:tcPr>
            <w:tcW w:w="1728" w:type="dxa"/>
            <w:vAlign w:val="center"/>
          </w:tcPr>
          <w:p w14:paraId="14CA95CC" w14:textId="77777777" w:rsidR="003879BA" w:rsidRDefault="00F12FEC">
            <w:r>
              <w:rPr>
                <w:rFonts w:ascii="Aptos" w:hAnsi="Aptos"/>
                <w:sz w:val="17"/>
              </w:rPr>
              <w:t>F01</w:t>
            </w:r>
          </w:p>
        </w:tc>
        <w:tc>
          <w:tcPr>
            <w:tcW w:w="1728" w:type="dxa"/>
            <w:vAlign w:val="center"/>
          </w:tcPr>
          <w:p w14:paraId="3AE16696" w14:textId="77777777" w:rsidR="003879BA" w:rsidRDefault="00F12FEC">
            <w:r>
              <w:rPr>
                <w:rFonts w:ascii="Aptos" w:hAnsi="Aptos"/>
                <w:sz w:val="17"/>
              </w:rPr>
              <w:t>User Login</w:t>
            </w:r>
          </w:p>
        </w:tc>
        <w:tc>
          <w:tcPr>
            <w:tcW w:w="1728" w:type="dxa"/>
            <w:vAlign w:val="center"/>
          </w:tcPr>
          <w:p w14:paraId="74295A29" w14:textId="77777777" w:rsidR="003879BA" w:rsidRDefault="00F12FEC">
            <w:r>
              <w:rPr>
                <w:rFonts w:ascii="Aptos" w:hAnsi="Aptos"/>
                <w:sz w:val="17"/>
              </w:rPr>
              <w:t>FR01</w:t>
            </w:r>
          </w:p>
        </w:tc>
        <w:tc>
          <w:tcPr>
            <w:tcW w:w="1728" w:type="dxa"/>
            <w:vAlign w:val="center"/>
          </w:tcPr>
          <w:p w14:paraId="7174D6A5" w14:textId="77777777" w:rsidR="003879BA" w:rsidRDefault="00F12FEC">
            <w:r>
              <w:rPr>
                <w:rFonts w:ascii="Aptos" w:hAnsi="Aptos"/>
                <w:sz w:val="17"/>
              </w:rPr>
              <w:t>High</w:t>
            </w:r>
          </w:p>
        </w:tc>
        <w:tc>
          <w:tcPr>
            <w:tcW w:w="1728" w:type="dxa"/>
            <w:vAlign w:val="center"/>
          </w:tcPr>
          <w:p w14:paraId="2A5B6C9B" w14:textId="77777777" w:rsidR="003879BA" w:rsidRDefault="00F12FEC">
            <w:r>
              <w:rPr>
                <w:rFonts w:ascii="Aptos" w:hAnsi="Aptos"/>
                <w:sz w:val="17"/>
              </w:rPr>
              <w:t>Planned</w:t>
            </w:r>
          </w:p>
        </w:tc>
      </w:tr>
      <w:tr w:rsidR="003879BA" w14:paraId="60AB2D70" w14:textId="77777777">
        <w:tc>
          <w:tcPr>
            <w:tcW w:w="1728" w:type="dxa"/>
            <w:vAlign w:val="center"/>
          </w:tcPr>
          <w:p w14:paraId="259B5FA3" w14:textId="77777777" w:rsidR="003879BA" w:rsidRDefault="00F12FEC">
            <w:r>
              <w:rPr>
                <w:rFonts w:ascii="Aptos" w:hAnsi="Aptos"/>
                <w:sz w:val="17"/>
              </w:rPr>
              <w:lastRenderedPageBreak/>
              <w:t>F02</w:t>
            </w:r>
          </w:p>
        </w:tc>
        <w:tc>
          <w:tcPr>
            <w:tcW w:w="1728" w:type="dxa"/>
            <w:vAlign w:val="center"/>
          </w:tcPr>
          <w:p w14:paraId="54B0A6FD" w14:textId="77777777" w:rsidR="003879BA" w:rsidRDefault="00F12FEC">
            <w:r>
              <w:rPr>
                <w:rFonts w:ascii="Aptos" w:hAnsi="Aptos"/>
                <w:sz w:val="17"/>
              </w:rPr>
              <w:t>Patient Registration</w:t>
            </w:r>
          </w:p>
        </w:tc>
        <w:tc>
          <w:tcPr>
            <w:tcW w:w="1728" w:type="dxa"/>
            <w:vAlign w:val="center"/>
          </w:tcPr>
          <w:p w14:paraId="18030949" w14:textId="77777777" w:rsidR="003879BA" w:rsidRDefault="00F12FEC">
            <w:r>
              <w:rPr>
                <w:rFonts w:ascii="Aptos" w:hAnsi="Aptos"/>
                <w:sz w:val="17"/>
              </w:rPr>
              <w:t>FR02</w:t>
            </w:r>
          </w:p>
        </w:tc>
        <w:tc>
          <w:tcPr>
            <w:tcW w:w="1728" w:type="dxa"/>
            <w:vAlign w:val="center"/>
          </w:tcPr>
          <w:p w14:paraId="4787F309" w14:textId="77777777" w:rsidR="003879BA" w:rsidRDefault="00F12FEC">
            <w:r>
              <w:rPr>
                <w:rFonts w:ascii="Aptos" w:hAnsi="Aptos"/>
                <w:sz w:val="17"/>
              </w:rPr>
              <w:t>High</w:t>
            </w:r>
          </w:p>
        </w:tc>
        <w:tc>
          <w:tcPr>
            <w:tcW w:w="1728" w:type="dxa"/>
            <w:vAlign w:val="center"/>
          </w:tcPr>
          <w:p w14:paraId="45837EFB" w14:textId="77777777" w:rsidR="003879BA" w:rsidRDefault="00F12FEC">
            <w:r>
              <w:rPr>
                <w:rFonts w:ascii="Aptos" w:hAnsi="Aptos"/>
                <w:sz w:val="17"/>
              </w:rPr>
              <w:t>Planned</w:t>
            </w:r>
          </w:p>
        </w:tc>
      </w:tr>
      <w:tr w:rsidR="003879BA" w14:paraId="3962BDB5" w14:textId="77777777">
        <w:tc>
          <w:tcPr>
            <w:tcW w:w="1728" w:type="dxa"/>
            <w:vAlign w:val="center"/>
          </w:tcPr>
          <w:p w14:paraId="21FAFBC1" w14:textId="77777777" w:rsidR="003879BA" w:rsidRDefault="00F12FEC">
            <w:r>
              <w:rPr>
                <w:rFonts w:ascii="Aptos" w:hAnsi="Aptos"/>
                <w:sz w:val="17"/>
              </w:rPr>
              <w:t>F03</w:t>
            </w:r>
          </w:p>
        </w:tc>
        <w:tc>
          <w:tcPr>
            <w:tcW w:w="1728" w:type="dxa"/>
            <w:vAlign w:val="center"/>
          </w:tcPr>
          <w:p w14:paraId="3498DB54" w14:textId="77777777" w:rsidR="003879BA" w:rsidRDefault="00F12FEC">
            <w:r>
              <w:rPr>
                <w:rFonts w:ascii="Aptos" w:hAnsi="Aptos"/>
                <w:sz w:val="17"/>
              </w:rPr>
              <w:t>Queue Number Assignment</w:t>
            </w:r>
          </w:p>
        </w:tc>
        <w:tc>
          <w:tcPr>
            <w:tcW w:w="1728" w:type="dxa"/>
            <w:vAlign w:val="center"/>
          </w:tcPr>
          <w:p w14:paraId="6722F28A" w14:textId="77777777" w:rsidR="003879BA" w:rsidRDefault="00F12FEC">
            <w:r>
              <w:rPr>
                <w:rFonts w:ascii="Aptos" w:hAnsi="Aptos"/>
                <w:sz w:val="17"/>
              </w:rPr>
              <w:t>FR03</w:t>
            </w:r>
          </w:p>
        </w:tc>
        <w:tc>
          <w:tcPr>
            <w:tcW w:w="1728" w:type="dxa"/>
            <w:vAlign w:val="center"/>
          </w:tcPr>
          <w:p w14:paraId="42BF8DD8" w14:textId="77777777" w:rsidR="003879BA" w:rsidRDefault="00F12FEC">
            <w:r>
              <w:rPr>
                <w:rFonts w:ascii="Aptos" w:hAnsi="Aptos"/>
                <w:sz w:val="17"/>
              </w:rPr>
              <w:t>High</w:t>
            </w:r>
          </w:p>
        </w:tc>
        <w:tc>
          <w:tcPr>
            <w:tcW w:w="1728" w:type="dxa"/>
            <w:vAlign w:val="center"/>
          </w:tcPr>
          <w:p w14:paraId="49B17F05" w14:textId="77777777" w:rsidR="003879BA" w:rsidRDefault="00F12FEC">
            <w:r>
              <w:rPr>
                <w:rFonts w:ascii="Aptos" w:hAnsi="Aptos"/>
                <w:sz w:val="17"/>
              </w:rPr>
              <w:t>Planned</w:t>
            </w:r>
          </w:p>
        </w:tc>
      </w:tr>
      <w:tr w:rsidR="003879BA" w14:paraId="1E2A76D1" w14:textId="77777777">
        <w:tc>
          <w:tcPr>
            <w:tcW w:w="1728" w:type="dxa"/>
            <w:vAlign w:val="center"/>
          </w:tcPr>
          <w:p w14:paraId="1C1488E5" w14:textId="77777777" w:rsidR="003879BA" w:rsidRDefault="00F12FEC">
            <w:r>
              <w:rPr>
                <w:rFonts w:ascii="Aptos" w:hAnsi="Aptos"/>
                <w:sz w:val="17"/>
              </w:rPr>
              <w:t>F04</w:t>
            </w:r>
          </w:p>
        </w:tc>
        <w:tc>
          <w:tcPr>
            <w:tcW w:w="1728" w:type="dxa"/>
            <w:vAlign w:val="center"/>
          </w:tcPr>
          <w:p w14:paraId="5AD47F40" w14:textId="77777777" w:rsidR="003879BA" w:rsidRDefault="00F12FEC">
            <w:r>
              <w:rPr>
                <w:rFonts w:ascii="Aptos" w:hAnsi="Aptos"/>
                <w:sz w:val="17"/>
              </w:rPr>
              <w:t>Queue Dashboard</w:t>
            </w:r>
          </w:p>
        </w:tc>
        <w:tc>
          <w:tcPr>
            <w:tcW w:w="1728" w:type="dxa"/>
            <w:vAlign w:val="center"/>
          </w:tcPr>
          <w:p w14:paraId="25228DB9" w14:textId="77777777" w:rsidR="003879BA" w:rsidRDefault="00F12FEC">
            <w:r>
              <w:rPr>
                <w:rFonts w:ascii="Aptos" w:hAnsi="Aptos"/>
                <w:sz w:val="17"/>
              </w:rPr>
              <w:t>FR04</w:t>
            </w:r>
          </w:p>
        </w:tc>
        <w:tc>
          <w:tcPr>
            <w:tcW w:w="1728" w:type="dxa"/>
            <w:vAlign w:val="center"/>
          </w:tcPr>
          <w:p w14:paraId="39A3B305" w14:textId="77777777" w:rsidR="003879BA" w:rsidRDefault="00F12FEC">
            <w:r>
              <w:rPr>
                <w:rFonts w:ascii="Aptos" w:hAnsi="Aptos"/>
                <w:sz w:val="17"/>
              </w:rPr>
              <w:t>High</w:t>
            </w:r>
          </w:p>
        </w:tc>
        <w:tc>
          <w:tcPr>
            <w:tcW w:w="1728" w:type="dxa"/>
            <w:vAlign w:val="center"/>
          </w:tcPr>
          <w:p w14:paraId="5817A53A" w14:textId="77777777" w:rsidR="003879BA" w:rsidRDefault="00F12FEC">
            <w:r>
              <w:rPr>
                <w:rFonts w:ascii="Aptos" w:hAnsi="Aptos"/>
                <w:sz w:val="17"/>
              </w:rPr>
              <w:t>Planned</w:t>
            </w:r>
          </w:p>
        </w:tc>
      </w:tr>
      <w:tr w:rsidR="003879BA" w14:paraId="7D30677E" w14:textId="77777777">
        <w:tc>
          <w:tcPr>
            <w:tcW w:w="1728" w:type="dxa"/>
            <w:vAlign w:val="center"/>
          </w:tcPr>
          <w:p w14:paraId="5E1CF41C" w14:textId="77777777" w:rsidR="003879BA" w:rsidRDefault="00F12FEC">
            <w:r>
              <w:rPr>
                <w:rFonts w:ascii="Aptos" w:hAnsi="Aptos"/>
                <w:sz w:val="17"/>
              </w:rPr>
              <w:t>F05</w:t>
            </w:r>
          </w:p>
        </w:tc>
        <w:tc>
          <w:tcPr>
            <w:tcW w:w="1728" w:type="dxa"/>
            <w:vAlign w:val="center"/>
          </w:tcPr>
          <w:p w14:paraId="17CDBB41" w14:textId="77777777" w:rsidR="003879BA" w:rsidRDefault="00F12FEC">
            <w:r>
              <w:rPr>
                <w:rFonts w:ascii="Aptos" w:hAnsi="Aptos"/>
                <w:sz w:val="17"/>
              </w:rPr>
              <w:t>Patient Record Management</w:t>
            </w:r>
          </w:p>
        </w:tc>
        <w:tc>
          <w:tcPr>
            <w:tcW w:w="1728" w:type="dxa"/>
            <w:vAlign w:val="center"/>
          </w:tcPr>
          <w:p w14:paraId="4A95615D" w14:textId="77777777" w:rsidR="003879BA" w:rsidRDefault="00F12FEC">
            <w:r>
              <w:rPr>
                <w:rFonts w:ascii="Aptos" w:hAnsi="Aptos"/>
                <w:sz w:val="17"/>
              </w:rPr>
              <w:t>FR06, FR07</w:t>
            </w:r>
          </w:p>
        </w:tc>
        <w:tc>
          <w:tcPr>
            <w:tcW w:w="1728" w:type="dxa"/>
            <w:vAlign w:val="center"/>
          </w:tcPr>
          <w:p w14:paraId="5FC501D4" w14:textId="77777777" w:rsidR="003879BA" w:rsidRDefault="00F12FEC">
            <w:r>
              <w:rPr>
                <w:rFonts w:ascii="Aptos" w:hAnsi="Aptos"/>
                <w:sz w:val="17"/>
              </w:rPr>
              <w:t>High</w:t>
            </w:r>
          </w:p>
        </w:tc>
        <w:tc>
          <w:tcPr>
            <w:tcW w:w="1728" w:type="dxa"/>
            <w:vAlign w:val="center"/>
          </w:tcPr>
          <w:p w14:paraId="23E40213" w14:textId="77777777" w:rsidR="003879BA" w:rsidRDefault="00F12FEC">
            <w:r>
              <w:rPr>
                <w:rFonts w:ascii="Aptos" w:hAnsi="Aptos"/>
                <w:sz w:val="17"/>
              </w:rPr>
              <w:t>Planned</w:t>
            </w:r>
          </w:p>
        </w:tc>
      </w:tr>
      <w:tr w:rsidR="003879BA" w14:paraId="7CF17BFC" w14:textId="77777777">
        <w:tc>
          <w:tcPr>
            <w:tcW w:w="1728" w:type="dxa"/>
            <w:vAlign w:val="center"/>
          </w:tcPr>
          <w:p w14:paraId="44FF4FC0" w14:textId="77777777" w:rsidR="003879BA" w:rsidRDefault="00F12FEC">
            <w:r>
              <w:rPr>
                <w:rFonts w:ascii="Aptos" w:hAnsi="Aptos"/>
                <w:sz w:val="17"/>
              </w:rPr>
              <w:t>F06</w:t>
            </w:r>
          </w:p>
        </w:tc>
        <w:tc>
          <w:tcPr>
            <w:tcW w:w="1728" w:type="dxa"/>
            <w:vAlign w:val="center"/>
          </w:tcPr>
          <w:p w14:paraId="11A33FB6" w14:textId="77777777" w:rsidR="003879BA" w:rsidRDefault="00F12FEC">
            <w:r>
              <w:rPr>
                <w:rFonts w:ascii="Aptos" w:hAnsi="Aptos"/>
                <w:sz w:val="17"/>
              </w:rPr>
              <w:t>Priority / Emergency Flagging</w:t>
            </w:r>
          </w:p>
        </w:tc>
        <w:tc>
          <w:tcPr>
            <w:tcW w:w="1728" w:type="dxa"/>
            <w:vAlign w:val="center"/>
          </w:tcPr>
          <w:p w14:paraId="3ECFDD1E" w14:textId="77777777" w:rsidR="003879BA" w:rsidRDefault="00F12FEC">
            <w:r>
              <w:rPr>
                <w:rFonts w:ascii="Aptos" w:hAnsi="Aptos"/>
                <w:sz w:val="17"/>
              </w:rPr>
              <w:t>FR05</w:t>
            </w:r>
          </w:p>
        </w:tc>
        <w:tc>
          <w:tcPr>
            <w:tcW w:w="1728" w:type="dxa"/>
            <w:vAlign w:val="center"/>
          </w:tcPr>
          <w:p w14:paraId="4762A3FC" w14:textId="77777777" w:rsidR="003879BA" w:rsidRDefault="00F12FEC">
            <w:r>
              <w:rPr>
                <w:rFonts w:ascii="Aptos" w:hAnsi="Aptos"/>
                <w:sz w:val="17"/>
              </w:rPr>
              <w:t>Medium</w:t>
            </w:r>
          </w:p>
        </w:tc>
        <w:tc>
          <w:tcPr>
            <w:tcW w:w="1728" w:type="dxa"/>
            <w:vAlign w:val="center"/>
          </w:tcPr>
          <w:p w14:paraId="2E39DD74" w14:textId="77777777" w:rsidR="003879BA" w:rsidRDefault="00F12FEC">
            <w:r>
              <w:rPr>
                <w:rFonts w:ascii="Aptos" w:hAnsi="Aptos"/>
                <w:sz w:val="17"/>
              </w:rPr>
              <w:t>Planned</w:t>
            </w:r>
          </w:p>
        </w:tc>
      </w:tr>
      <w:tr w:rsidR="003879BA" w14:paraId="116390F7" w14:textId="77777777">
        <w:tc>
          <w:tcPr>
            <w:tcW w:w="1728" w:type="dxa"/>
            <w:vAlign w:val="center"/>
          </w:tcPr>
          <w:p w14:paraId="572E7260" w14:textId="77777777" w:rsidR="003879BA" w:rsidRDefault="00F12FEC">
            <w:r>
              <w:rPr>
                <w:rFonts w:ascii="Aptos" w:hAnsi="Aptos"/>
                <w:sz w:val="17"/>
              </w:rPr>
              <w:t>F07</w:t>
            </w:r>
          </w:p>
        </w:tc>
        <w:tc>
          <w:tcPr>
            <w:tcW w:w="1728" w:type="dxa"/>
            <w:vAlign w:val="center"/>
          </w:tcPr>
          <w:p w14:paraId="2BE6A238" w14:textId="77777777" w:rsidR="003879BA" w:rsidRDefault="00F12FEC">
            <w:r>
              <w:rPr>
                <w:rFonts w:ascii="Aptos" w:hAnsi="Aptos"/>
                <w:sz w:val="17"/>
              </w:rPr>
              <w:t>Visit History Tracking</w:t>
            </w:r>
          </w:p>
        </w:tc>
        <w:tc>
          <w:tcPr>
            <w:tcW w:w="1728" w:type="dxa"/>
            <w:vAlign w:val="center"/>
          </w:tcPr>
          <w:p w14:paraId="49EA13E9" w14:textId="77777777" w:rsidR="003879BA" w:rsidRDefault="00F12FEC">
            <w:r>
              <w:rPr>
                <w:rFonts w:ascii="Aptos" w:hAnsi="Aptos"/>
                <w:sz w:val="17"/>
              </w:rPr>
              <w:t>FR07</w:t>
            </w:r>
          </w:p>
        </w:tc>
        <w:tc>
          <w:tcPr>
            <w:tcW w:w="1728" w:type="dxa"/>
            <w:vAlign w:val="center"/>
          </w:tcPr>
          <w:p w14:paraId="340ABC1E" w14:textId="77777777" w:rsidR="003879BA" w:rsidRDefault="00F12FEC">
            <w:r>
              <w:rPr>
                <w:rFonts w:ascii="Aptos" w:hAnsi="Aptos"/>
                <w:sz w:val="17"/>
              </w:rPr>
              <w:t>Medium</w:t>
            </w:r>
          </w:p>
        </w:tc>
        <w:tc>
          <w:tcPr>
            <w:tcW w:w="1728" w:type="dxa"/>
            <w:vAlign w:val="center"/>
          </w:tcPr>
          <w:p w14:paraId="1ADFA903" w14:textId="77777777" w:rsidR="003879BA" w:rsidRDefault="00F12FEC">
            <w:r>
              <w:rPr>
                <w:rFonts w:ascii="Aptos" w:hAnsi="Aptos"/>
                <w:sz w:val="17"/>
              </w:rPr>
              <w:t>Planned</w:t>
            </w:r>
          </w:p>
        </w:tc>
      </w:tr>
      <w:tr w:rsidR="003879BA" w14:paraId="6C1C8486" w14:textId="77777777">
        <w:tc>
          <w:tcPr>
            <w:tcW w:w="1728" w:type="dxa"/>
            <w:vAlign w:val="center"/>
          </w:tcPr>
          <w:p w14:paraId="33BD020A" w14:textId="77777777" w:rsidR="003879BA" w:rsidRDefault="00F12FEC">
            <w:r>
              <w:rPr>
                <w:rFonts w:ascii="Aptos" w:hAnsi="Aptos"/>
                <w:sz w:val="17"/>
              </w:rPr>
              <w:t>F08</w:t>
            </w:r>
          </w:p>
        </w:tc>
        <w:tc>
          <w:tcPr>
            <w:tcW w:w="1728" w:type="dxa"/>
            <w:vAlign w:val="center"/>
          </w:tcPr>
          <w:p w14:paraId="7503F6D9" w14:textId="77777777" w:rsidR="003879BA" w:rsidRDefault="00F12FEC">
            <w:r>
              <w:rPr>
                <w:rFonts w:ascii="Aptos" w:hAnsi="Aptos"/>
                <w:sz w:val="17"/>
              </w:rPr>
              <w:t>Report Generation</w:t>
            </w:r>
          </w:p>
        </w:tc>
        <w:tc>
          <w:tcPr>
            <w:tcW w:w="1728" w:type="dxa"/>
            <w:vAlign w:val="center"/>
          </w:tcPr>
          <w:p w14:paraId="3421CC08" w14:textId="77777777" w:rsidR="003879BA" w:rsidRDefault="00F12FEC">
            <w:r>
              <w:rPr>
                <w:rFonts w:ascii="Aptos" w:hAnsi="Aptos"/>
                <w:sz w:val="17"/>
              </w:rPr>
              <w:t>FR09</w:t>
            </w:r>
          </w:p>
        </w:tc>
        <w:tc>
          <w:tcPr>
            <w:tcW w:w="1728" w:type="dxa"/>
            <w:vAlign w:val="center"/>
          </w:tcPr>
          <w:p w14:paraId="0F9D29A6" w14:textId="77777777" w:rsidR="003879BA" w:rsidRDefault="00F12FEC">
            <w:r>
              <w:rPr>
                <w:rFonts w:ascii="Aptos" w:hAnsi="Aptos"/>
                <w:sz w:val="17"/>
              </w:rPr>
              <w:t>Medium</w:t>
            </w:r>
          </w:p>
        </w:tc>
        <w:tc>
          <w:tcPr>
            <w:tcW w:w="1728" w:type="dxa"/>
            <w:vAlign w:val="center"/>
          </w:tcPr>
          <w:p w14:paraId="1B537782" w14:textId="77777777" w:rsidR="003879BA" w:rsidRDefault="00F12FEC">
            <w:r>
              <w:rPr>
                <w:rFonts w:ascii="Aptos" w:hAnsi="Aptos"/>
                <w:sz w:val="17"/>
              </w:rPr>
              <w:t>Planned</w:t>
            </w:r>
          </w:p>
        </w:tc>
      </w:tr>
    </w:tbl>
    <w:p w14:paraId="1D1501C4" w14:textId="77777777" w:rsidR="003879BA" w:rsidRDefault="003879BA"/>
    <w:p w14:paraId="49F1840F" w14:textId="77777777" w:rsidR="003879BA" w:rsidRDefault="00F12FEC">
      <w:pPr>
        <w:pStyle w:val="Heading1"/>
      </w:pPr>
      <w:r>
        <w:rPr>
          <w:sz w:val="20"/>
        </w:rPr>
        <w:t>The analysis translates the Apex project proposal into a structured system-analysis specification. The proposed system addresses the identified problems of manual registration, disorganised queues, long waiting times and difficult access to patient records. The defined requirements and business rules provide a basis for design, implementation and testing. The scope remains appropriate for a Year 2 academic project because it focuses on a Windows desktop application, local data storage and core patient-flow functions while excluding mobile, cloud and national-system integrations.</w:t>
      </w:r>
    </w:p>
    <w:p w14:paraId="516414B5" w14:textId="77777777" w:rsidR="003879BA" w:rsidRDefault="003879BA"/>
    <w:p w14:paraId="077B34C1" w14:textId="77777777" w:rsidR="003879BA" w:rsidRDefault="00F12FEC">
      <w:pPr>
        <w:pStyle w:val="Heading1"/>
      </w:pPr>
      <w:r>
        <w:t>APPENDIX A. PROJECT ACTIVITY AND CONTRIBUTION RECORD</w:t>
      </w:r>
    </w:p>
    <w:tbl>
      <w:tblPr>
        <w:tblStyle w:val="TableGrid"/>
        <w:tblW w:w="0" w:type="auto"/>
        <w:tblLook w:val="04A0" w:firstRow="1" w:lastRow="0" w:firstColumn="1" w:lastColumn="0" w:noHBand="0" w:noVBand="1"/>
      </w:tblPr>
      <w:tblGrid>
        <w:gridCol w:w="1439"/>
        <w:gridCol w:w="1438"/>
        <w:gridCol w:w="1440"/>
        <w:gridCol w:w="1438"/>
        <w:gridCol w:w="1438"/>
        <w:gridCol w:w="1437"/>
      </w:tblGrid>
      <w:tr w:rsidR="003879BA" w14:paraId="09D484F4" w14:textId="77777777">
        <w:tc>
          <w:tcPr>
            <w:tcW w:w="1440" w:type="dxa"/>
          </w:tcPr>
          <w:p w14:paraId="1CA39127" w14:textId="77777777" w:rsidR="003879BA" w:rsidRDefault="00F12FEC">
            <w:r>
              <w:rPr>
                <w:rFonts w:ascii="Aptos" w:hAnsi="Aptos"/>
                <w:sz w:val="17"/>
              </w:rPr>
              <w:t>Project Activity / Task</w:t>
            </w:r>
          </w:p>
        </w:tc>
        <w:tc>
          <w:tcPr>
            <w:tcW w:w="1440" w:type="dxa"/>
          </w:tcPr>
          <w:p w14:paraId="4A04521E" w14:textId="77777777" w:rsidR="003879BA" w:rsidRDefault="00F12FEC">
            <w:r>
              <w:rPr>
                <w:rFonts w:ascii="Aptos" w:hAnsi="Aptos"/>
                <w:sz w:val="17"/>
              </w:rPr>
              <w:t>Responsible Member(s)</w:t>
            </w:r>
          </w:p>
        </w:tc>
        <w:tc>
          <w:tcPr>
            <w:tcW w:w="1440" w:type="dxa"/>
          </w:tcPr>
          <w:p w14:paraId="22CF37A5" w14:textId="77777777" w:rsidR="003879BA" w:rsidRDefault="00F12FEC">
            <w:r>
              <w:rPr>
                <w:rFonts w:ascii="Aptos" w:hAnsi="Aptos"/>
                <w:sz w:val="17"/>
              </w:rPr>
              <w:t>Expected Output</w:t>
            </w:r>
          </w:p>
        </w:tc>
        <w:tc>
          <w:tcPr>
            <w:tcW w:w="1440" w:type="dxa"/>
          </w:tcPr>
          <w:p w14:paraId="02967A41" w14:textId="77777777" w:rsidR="003879BA" w:rsidRDefault="00F12FEC">
            <w:r>
              <w:rPr>
                <w:rFonts w:ascii="Aptos" w:hAnsi="Aptos"/>
                <w:sz w:val="17"/>
              </w:rPr>
              <w:t>Date Assigned</w:t>
            </w:r>
          </w:p>
        </w:tc>
        <w:tc>
          <w:tcPr>
            <w:tcW w:w="1440" w:type="dxa"/>
          </w:tcPr>
          <w:p w14:paraId="61DCC3C3" w14:textId="77777777" w:rsidR="003879BA" w:rsidRDefault="00F12FEC">
            <w:r>
              <w:rPr>
                <w:rFonts w:ascii="Aptos" w:hAnsi="Aptos"/>
                <w:sz w:val="17"/>
              </w:rPr>
              <w:t>Due Date</w:t>
            </w:r>
          </w:p>
        </w:tc>
        <w:tc>
          <w:tcPr>
            <w:tcW w:w="1440" w:type="dxa"/>
          </w:tcPr>
          <w:p w14:paraId="6D4EF9DD" w14:textId="77777777" w:rsidR="003879BA" w:rsidRDefault="00F12FEC">
            <w:r>
              <w:rPr>
                <w:rFonts w:ascii="Aptos" w:hAnsi="Aptos"/>
                <w:sz w:val="17"/>
              </w:rPr>
              <w:t>Status</w:t>
            </w:r>
          </w:p>
        </w:tc>
      </w:tr>
      <w:tr w:rsidR="003879BA" w14:paraId="7B246283" w14:textId="77777777">
        <w:tc>
          <w:tcPr>
            <w:tcW w:w="1440" w:type="dxa"/>
            <w:vAlign w:val="center"/>
          </w:tcPr>
          <w:p w14:paraId="38FD4D3F" w14:textId="77777777" w:rsidR="003879BA" w:rsidRDefault="00F12FEC">
            <w:r>
              <w:rPr>
                <w:rFonts w:ascii="Aptos" w:hAnsi="Aptos"/>
                <w:sz w:val="17"/>
              </w:rPr>
              <w:t>Requirements analysis</w:t>
            </w:r>
          </w:p>
        </w:tc>
        <w:tc>
          <w:tcPr>
            <w:tcW w:w="1440" w:type="dxa"/>
            <w:vAlign w:val="center"/>
          </w:tcPr>
          <w:p w14:paraId="68894419" w14:textId="77777777" w:rsidR="003879BA" w:rsidRDefault="00F12FEC">
            <w:r>
              <w:rPr>
                <w:rFonts w:ascii="Aptos" w:hAnsi="Aptos"/>
                <w:sz w:val="17"/>
              </w:rPr>
              <w:t>Mdubo N</w:t>
            </w:r>
          </w:p>
        </w:tc>
        <w:tc>
          <w:tcPr>
            <w:tcW w:w="1440" w:type="dxa"/>
            <w:vAlign w:val="center"/>
          </w:tcPr>
          <w:p w14:paraId="75066798" w14:textId="77777777" w:rsidR="003879BA" w:rsidRDefault="00F12FEC">
            <w:r>
              <w:rPr>
                <w:rFonts w:ascii="Aptos" w:hAnsi="Aptos"/>
                <w:sz w:val="17"/>
              </w:rPr>
              <w:t>Requirements, scope and use cases</w:t>
            </w:r>
          </w:p>
        </w:tc>
        <w:tc>
          <w:tcPr>
            <w:tcW w:w="1440" w:type="dxa"/>
            <w:vAlign w:val="center"/>
          </w:tcPr>
          <w:p w14:paraId="11C11D5F" w14:textId="77777777" w:rsidR="003879BA" w:rsidRDefault="00F12FEC">
            <w:r>
              <w:rPr>
                <w:rFonts w:ascii="Aptos" w:hAnsi="Aptos"/>
                <w:sz w:val="17"/>
              </w:rPr>
              <w:t>To be confirmed</w:t>
            </w:r>
          </w:p>
        </w:tc>
        <w:tc>
          <w:tcPr>
            <w:tcW w:w="1440" w:type="dxa"/>
            <w:vAlign w:val="center"/>
          </w:tcPr>
          <w:p w14:paraId="38906F66" w14:textId="77777777" w:rsidR="003879BA" w:rsidRDefault="00F12FEC">
            <w:r>
              <w:rPr>
                <w:rFonts w:ascii="Aptos" w:hAnsi="Aptos"/>
                <w:sz w:val="17"/>
              </w:rPr>
              <w:t>To be confirmed</w:t>
            </w:r>
          </w:p>
        </w:tc>
        <w:tc>
          <w:tcPr>
            <w:tcW w:w="1440" w:type="dxa"/>
            <w:vAlign w:val="center"/>
          </w:tcPr>
          <w:p w14:paraId="180E6423" w14:textId="77777777" w:rsidR="003879BA" w:rsidRDefault="00F12FEC">
            <w:r>
              <w:rPr>
                <w:rFonts w:ascii="Aptos" w:hAnsi="Aptos"/>
                <w:sz w:val="17"/>
              </w:rPr>
              <w:t>Planned</w:t>
            </w:r>
          </w:p>
        </w:tc>
      </w:tr>
      <w:tr w:rsidR="003879BA" w14:paraId="72D10F43" w14:textId="77777777">
        <w:tc>
          <w:tcPr>
            <w:tcW w:w="1440" w:type="dxa"/>
            <w:vAlign w:val="center"/>
          </w:tcPr>
          <w:p w14:paraId="3DE42697" w14:textId="77777777" w:rsidR="003879BA" w:rsidRDefault="00F12FEC">
            <w:r>
              <w:rPr>
                <w:rFonts w:ascii="Aptos" w:hAnsi="Aptos"/>
                <w:sz w:val="17"/>
              </w:rPr>
              <w:t>Project planning and coordination</w:t>
            </w:r>
          </w:p>
        </w:tc>
        <w:tc>
          <w:tcPr>
            <w:tcW w:w="1440" w:type="dxa"/>
            <w:vAlign w:val="center"/>
          </w:tcPr>
          <w:p w14:paraId="74A93104" w14:textId="77777777" w:rsidR="003879BA" w:rsidRDefault="00F12FEC">
            <w:r>
              <w:rPr>
                <w:rFonts w:ascii="Aptos" w:hAnsi="Aptos"/>
                <w:sz w:val="17"/>
              </w:rPr>
              <w:t>Mntungwa ST</w:t>
            </w:r>
          </w:p>
        </w:tc>
        <w:tc>
          <w:tcPr>
            <w:tcW w:w="1440" w:type="dxa"/>
            <w:vAlign w:val="center"/>
          </w:tcPr>
          <w:p w14:paraId="19CA4F35" w14:textId="77777777" w:rsidR="003879BA" w:rsidRDefault="00F12FEC">
            <w:r>
              <w:rPr>
                <w:rFonts w:ascii="Aptos" w:hAnsi="Aptos"/>
                <w:sz w:val="17"/>
              </w:rPr>
              <w:t>Project schedule and coordination</w:t>
            </w:r>
          </w:p>
        </w:tc>
        <w:tc>
          <w:tcPr>
            <w:tcW w:w="1440" w:type="dxa"/>
            <w:vAlign w:val="center"/>
          </w:tcPr>
          <w:p w14:paraId="014D5556" w14:textId="77777777" w:rsidR="003879BA" w:rsidRDefault="00F12FEC">
            <w:r>
              <w:rPr>
                <w:rFonts w:ascii="Aptos" w:hAnsi="Aptos"/>
                <w:sz w:val="17"/>
              </w:rPr>
              <w:t>To be confirmed</w:t>
            </w:r>
          </w:p>
        </w:tc>
        <w:tc>
          <w:tcPr>
            <w:tcW w:w="1440" w:type="dxa"/>
            <w:vAlign w:val="center"/>
          </w:tcPr>
          <w:p w14:paraId="0ECF76BF" w14:textId="77777777" w:rsidR="003879BA" w:rsidRDefault="00F12FEC">
            <w:r>
              <w:rPr>
                <w:rFonts w:ascii="Aptos" w:hAnsi="Aptos"/>
                <w:sz w:val="17"/>
              </w:rPr>
              <w:t>To be confirmed</w:t>
            </w:r>
          </w:p>
        </w:tc>
        <w:tc>
          <w:tcPr>
            <w:tcW w:w="1440" w:type="dxa"/>
            <w:vAlign w:val="center"/>
          </w:tcPr>
          <w:p w14:paraId="480B4133" w14:textId="77777777" w:rsidR="003879BA" w:rsidRDefault="00F12FEC">
            <w:r>
              <w:rPr>
                <w:rFonts w:ascii="Aptos" w:hAnsi="Aptos"/>
                <w:sz w:val="17"/>
              </w:rPr>
              <w:t>Planned</w:t>
            </w:r>
          </w:p>
        </w:tc>
      </w:tr>
      <w:tr w:rsidR="003879BA" w14:paraId="4267FCC5" w14:textId="77777777">
        <w:tc>
          <w:tcPr>
            <w:tcW w:w="1440" w:type="dxa"/>
            <w:vAlign w:val="center"/>
          </w:tcPr>
          <w:p w14:paraId="59437BAB" w14:textId="77777777" w:rsidR="003879BA" w:rsidRDefault="00F12FEC">
            <w:r>
              <w:rPr>
                <w:rFonts w:ascii="Aptos" w:hAnsi="Aptos"/>
                <w:sz w:val="17"/>
              </w:rPr>
              <w:t>Application development</w:t>
            </w:r>
          </w:p>
        </w:tc>
        <w:tc>
          <w:tcPr>
            <w:tcW w:w="1440" w:type="dxa"/>
            <w:vAlign w:val="center"/>
          </w:tcPr>
          <w:p w14:paraId="0CEC328E" w14:textId="77777777" w:rsidR="003879BA" w:rsidRDefault="00F12FEC">
            <w:r>
              <w:rPr>
                <w:rFonts w:ascii="Aptos" w:hAnsi="Aptos"/>
                <w:sz w:val="17"/>
              </w:rPr>
              <w:t>Jongihlati SA</w:t>
            </w:r>
          </w:p>
        </w:tc>
        <w:tc>
          <w:tcPr>
            <w:tcW w:w="1440" w:type="dxa"/>
            <w:vAlign w:val="center"/>
          </w:tcPr>
          <w:p w14:paraId="5C5C267C" w14:textId="77777777" w:rsidR="003879BA" w:rsidRDefault="00F12FEC">
            <w:r>
              <w:rPr>
                <w:rFonts w:ascii="Aptos" w:hAnsi="Aptos"/>
                <w:sz w:val="17"/>
              </w:rPr>
              <w:t>Working application features</w:t>
            </w:r>
          </w:p>
        </w:tc>
        <w:tc>
          <w:tcPr>
            <w:tcW w:w="1440" w:type="dxa"/>
            <w:vAlign w:val="center"/>
          </w:tcPr>
          <w:p w14:paraId="563D4607" w14:textId="77777777" w:rsidR="003879BA" w:rsidRDefault="00F12FEC">
            <w:r>
              <w:rPr>
                <w:rFonts w:ascii="Aptos" w:hAnsi="Aptos"/>
                <w:sz w:val="17"/>
              </w:rPr>
              <w:t>To be confirmed</w:t>
            </w:r>
          </w:p>
        </w:tc>
        <w:tc>
          <w:tcPr>
            <w:tcW w:w="1440" w:type="dxa"/>
            <w:vAlign w:val="center"/>
          </w:tcPr>
          <w:p w14:paraId="07B4525D" w14:textId="77777777" w:rsidR="003879BA" w:rsidRDefault="00F12FEC">
            <w:r>
              <w:rPr>
                <w:rFonts w:ascii="Aptos" w:hAnsi="Aptos"/>
                <w:sz w:val="17"/>
              </w:rPr>
              <w:t>To be confirmed</w:t>
            </w:r>
          </w:p>
        </w:tc>
        <w:tc>
          <w:tcPr>
            <w:tcW w:w="1440" w:type="dxa"/>
            <w:vAlign w:val="center"/>
          </w:tcPr>
          <w:p w14:paraId="2BC868C4" w14:textId="77777777" w:rsidR="003879BA" w:rsidRDefault="00F12FEC">
            <w:r>
              <w:rPr>
                <w:rFonts w:ascii="Aptos" w:hAnsi="Aptos"/>
                <w:sz w:val="17"/>
              </w:rPr>
              <w:t>Planned</w:t>
            </w:r>
          </w:p>
        </w:tc>
      </w:tr>
      <w:tr w:rsidR="003879BA" w14:paraId="76CD27B0" w14:textId="77777777">
        <w:tc>
          <w:tcPr>
            <w:tcW w:w="1440" w:type="dxa"/>
            <w:vAlign w:val="center"/>
          </w:tcPr>
          <w:p w14:paraId="2A58FC0B" w14:textId="77777777" w:rsidR="003879BA" w:rsidRDefault="00F12FEC">
            <w:r>
              <w:rPr>
                <w:rFonts w:ascii="Aptos" w:hAnsi="Aptos"/>
                <w:sz w:val="17"/>
              </w:rPr>
              <w:t>System testing</w:t>
            </w:r>
          </w:p>
        </w:tc>
        <w:tc>
          <w:tcPr>
            <w:tcW w:w="1440" w:type="dxa"/>
            <w:vAlign w:val="center"/>
          </w:tcPr>
          <w:p w14:paraId="32C9E9BE" w14:textId="77777777" w:rsidR="003879BA" w:rsidRDefault="00F12FEC">
            <w:r>
              <w:rPr>
                <w:rFonts w:ascii="Aptos" w:hAnsi="Aptos"/>
                <w:sz w:val="17"/>
              </w:rPr>
              <w:t>Mathebula A</w:t>
            </w:r>
          </w:p>
        </w:tc>
        <w:tc>
          <w:tcPr>
            <w:tcW w:w="1440" w:type="dxa"/>
            <w:vAlign w:val="center"/>
          </w:tcPr>
          <w:p w14:paraId="0718FD43" w14:textId="77777777" w:rsidR="003879BA" w:rsidRDefault="00F12FEC">
            <w:r>
              <w:rPr>
                <w:rFonts w:ascii="Aptos" w:hAnsi="Aptos"/>
                <w:sz w:val="17"/>
              </w:rPr>
              <w:t>Test results and defect reports</w:t>
            </w:r>
          </w:p>
        </w:tc>
        <w:tc>
          <w:tcPr>
            <w:tcW w:w="1440" w:type="dxa"/>
            <w:vAlign w:val="center"/>
          </w:tcPr>
          <w:p w14:paraId="64B8A1A5" w14:textId="77777777" w:rsidR="003879BA" w:rsidRDefault="00F12FEC">
            <w:r>
              <w:rPr>
                <w:rFonts w:ascii="Aptos" w:hAnsi="Aptos"/>
                <w:sz w:val="17"/>
              </w:rPr>
              <w:t>To be confirmed</w:t>
            </w:r>
          </w:p>
        </w:tc>
        <w:tc>
          <w:tcPr>
            <w:tcW w:w="1440" w:type="dxa"/>
            <w:vAlign w:val="center"/>
          </w:tcPr>
          <w:p w14:paraId="1A1E1A86" w14:textId="77777777" w:rsidR="003879BA" w:rsidRDefault="00F12FEC">
            <w:r>
              <w:rPr>
                <w:rFonts w:ascii="Aptos" w:hAnsi="Aptos"/>
                <w:sz w:val="17"/>
              </w:rPr>
              <w:t>To be confirmed</w:t>
            </w:r>
          </w:p>
        </w:tc>
        <w:tc>
          <w:tcPr>
            <w:tcW w:w="1440" w:type="dxa"/>
            <w:vAlign w:val="center"/>
          </w:tcPr>
          <w:p w14:paraId="0FEC4985" w14:textId="77777777" w:rsidR="003879BA" w:rsidRDefault="00F12FEC">
            <w:r>
              <w:rPr>
                <w:rFonts w:ascii="Aptos" w:hAnsi="Aptos"/>
                <w:sz w:val="17"/>
              </w:rPr>
              <w:t>Planned</w:t>
            </w:r>
          </w:p>
        </w:tc>
      </w:tr>
      <w:tr w:rsidR="003879BA" w14:paraId="65C5A1F2" w14:textId="77777777">
        <w:tc>
          <w:tcPr>
            <w:tcW w:w="1440" w:type="dxa"/>
            <w:vAlign w:val="center"/>
          </w:tcPr>
          <w:p w14:paraId="377889DE" w14:textId="77777777" w:rsidR="003879BA" w:rsidRDefault="00F12FEC">
            <w:r>
              <w:rPr>
                <w:rFonts w:ascii="Aptos" w:hAnsi="Aptos"/>
                <w:sz w:val="17"/>
              </w:rPr>
              <w:t>Documentation</w:t>
            </w:r>
          </w:p>
        </w:tc>
        <w:tc>
          <w:tcPr>
            <w:tcW w:w="1440" w:type="dxa"/>
            <w:vAlign w:val="center"/>
          </w:tcPr>
          <w:p w14:paraId="264DD81A" w14:textId="77777777" w:rsidR="003879BA" w:rsidRDefault="00F12FEC">
            <w:r>
              <w:rPr>
                <w:rFonts w:ascii="Aptos" w:hAnsi="Aptos"/>
                <w:sz w:val="17"/>
              </w:rPr>
              <w:t>Zulu Y</w:t>
            </w:r>
          </w:p>
        </w:tc>
        <w:tc>
          <w:tcPr>
            <w:tcW w:w="1440" w:type="dxa"/>
            <w:vAlign w:val="center"/>
          </w:tcPr>
          <w:p w14:paraId="136817BE" w14:textId="77777777" w:rsidR="003879BA" w:rsidRDefault="00F12FEC">
            <w:r>
              <w:rPr>
                <w:rFonts w:ascii="Aptos" w:hAnsi="Aptos"/>
                <w:sz w:val="17"/>
              </w:rPr>
              <w:t>Project documentation</w:t>
            </w:r>
          </w:p>
        </w:tc>
        <w:tc>
          <w:tcPr>
            <w:tcW w:w="1440" w:type="dxa"/>
            <w:vAlign w:val="center"/>
          </w:tcPr>
          <w:p w14:paraId="1B6393A4" w14:textId="77777777" w:rsidR="003879BA" w:rsidRDefault="00F12FEC">
            <w:r>
              <w:rPr>
                <w:rFonts w:ascii="Aptos" w:hAnsi="Aptos"/>
                <w:sz w:val="17"/>
              </w:rPr>
              <w:t>To be confirmed</w:t>
            </w:r>
          </w:p>
        </w:tc>
        <w:tc>
          <w:tcPr>
            <w:tcW w:w="1440" w:type="dxa"/>
            <w:vAlign w:val="center"/>
          </w:tcPr>
          <w:p w14:paraId="5623B638" w14:textId="77777777" w:rsidR="003879BA" w:rsidRDefault="00F12FEC">
            <w:r>
              <w:rPr>
                <w:rFonts w:ascii="Aptos" w:hAnsi="Aptos"/>
                <w:sz w:val="17"/>
              </w:rPr>
              <w:t>To be confirmed</w:t>
            </w:r>
          </w:p>
        </w:tc>
        <w:tc>
          <w:tcPr>
            <w:tcW w:w="1440" w:type="dxa"/>
            <w:vAlign w:val="center"/>
          </w:tcPr>
          <w:p w14:paraId="331272AA" w14:textId="77777777" w:rsidR="003879BA" w:rsidRDefault="00F12FEC">
            <w:r>
              <w:rPr>
                <w:rFonts w:ascii="Aptos" w:hAnsi="Aptos"/>
                <w:sz w:val="17"/>
              </w:rPr>
              <w:t>Planned</w:t>
            </w:r>
          </w:p>
        </w:tc>
      </w:tr>
      <w:tr w:rsidR="003879BA" w14:paraId="311F851D" w14:textId="77777777">
        <w:tc>
          <w:tcPr>
            <w:tcW w:w="1440" w:type="dxa"/>
            <w:vAlign w:val="center"/>
          </w:tcPr>
          <w:p w14:paraId="69E2B7F9" w14:textId="77777777" w:rsidR="003879BA" w:rsidRDefault="00F12FEC">
            <w:r>
              <w:rPr>
                <w:rFonts w:ascii="Aptos" w:hAnsi="Aptos"/>
                <w:sz w:val="17"/>
              </w:rPr>
              <w:t>UI/UX design</w:t>
            </w:r>
          </w:p>
        </w:tc>
        <w:tc>
          <w:tcPr>
            <w:tcW w:w="1440" w:type="dxa"/>
            <w:vAlign w:val="center"/>
          </w:tcPr>
          <w:p w14:paraId="39B8BD59" w14:textId="77777777" w:rsidR="003879BA" w:rsidRDefault="00F12FEC">
            <w:r>
              <w:rPr>
                <w:rFonts w:ascii="Aptos" w:hAnsi="Aptos"/>
                <w:sz w:val="17"/>
              </w:rPr>
              <w:t>Khwela JM</w:t>
            </w:r>
          </w:p>
        </w:tc>
        <w:tc>
          <w:tcPr>
            <w:tcW w:w="1440" w:type="dxa"/>
            <w:vAlign w:val="center"/>
          </w:tcPr>
          <w:p w14:paraId="7F44DCC4" w14:textId="77777777" w:rsidR="003879BA" w:rsidRDefault="00F12FEC">
            <w:r>
              <w:rPr>
                <w:rFonts w:ascii="Aptos" w:hAnsi="Aptos"/>
                <w:sz w:val="17"/>
              </w:rPr>
              <w:t>Interface design and layouts</w:t>
            </w:r>
          </w:p>
        </w:tc>
        <w:tc>
          <w:tcPr>
            <w:tcW w:w="1440" w:type="dxa"/>
            <w:vAlign w:val="center"/>
          </w:tcPr>
          <w:p w14:paraId="0FD63874" w14:textId="77777777" w:rsidR="003879BA" w:rsidRDefault="00F12FEC">
            <w:r>
              <w:rPr>
                <w:rFonts w:ascii="Aptos" w:hAnsi="Aptos"/>
                <w:sz w:val="17"/>
              </w:rPr>
              <w:t>To be confirmed</w:t>
            </w:r>
          </w:p>
        </w:tc>
        <w:tc>
          <w:tcPr>
            <w:tcW w:w="1440" w:type="dxa"/>
            <w:vAlign w:val="center"/>
          </w:tcPr>
          <w:p w14:paraId="28406753" w14:textId="77777777" w:rsidR="003879BA" w:rsidRDefault="00F12FEC">
            <w:r>
              <w:rPr>
                <w:rFonts w:ascii="Aptos" w:hAnsi="Aptos"/>
                <w:sz w:val="17"/>
              </w:rPr>
              <w:t>To be confirmed</w:t>
            </w:r>
          </w:p>
        </w:tc>
        <w:tc>
          <w:tcPr>
            <w:tcW w:w="1440" w:type="dxa"/>
            <w:vAlign w:val="center"/>
          </w:tcPr>
          <w:p w14:paraId="49C8A2EF" w14:textId="77777777" w:rsidR="003879BA" w:rsidRDefault="00F12FEC">
            <w:r>
              <w:rPr>
                <w:rFonts w:ascii="Aptos" w:hAnsi="Aptos"/>
                <w:sz w:val="17"/>
              </w:rPr>
              <w:t>Planned</w:t>
            </w:r>
          </w:p>
        </w:tc>
      </w:tr>
      <w:tr w:rsidR="003879BA" w14:paraId="6CD492E3" w14:textId="77777777">
        <w:tc>
          <w:tcPr>
            <w:tcW w:w="1440" w:type="dxa"/>
            <w:vAlign w:val="center"/>
          </w:tcPr>
          <w:p w14:paraId="21427EA8" w14:textId="77777777" w:rsidR="003879BA" w:rsidRDefault="00F12FEC">
            <w:r>
              <w:rPr>
                <w:rFonts w:ascii="Aptos" w:hAnsi="Aptos"/>
                <w:sz w:val="17"/>
              </w:rPr>
              <w:t>Team review</w:t>
            </w:r>
          </w:p>
        </w:tc>
        <w:tc>
          <w:tcPr>
            <w:tcW w:w="1440" w:type="dxa"/>
            <w:vAlign w:val="center"/>
          </w:tcPr>
          <w:p w14:paraId="0F01B3B3" w14:textId="77777777" w:rsidR="003879BA" w:rsidRDefault="00F12FEC">
            <w:r>
              <w:rPr>
                <w:rFonts w:ascii="Aptos" w:hAnsi="Aptos"/>
                <w:sz w:val="17"/>
              </w:rPr>
              <w:t>All team members</w:t>
            </w:r>
          </w:p>
        </w:tc>
        <w:tc>
          <w:tcPr>
            <w:tcW w:w="1440" w:type="dxa"/>
            <w:vAlign w:val="center"/>
          </w:tcPr>
          <w:p w14:paraId="4F578423" w14:textId="77777777" w:rsidR="003879BA" w:rsidRDefault="00F12FEC">
            <w:r>
              <w:rPr>
                <w:rFonts w:ascii="Aptos" w:hAnsi="Aptos"/>
                <w:sz w:val="17"/>
              </w:rPr>
              <w:t>Reviewed system-analysis document</w:t>
            </w:r>
          </w:p>
        </w:tc>
        <w:tc>
          <w:tcPr>
            <w:tcW w:w="1440" w:type="dxa"/>
            <w:vAlign w:val="center"/>
          </w:tcPr>
          <w:p w14:paraId="6B750FB3" w14:textId="77777777" w:rsidR="003879BA" w:rsidRDefault="00F12FEC">
            <w:r>
              <w:rPr>
                <w:rFonts w:ascii="Aptos" w:hAnsi="Aptos"/>
                <w:sz w:val="17"/>
              </w:rPr>
              <w:t>To be confirmed</w:t>
            </w:r>
          </w:p>
        </w:tc>
        <w:tc>
          <w:tcPr>
            <w:tcW w:w="1440" w:type="dxa"/>
            <w:vAlign w:val="center"/>
          </w:tcPr>
          <w:p w14:paraId="04E82FD4" w14:textId="77777777" w:rsidR="003879BA" w:rsidRDefault="00F12FEC">
            <w:r>
              <w:rPr>
                <w:rFonts w:ascii="Aptos" w:hAnsi="Aptos"/>
                <w:sz w:val="17"/>
              </w:rPr>
              <w:t>To be confirmed</w:t>
            </w:r>
          </w:p>
        </w:tc>
        <w:tc>
          <w:tcPr>
            <w:tcW w:w="1440" w:type="dxa"/>
            <w:vAlign w:val="center"/>
          </w:tcPr>
          <w:p w14:paraId="5A7F9DC6" w14:textId="77777777" w:rsidR="003879BA" w:rsidRDefault="00F12FEC">
            <w:r>
              <w:rPr>
                <w:rFonts w:ascii="Aptos" w:hAnsi="Aptos"/>
                <w:sz w:val="17"/>
              </w:rPr>
              <w:t>Planned</w:t>
            </w:r>
          </w:p>
        </w:tc>
      </w:tr>
      <w:tr w:rsidR="003879BA" w14:paraId="37B3183E" w14:textId="77777777">
        <w:tc>
          <w:tcPr>
            <w:tcW w:w="1440" w:type="dxa"/>
            <w:vAlign w:val="center"/>
          </w:tcPr>
          <w:p w14:paraId="32140620" w14:textId="77777777" w:rsidR="003879BA" w:rsidRDefault="00F12FEC">
            <w:r>
              <w:rPr>
                <w:rFonts w:ascii="Aptos" w:hAnsi="Aptos"/>
                <w:sz w:val="17"/>
              </w:rPr>
              <w:t>Final submission preparation</w:t>
            </w:r>
          </w:p>
        </w:tc>
        <w:tc>
          <w:tcPr>
            <w:tcW w:w="1440" w:type="dxa"/>
            <w:vAlign w:val="center"/>
          </w:tcPr>
          <w:p w14:paraId="453BD69C" w14:textId="77777777" w:rsidR="003879BA" w:rsidRDefault="00F12FEC">
            <w:r>
              <w:rPr>
                <w:rFonts w:ascii="Aptos" w:hAnsi="Aptos"/>
                <w:sz w:val="17"/>
              </w:rPr>
              <w:t>All team members</w:t>
            </w:r>
          </w:p>
        </w:tc>
        <w:tc>
          <w:tcPr>
            <w:tcW w:w="1440" w:type="dxa"/>
            <w:vAlign w:val="center"/>
          </w:tcPr>
          <w:p w14:paraId="23A50879" w14:textId="77777777" w:rsidR="003879BA" w:rsidRDefault="00F12FEC">
            <w:r>
              <w:rPr>
                <w:rFonts w:ascii="Aptos" w:hAnsi="Aptos"/>
                <w:sz w:val="17"/>
              </w:rPr>
              <w:t>Final integrated project submission</w:t>
            </w:r>
          </w:p>
        </w:tc>
        <w:tc>
          <w:tcPr>
            <w:tcW w:w="1440" w:type="dxa"/>
            <w:vAlign w:val="center"/>
          </w:tcPr>
          <w:p w14:paraId="0D42CFB8" w14:textId="77777777" w:rsidR="003879BA" w:rsidRDefault="00F12FEC">
            <w:r>
              <w:rPr>
                <w:rFonts w:ascii="Aptos" w:hAnsi="Aptos"/>
                <w:sz w:val="17"/>
              </w:rPr>
              <w:t>To be confirmed</w:t>
            </w:r>
          </w:p>
        </w:tc>
        <w:tc>
          <w:tcPr>
            <w:tcW w:w="1440" w:type="dxa"/>
            <w:vAlign w:val="center"/>
          </w:tcPr>
          <w:p w14:paraId="57277D71" w14:textId="77777777" w:rsidR="003879BA" w:rsidRDefault="00F12FEC">
            <w:r>
              <w:rPr>
                <w:rFonts w:ascii="Aptos" w:hAnsi="Aptos"/>
                <w:sz w:val="17"/>
              </w:rPr>
              <w:t>To be confirmed</w:t>
            </w:r>
          </w:p>
        </w:tc>
        <w:tc>
          <w:tcPr>
            <w:tcW w:w="1440" w:type="dxa"/>
            <w:vAlign w:val="center"/>
          </w:tcPr>
          <w:p w14:paraId="2104295A" w14:textId="77777777" w:rsidR="003879BA" w:rsidRDefault="00F12FEC">
            <w:r>
              <w:rPr>
                <w:rFonts w:ascii="Aptos" w:hAnsi="Aptos"/>
                <w:sz w:val="17"/>
              </w:rPr>
              <w:t>Planned</w:t>
            </w:r>
          </w:p>
        </w:tc>
      </w:tr>
    </w:tbl>
    <w:p w14:paraId="6CB5E55A" w14:textId="77777777" w:rsidR="003879BA" w:rsidRDefault="003879BA"/>
    <w:sectPr w:rsidR="003879B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8073483">
    <w:abstractNumId w:val="8"/>
  </w:num>
  <w:num w:numId="2" w16cid:durableId="389621760">
    <w:abstractNumId w:val="6"/>
  </w:num>
  <w:num w:numId="3" w16cid:durableId="1997610497">
    <w:abstractNumId w:val="5"/>
  </w:num>
  <w:num w:numId="4" w16cid:durableId="2137136926">
    <w:abstractNumId w:val="4"/>
  </w:num>
  <w:num w:numId="5" w16cid:durableId="1441149851">
    <w:abstractNumId w:val="7"/>
  </w:num>
  <w:num w:numId="6" w16cid:durableId="1037386471">
    <w:abstractNumId w:val="3"/>
  </w:num>
  <w:num w:numId="7" w16cid:durableId="2040353465">
    <w:abstractNumId w:val="2"/>
  </w:num>
  <w:num w:numId="8" w16cid:durableId="481238406">
    <w:abstractNumId w:val="1"/>
  </w:num>
  <w:num w:numId="9" w16cid:durableId="1444883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79BA"/>
    <w:rsid w:val="007B022F"/>
    <w:rsid w:val="00AA1D8D"/>
    <w:rsid w:val="00B47730"/>
    <w:rsid w:val="00CB0664"/>
    <w:rsid w:val="00DC1D58"/>
    <w:rsid w:val="00F12F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967AD0"/>
  <w14:defaultImageDpi w14:val="300"/>
  <w15:docId w15:val="{795EC458-2FDE-4E69-A92C-EA9AB296A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3181</Words>
  <Characters>18137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Senzwa Jongihlati</cp:lastModifiedBy>
  <cp:revision>3</cp:revision>
  <dcterms:created xsi:type="dcterms:W3CDTF">2026-09-03T10:59:00Z</dcterms:created>
  <dcterms:modified xsi:type="dcterms:W3CDTF">2026-09-03T20:37:00Z</dcterms:modified>
  <cp:category/>
</cp:coreProperties>
</file>